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A505" w14:textId="77777777" w:rsidR="00394958" w:rsidRPr="00710B88" w:rsidRDefault="00000000">
      <w:pPr>
        <w:spacing w:before="720" w:after="240"/>
        <w:jc w:val="center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  <w:sz w:val="32"/>
        </w:rPr>
        <w:t>PROPOSAL SKRIPSI</w:t>
      </w:r>
    </w:p>
    <w:p w14:paraId="2441AB54" w14:textId="77777777" w:rsidR="00394958" w:rsidRPr="00710B88" w:rsidRDefault="00000000">
      <w:pPr>
        <w:spacing w:before="240" w:after="480"/>
        <w:jc w:val="center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  <w:sz w:val="28"/>
        </w:rPr>
        <w:t>IMPLEMENTASI CONTENT-BASED IMAGE RETRIEVAL MENGGUNAKAN CLIP DAN COSINE SIMILARITY UNTUK PENCARIAN PRODUK PADA PLATFORM E-COMMERCE JASA TITIP</w:t>
      </w:r>
      <w:r w:rsidRPr="00710B88">
        <w:rPr>
          <w:rFonts w:ascii="Times New Roman" w:hAnsi="Times New Roman" w:cs="Times New Roman"/>
          <w:b/>
          <w:color w:val="auto"/>
          <w:sz w:val="28"/>
        </w:rPr>
        <w:br/>
        <w:t>(STUDI KASUS: TANGKASSTUFF)</w:t>
      </w:r>
    </w:p>
    <w:p w14:paraId="06566865" w14:textId="0F794D69" w:rsidR="00394958" w:rsidRPr="00710B88" w:rsidRDefault="00000000">
      <w:pPr>
        <w:spacing w:before="720" w:after="960"/>
        <w:jc w:val="center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i/>
          <w:color w:val="auto"/>
        </w:rPr>
        <w:t>Disusun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Memenuhi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Syarat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Penyusunan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Skripsi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br/>
        <w:t xml:space="preserve">Program Studi Teknik </w:t>
      </w:r>
      <w:proofErr w:type="spellStart"/>
      <w:r w:rsidRPr="00710B88">
        <w:rPr>
          <w:rFonts w:ascii="Times New Roman" w:hAnsi="Times New Roman" w:cs="Times New Roman"/>
          <w:i/>
          <w:color w:val="auto"/>
        </w:rPr>
        <w:t>Informatika</w:t>
      </w:r>
      <w:proofErr w:type="spellEnd"/>
      <w:r w:rsidRPr="00710B88">
        <w:rPr>
          <w:rFonts w:ascii="Times New Roman" w:hAnsi="Times New Roman" w:cs="Times New Roman"/>
          <w:i/>
          <w:color w:val="auto"/>
        </w:rPr>
        <w:t xml:space="preserve"> </w:t>
      </w:r>
    </w:p>
    <w:p w14:paraId="3BEFAAFB" w14:textId="483AD4E4" w:rsidR="00394958" w:rsidRPr="00165831" w:rsidRDefault="00000000">
      <w:pPr>
        <w:spacing w:before="1440" w:after="2880"/>
        <w:jc w:val="center"/>
        <w:rPr>
          <w:rFonts w:ascii="Times New Roman" w:hAnsi="Times New Roman" w:cs="Times New Roman"/>
          <w:color w:val="auto"/>
        </w:rPr>
      </w:pPr>
      <w:proofErr w:type="spellStart"/>
      <w:r w:rsidRPr="00165831">
        <w:rPr>
          <w:rFonts w:ascii="Times New Roman" w:hAnsi="Times New Roman" w:cs="Times New Roman"/>
          <w:b/>
          <w:color w:val="auto"/>
          <w:sz w:val="24"/>
        </w:rPr>
        <w:t>Disusun</w:t>
      </w:r>
      <w:proofErr w:type="spellEnd"/>
      <w:r w:rsidRPr="00165831">
        <w:rPr>
          <w:rFonts w:ascii="Times New Roman" w:hAnsi="Times New Roman" w:cs="Times New Roman"/>
          <w:b/>
          <w:color w:val="auto"/>
          <w:sz w:val="24"/>
        </w:rPr>
        <w:t xml:space="preserve"> Oleh:</w:t>
      </w:r>
      <w:r w:rsidRPr="00165831">
        <w:rPr>
          <w:rFonts w:ascii="Times New Roman" w:hAnsi="Times New Roman" w:cs="Times New Roman"/>
          <w:b/>
          <w:color w:val="auto"/>
          <w:sz w:val="24"/>
        </w:rPr>
        <w:br/>
      </w:r>
      <w:r w:rsidR="00710B88" w:rsidRPr="00165831">
        <w:rPr>
          <w:rFonts w:ascii="Times New Roman" w:hAnsi="Times New Roman" w:cs="Times New Roman"/>
          <w:b/>
          <w:color w:val="auto"/>
          <w:sz w:val="24"/>
        </w:rPr>
        <w:t>Tangkas Wahyu Nugroho</w:t>
      </w:r>
      <w:r w:rsidRPr="00165831">
        <w:rPr>
          <w:rFonts w:ascii="Times New Roman" w:hAnsi="Times New Roman" w:cs="Times New Roman"/>
          <w:b/>
          <w:color w:val="auto"/>
          <w:sz w:val="24"/>
        </w:rPr>
        <w:br/>
      </w:r>
      <w:r w:rsidR="00710B88" w:rsidRPr="00165831">
        <w:rPr>
          <w:rFonts w:ascii="Times New Roman" w:hAnsi="Times New Roman" w:cs="Times New Roman"/>
          <w:b/>
          <w:color w:val="auto"/>
          <w:sz w:val="24"/>
        </w:rPr>
        <w:t>L200230187</w:t>
      </w:r>
    </w:p>
    <w:p w14:paraId="747F332D" w14:textId="5D26DBCE" w:rsidR="00394958" w:rsidRPr="00165831" w:rsidRDefault="00000000">
      <w:pPr>
        <w:spacing w:after="0"/>
        <w:jc w:val="center"/>
        <w:rPr>
          <w:rFonts w:ascii="Times New Roman" w:hAnsi="Times New Roman" w:cs="Times New Roman"/>
          <w:color w:val="auto"/>
          <w:lang w:val="fi-FI"/>
        </w:rPr>
      </w:pPr>
      <w:r w:rsidRPr="00165831">
        <w:rPr>
          <w:rFonts w:ascii="Times New Roman" w:hAnsi="Times New Roman" w:cs="Times New Roman"/>
          <w:b/>
          <w:color w:val="auto"/>
          <w:sz w:val="24"/>
          <w:lang w:val="fi-FI"/>
        </w:rPr>
        <w:t>FAKULTAS I</w:t>
      </w:r>
      <w:r w:rsidR="00165831" w:rsidRPr="00165831">
        <w:rPr>
          <w:rFonts w:ascii="Times New Roman" w:hAnsi="Times New Roman" w:cs="Times New Roman"/>
          <w:b/>
          <w:color w:val="auto"/>
          <w:sz w:val="24"/>
          <w:lang w:val="fi-FI"/>
        </w:rPr>
        <w:t xml:space="preserve">LMU KOMUNIKASI </w:t>
      </w:r>
      <w:r w:rsidR="00165831">
        <w:rPr>
          <w:rFonts w:ascii="Times New Roman" w:hAnsi="Times New Roman" w:cs="Times New Roman"/>
          <w:b/>
          <w:color w:val="auto"/>
          <w:sz w:val="24"/>
          <w:lang w:val="fi-FI"/>
        </w:rPr>
        <w:t>dan INFORMATIKA</w:t>
      </w:r>
      <w:r w:rsidRPr="00165831">
        <w:rPr>
          <w:rFonts w:ascii="Times New Roman" w:hAnsi="Times New Roman" w:cs="Times New Roman"/>
          <w:b/>
          <w:color w:val="auto"/>
          <w:sz w:val="24"/>
          <w:lang w:val="fi-FI"/>
        </w:rPr>
        <w:br/>
        <w:t>UNIVERSITAS</w:t>
      </w:r>
      <w:r w:rsidR="00165831">
        <w:rPr>
          <w:rFonts w:ascii="Times New Roman" w:hAnsi="Times New Roman" w:cs="Times New Roman"/>
          <w:b/>
          <w:color w:val="auto"/>
          <w:sz w:val="24"/>
          <w:lang w:val="fi-FI"/>
        </w:rPr>
        <w:t xml:space="preserve"> MUHAMMADIYAH SURAKARTA</w:t>
      </w:r>
      <w:r w:rsidRPr="00165831">
        <w:rPr>
          <w:rFonts w:ascii="Times New Roman" w:hAnsi="Times New Roman" w:cs="Times New Roman"/>
          <w:b/>
          <w:color w:val="auto"/>
          <w:sz w:val="24"/>
          <w:lang w:val="fi-FI"/>
        </w:rPr>
        <w:br/>
        <w:t>2026</w:t>
      </w:r>
    </w:p>
    <w:p w14:paraId="4EDB36F0" w14:textId="77777777" w:rsidR="00394958" w:rsidRPr="00165831" w:rsidRDefault="00000000">
      <w:pPr>
        <w:rPr>
          <w:rFonts w:ascii="Times New Roman" w:hAnsi="Times New Roman" w:cs="Times New Roman"/>
          <w:color w:val="auto"/>
          <w:lang w:val="fi-FI"/>
        </w:rPr>
      </w:pPr>
      <w:r w:rsidRPr="00165831">
        <w:rPr>
          <w:rFonts w:ascii="Times New Roman" w:hAnsi="Times New Roman" w:cs="Times New Roman"/>
          <w:color w:val="auto"/>
          <w:lang w:val="fi-FI"/>
        </w:rPr>
        <w:br w:type="page"/>
      </w:r>
    </w:p>
    <w:p w14:paraId="4AD77D1D" w14:textId="77777777" w:rsidR="00394958" w:rsidRPr="00710B88" w:rsidRDefault="00000000">
      <w:pPr>
        <w:pStyle w:val="Heading1"/>
        <w:spacing w:before="0" w:after="24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>DAFTAR ISI</w:t>
      </w:r>
    </w:p>
    <w:p w14:paraId="1AE1A7D1" w14:textId="77777777" w:rsidR="00394958" w:rsidRPr="00710B88" w:rsidRDefault="00000000">
      <w:pPr>
        <w:spacing w:after="48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fldChar w:fldCharType="begin"/>
      </w:r>
      <w:r w:rsidRPr="00710B88">
        <w:rPr>
          <w:rFonts w:ascii="Times New Roman" w:hAnsi="Times New Roman" w:cs="Times New Roman"/>
          <w:color w:val="auto"/>
        </w:rPr>
        <w:instrText>TOC \o "1-3" \h \z \u</w:instrText>
      </w:r>
      <w:r w:rsidRPr="00710B88">
        <w:rPr>
          <w:rFonts w:ascii="Times New Roman" w:hAnsi="Times New Roman" w:cs="Times New Roman"/>
          <w:color w:val="auto"/>
        </w:rPr>
        <w:fldChar w:fldCharType="separate"/>
      </w:r>
      <w:r w:rsidRPr="00710B88">
        <w:rPr>
          <w:rFonts w:ascii="Times New Roman" w:hAnsi="Times New Roman" w:cs="Times New Roman"/>
          <w:color w:val="auto"/>
        </w:rPr>
        <w:fldChar w:fldCharType="end"/>
      </w:r>
    </w:p>
    <w:p w14:paraId="5DEFC4DB" w14:textId="77777777" w:rsidR="00394958" w:rsidRPr="00710B88" w:rsidRDefault="00000000">
      <w:pPr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br w:type="page"/>
      </w:r>
    </w:p>
    <w:p w14:paraId="525FEDC8" w14:textId="77777777" w:rsidR="00394958" w:rsidRPr="00710B88" w:rsidRDefault="00000000">
      <w:pPr>
        <w:pStyle w:val="Heading1"/>
        <w:spacing w:before="240" w:after="24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>BAB 1: PENDAHULUAN</w:t>
      </w:r>
    </w:p>
    <w:p w14:paraId="453204E5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1.1 Latar </w:t>
      </w:r>
      <w:proofErr w:type="spellStart"/>
      <w:r w:rsidRPr="00710B88">
        <w:rPr>
          <w:rFonts w:ascii="Times New Roman" w:hAnsi="Times New Roman" w:cs="Times New Roman"/>
          <w:color w:val="auto"/>
        </w:rPr>
        <w:t>Belakang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Masalah</w:t>
      </w:r>
      <w:proofErr w:type="spellEnd"/>
    </w:p>
    <w:p w14:paraId="2AF2ACF8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Minat </w:t>
      </w:r>
      <w:proofErr w:type="spellStart"/>
      <w:r w:rsidRPr="00710B88">
        <w:rPr>
          <w:rFonts w:ascii="Times New Roman" w:hAnsi="Times New Roman" w:cs="Times New Roman"/>
          <w:color w:val="auto"/>
        </w:rPr>
        <w:t>masyarakat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terhadap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</w:t>
      </w:r>
      <w:proofErr w:type="spellStart"/>
      <w:r w:rsidRPr="00710B88">
        <w:rPr>
          <w:rFonts w:ascii="Times New Roman" w:hAnsi="Times New Roman" w:cs="Times New Roman"/>
          <w:color w:val="auto"/>
        </w:rPr>
        <w:t>budaya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populer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seperti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figur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karakter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anime, photocard, dan </w:t>
      </w:r>
      <w:proofErr w:type="spellStart"/>
      <w:r w:rsidRPr="00710B88">
        <w:rPr>
          <w:rFonts w:ascii="Times New Roman" w:hAnsi="Times New Roman" w:cs="Times New Roman"/>
          <w:color w:val="auto"/>
        </w:rPr>
        <w:t>pernak-pernik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sejenis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mengalami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peningkatan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sangat </w:t>
      </w:r>
      <w:proofErr w:type="spellStart"/>
      <w:r w:rsidRPr="00710B88">
        <w:rPr>
          <w:rFonts w:ascii="Times New Roman" w:hAnsi="Times New Roman" w:cs="Times New Roman"/>
          <w:color w:val="auto"/>
        </w:rPr>
        <w:t>pesat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beberapa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tahun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terakhir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10B88">
        <w:rPr>
          <w:rFonts w:ascii="Times New Roman" w:hAnsi="Times New Roman" w:cs="Times New Roman"/>
          <w:color w:val="auto"/>
        </w:rPr>
        <w:t>Kondisi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mendorong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berkembangnya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bisnis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titip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710B88">
        <w:rPr>
          <w:rFonts w:ascii="Times New Roman" w:hAnsi="Times New Roman" w:cs="Times New Roman"/>
          <w:color w:val="auto"/>
        </w:rPr>
        <w:t>yaitu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layanan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pembelian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barang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langsung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atas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permintaan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pelanggan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 Indonesia. Salah </w:t>
      </w:r>
      <w:proofErr w:type="spellStart"/>
      <w:r w:rsidRPr="00710B88">
        <w:rPr>
          <w:rFonts w:ascii="Times New Roman" w:hAnsi="Times New Roman" w:cs="Times New Roman"/>
          <w:color w:val="auto"/>
        </w:rPr>
        <w:t>satu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pelaku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usaha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aktif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domain </w:t>
      </w:r>
      <w:proofErr w:type="spellStart"/>
      <w:r w:rsidRPr="00710B88">
        <w:rPr>
          <w:rFonts w:ascii="Times New Roman" w:hAnsi="Times New Roman" w:cs="Times New Roman"/>
          <w:color w:val="auto"/>
        </w:rPr>
        <w:t>ini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adalah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yang </w:t>
      </w:r>
      <w:proofErr w:type="spellStart"/>
      <w:r w:rsidRPr="00710B88">
        <w:rPr>
          <w:rFonts w:ascii="Times New Roman" w:hAnsi="Times New Roman" w:cs="Times New Roman"/>
          <w:color w:val="auto"/>
        </w:rPr>
        <w:t>menjalankan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kegiatan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sekaligus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penjualan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</w:t>
      </w:r>
      <w:proofErr w:type="spellStart"/>
      <w:r w:rsidRPr="00710B88">
        <w:rPr>
          <w:rFonts w:ascii="Times New Roman" w:hAnsi="Times New Roman" w:cs="Times New Roman"/>
          <w:color w:val="auto"/>
        </w:rPr>
        <w:t>melalui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kombinasi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live TikTok, Shopee, dan </w:t>
      </w:r>
      <w:proofErr w:type="spellStart"/>
      <w:r w:rsidRPr="00710B88">
        <w:rPr>
          <w:rFonts w:ascii="Times New Roman" w:hAnsi="Times New Roman" w:cs="Times New Roman"/>
          <w:color w:val="auto"/>
        </w:rPr>
        <w:t>komunikasi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langsung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via WhatsApp.</w:t>
      </w:r>
    </w:p>
    <w:p w14:paraId="3AE26F86" w14:textId="3724B6B8" w:rsidR="00394958" w:rsidRPr="00710B88" w:rsidRDefault="00000000">
      <w:pPr>
        <w:spacing w:after="120"/>
        <w:rPr>
          <w:rFonts w:ascii="Times New Roman" w:hAnsi="Times New Roman" w:cs="Times New Roman"/>
          <w:color w:val="auto"/>
          <w:lang w:val="fi-FI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Dibandingkan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r w:rsidRPr="00003B19">
        <w:rPr>
          <w:rFonts w:ascii="Times New Roman" w:hAnsi="Times New Roman" w:cs="Times New Roman"/>
          <w:i/>
          <w:iCs/>
          <w:color w:val="auto"/>
        </w:rPr>
        <w:t>platform e-commerce</w:t>
      </w:r>
      <w:r w:rsidRPr="00710B88">
        <w:rPr>
          <w:rFonts w:ascii="Times New Roman" w:hAnsi="Times New Roman" w:cs="Times New Roman"/>
          <w:color w:val="auto"/>
        </w:rPr>
        <w:t xml:space="preserve"> global </w:t>
      </w:r>
      <w:proofErr w:type="spellStart"/>
      <w:r w:rsidRPr="00710B88">
        <w:rPr>
          <w:rFonts w:ascii="Times New Roman" w:hAnsi="Times New Roman" w:cs="Times New Roman"/>
          <w:color w:val="auto"/>
        </w:rPr>
        <w:t>asal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seperti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Mercari, </w:t>
      </w:r>
      <w:proofErr w:type="spellStart"/>
      <w:r w:rsidRPr="00710B88">
        <w:rPr>
          <w:rFonts w:ascii="Times New Roman" w:hAnsi="Times New Roman" w:cs="Times New Roman"/>
          <w:color w:val="auto"/>
        </w:rPr>
        <w:t>infrastruktur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operasional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platform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lokal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 Indonesia</w:t>
      </w:r>
      <w:r w:rsidR="00003B1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termasuk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="00003B1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masih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sangat </w:t>
      </w:r>
      <w:proofErr w:type="spellStart"/>
      <w:r w:rsidRPr="00710B88">
        <w:rPr>
          <w:rFonts w:ascii="Times New Roman" w:hAnsi="Times New Roman" w:cs="Times New Roman"/>
          <w:color w:val="auto"/>
        </w:rPr>
        <w:t>mengandalkan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manual dan </w:t>
      </w:r>
      <w:proofErr w:type="spellStart"/>
      <w:r w:rsidRPr="00710B88">
        <w:rPr>
          <w:rFonts w:ascii="Times New Roman" w:hAnsi="Times New Roman" w:cs="Times New Roman"/>
          <w:color w:val="auto"/>
        </w:rPr>
        <w:t>belum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memiliki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terpusat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</w:t>
      </w:r>
      <w:r w:rsidRPr="00710B88">
        <w:rPr>
          <w:rFonts w:ascii="Times New Roman" w:hAnsi="Times New Roman" w:cs="Times New Roman"/>
          <w:color w:val="auto"/>
          <w:lang w:val="fi-FI"/>
        </w:rPr>
        <w:t>Kondisi ini memicu dua kendala operasional utama dalam aktivitas harian bisnis:</w:t>
      </w:r>
    </w:p>
    <w:p w14:paraId="1BDD41D2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  <w:lang w:val="fi-FI"/>
        </w:rPr>
        <w:t xml:space="preserve">1. Kendala Bahasa dan Pencarian Gambar: 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Pelanggan sering kali hanya memiliki foto barang yang diinginkan tanpa mengetahui nama karakter, judul anime, atau kata kunci pencarian dalam bahasa Jepang maupun Inggris. </w:t>
      </w:r>
      <w:r w:rsidRPr="00710B88">
        <w:rPr>
          <w:rFonts w:ascii="Times New Roman" w:hAnsi="Times New Roman" w:cs="Times New Roman"/>
          <w:color w:val="auto"/>
        </w:rPr>
        <w:t xml:space="preserve">Platform yang </w:t>
      </w:r>
      <w:proofErr w:type="spellStart"/>
      <w:r w:rsidRPr="00710B88">
        <w:rPr>
          <w:rFonts w:ascii="Times New Roman" w:hAnsi="Times New Roman" w:cs="Times New Roman"/>
          <w:color w:val="auto"/>
        </w:rPr>
        <w:t>digunakan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belum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memfasilitasi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003B19">
        <w:rPr>
          <w:rFonts w:ascii="Times New Roman" w:hAnsi="Times New Roman" w:cs="Times New Roman"/>
          <w:i/>
          <w:iCs/>
          <w:color w:val="auto"/>
        </w:rPr>
        <w:t>search by image</w:t>
      </w:r>
      <w:r w:rsidRPr="00710B88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710B88">
        <w:rPr>
          <w:rFonts w:ascii="Times New Roman" w:hAnsi="Times New Roman" w:cs="Times New Roman"/>
          <w:color w:val="auto"/>
        </w:rPr>
        <w:t>sehingga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pelanggan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admin </w:t>
      </w:r>
      <w:proofErr w:type="spellStart"/>
      <w:r w:rsidRPr="00710B88">
        <w:rPr>
          <w:rFonts w:ascii="Times New Roman" w:hAnsi="Times New Roman" w:cs="Times New Roman"/>
          <w:color w:val="auto"/>
        </w:rPr>
        <w:t>harus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mencocokkan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manual </w:t>
      </w:r>
      <w:proofErr w:type="spellStart"/>
      <w:r w:rsidRPr="00710B88">
        <w:rPr>
          <w:rFonts w:ascii="Times New Roman" w:hAnsi="Times New Roman" w:cs="Times New Roman"/>
          <w:color w:val="auto"/>
        </w:rPr>
        <w:t>satu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per </w:t>
      </w:r>
      <w:proofErr w:type="spellStart"/>
      <w:r w:rsidRPr="00710B88">
        <w:rPr>
          <w:rFonts w:ascii="Times New Roman" w:hAnsi="Times New Roman" w:cs="Times New Roman"/>
          <w:color w:val="auto"/>
        </w:rPr>
        <w:t>satu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ribuan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stok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1232DC79" w14:textId="77777777" w:rsidR="00394958" w:rsidRPr="00710B88" w:rsidRDefault="00000000">
      <w:pPr>
        <w:spacing w:after="120"/>
        <w:ind w:left="36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2. Kendala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Transparansi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Harga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: </w:t>
      </w:r>
      <w:r w:rsidRPr="00710B88">
        <w:rPr>
          <w:rFonts w:ascii="Times New Roman" w:hAnsi="Times New Roman" w:cs="Times New Roman"/>
          <w:color w:val="auto"/>
        </w:rPr>
        <w:t xml:space="preserve">Belum </w:t>
      </w:r>
      <w:proofErr w:type="spellStart"/>
      <w:r w:rsidRPr="00710B88">
        <w:rPr>
          <w:rFonts w:ascii="Times New Roman" w:hAnsi="Times New Roman" w:cs="Times New Roman"/>
          <w:color w:val="auto"/>
        </w:rPr>
        <w:t>tersedia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modul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otomatis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mengonversi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 (JPY)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Rupiah (IDR) </w:t>
      </w:r>
      <w:proofErr w:type="spellStart"/>
      <w:r w:rsidRPr="00710B88">
        <w:rPr>
          <w:rFonts w:ascii="Times New Roman" w:hAnsi="Times New Roman" w:cs="Times New Roman"/>
          <w:color w:val="auto"/>
        </w:rPr>
        <w:t>beserta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perhitungan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biaya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layanan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langsung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</w:t>
      </w:r>
      <w:r w:rsidRPr="00710B88">
        <w:rPr>
          <w:rFonts w:ascii="Times New Roman" w:hAnsi="Times New Roman" w:cs="Times New Roman"/>
          <w:color w:val="auto"/>
          <w:lang w:val="fi-FI"/>
        </w:rPr>
        <w:t>Akibatnya, penentuan harga dilakukan manual oleh admin dan rawan memakan waktu lama saat volume pesanan tinggi.</w:t>
      </w:r>
    </w:p>
    <w:p w14:paraId="4440D6DD" w14:textId="4CF05B0A" w:rsidR="00394958" w:rsidRPr="00710B88" w:rsidRDefault="00000000">
      <w:pPr>
        <w:spacing w:after="12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b/>
          <w:color w:val="auto"/>
          <w:lang w:val="fi-FI"/>
        </w:rPr>
        <w:t>Celah Penelitian (</w:t>
      </w:r>
      <w:r w:rsidRPr="00003B19">
        <w:rPr>
          <w:rFonts w:ascii="Times New Roman" w:hAnsi="Times New Roman" w:cs="Times New Roman"/>
          <w:b/>
          <w:i/>
          <w:iCs/>
          <w:color w:val="auto"/>
          <w:lang w:val="fi-FI"/>
        </w:rPr>
        <w:t>Research Gap</w:t>
      </w:r>
      <w:r w:rsidRPr="00710B88">
        <w:rPr>
          <w:rFonts w:ascii="Times New Roman" w:hAnsi="Times New Roman" w:cs="Times New Roman"/>
          <w:b/>
          <w:color w:val="auto"/>
          <w:lang w:val="fi-FI"/>
        </w:rPr>
        <w:t xml:space="preserve">): 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Meskipun penelitian sistem 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Content-Based Image Retrieval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 (CBIR) dan 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Embedding-Based Retrieval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 </w:t>
      </w:r>
      <w:r w:rsidRPr="00003B19">
        <w:rPr>
          <w:rFonts w:ascii="Times New Roman" w:hAnsi="Times New Roman" w:cs="Times New Roman"/>
          <w:color w:val="auto"/>
          <w:lang w:val="fi-FI"/>
        </w:rPr>
        <w:t>(EBR)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 telah banyak dikembangkan pada 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e-commerce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 umum (seperti penelitian pada Taobao, Walmart, dan Tokopedia), mayoritas penelitian sebelumnya berfokus pada dataset foto katalog berlatar belakang bersih (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clean studio background</w:t>
      </w:r>
      <w:r w:rsidRPr="00710B88">
        <w:rPr>
          <w:rFonts w:ascii="Times New Roman" w:hAnsi="Times New Roman" w:cs="Times New Roman"/>
          <w:color w:val="auto"/>
          <w:lang w:val="fi-FI"/>
        </w:rPr>
        <w:t>). Terdapat celah penelitian</w:t>
      </w:r>
      <w:r w:rsidR="00003B19">
        <w:rPr>
          <w:rFonts w:ascii="Times New Roman" w:hAnsi="Times New Roman" w:cs="Times New Roman"/>
          <w:color w:val="auto"/>
          <w:lang w:val="fi-FI"/>
        </w:rPr>
        <w:t xml:space="preserve"> </w:t>
      </w:r>
      <w:r w:rsidRPr="00710B88">
        <w:rPr>
          <w:rFonts w:ascii="Times New Roman" w:hAnsi="Times New Roman" w:cs="Times New Roman"/>
          <w:color w:val="auto"/>
          <w:lang w:val="fi-FI"/>
        </w:rPr>
        <w:t>yang signifikan mengenai efektivitas CBIR pada domain spesifik merchandise anime jastip, di mana foto produk nyata sering diunggah oleh pelanggan atau di-screenshot dari live streaming dengan latar belakang bervariasi (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background noise</w:t>
      </w:r>
      <w:r w:rsidRPr="00710B88">
        <w:rPr>
          <w:rFonts w:ascii="Times New Roman" w:hAnsi="Times New Roman" w:cs="Times New Roman"/>
          <w:color w:val="auto"/>
          <w:lang w:val="fi-FI"/>
        </w:rPr>
        <w:t>) seperti meja, lantai, atau pencahayaan ruangan yang tidak standar.</w:t>
      </w:r>
    </w:p>
    <w:p w14:paraId="067FAC03" w14:textId="77891175" w:rsidR="00394958" w:rsidRPr="00E943A4" w:rsidRDefault="00000000">
      <w:pPr>
        <w:spacing w:after="12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b/>
          <w:color w:val="auto"/>
          <w:lang w:val="fi-FI"/>
        </w:rPr>
        <w:t xml:space="preserve">Justifikasi Pemilihan Model (CLIP vs. DINOv2): 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Dalam mengatasi kendala latar belakang yang bervariasi tersebut, pemilihan model ekstraktor fitur visual menjadi sangat krusial. Model 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 xml:space="preserve">self-supervised </w:t>
      </w:r>
      <w:r w:rsidRPr="00710B88">
        <w:rPr>
          <w:rFonts w:ascii="Times New Roman" w:hAnsi="Times New Roman" w:cs="Times New Roman"/>
          <w:color w:val="auto"/>
          <w:lang w:val="fi-FI"/>
        </w:rPr>
        <w:t xml:space="preserve">murni seperti DINOv2 dilatih untuk mengekstrak seluruh struktur geometri dan tekstur piksel secara menyeluruh, sehingga cenderung sensitif terhadap elemen latar belakang. </w:t>
      </w:r>
      <w:r w:rsidRPr="00003B19">
        <w:rPr>
          <w:rFonts w:ascii="Times New Roman" w:hAnsi="Times New Roman" w:cs="Times New Roman"/>
          <w:color w:val="auto"/>
          <w:lang w:val="fi-FI"/>
        </w:rPr>
        <w:t xml:space="preserve">Sebaliknya, model 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vision-language contrastive</w:t>
      </w:r>
      <w:r w:rsidRPr="00003B19">
        <w:rPr>
          <w:rFonts w:ascii="Times New Roman" w:hAnsi="Times New Roman" w:cs="Times New Roman"/>
          <w:color w:val="auto"/>
          <w:lang w:val="fi-FI"/>
        </w:rPr>
        <w:t xml:space="preserve"> seperti CLIP (</w:t>
      </w:r>
      <w:r w:rsidRPr="00003B19">
        <w:rPr>
          <w:rFonts w:ascii="Times New Roman" w:hAnsi="Times New Roman" w:cs="Times New Roman"/>
          <w:i/>
          <w:iCs/>
          <w:color w:val="auto"/>
          <w:lang w:val="fi-FI"/>
        </w:rPr>
        <w:t>Contrastive Language-Image Pre-training</w:t>
      </w:r>
      <w:r w:rsidRPr="00003B19">
        <w:rPr>
          <w:rFonts w:ascii="Times New Roman" w:hAnsi="Times New Roman" w:cs="Times New Roman"/>
          <w:color w:val="auto"/>
          <w:lang w:val="fi-FI"/>
        </w:rPr>
        <w:t>) dilatih menggunakan pasangan gambar dan teks, yang secara alami melatih vision encoder CLIP untuk memfokuskan perhatian pada obje</w:t>
      </w:r>
      <w:r w:rsidR="00003B19" w:rsidRPr="00003B19">
        <w:rPr>
          <w:rFonts w:ascii="Times New Roman" w:hAnsi="Times New Roman" w:cs="Times New Roman"/>
          <w:color w:val="auto"/>
          <w:lang w:val="fi-FI"/>
        </w:rPr>
        <w:t>k</w:t>
      </w:r>
      <w:r w:rsidRPr="00003B19">
        <w:rPr>
          <w:rFonts w:ascii="Times New Roman" w:hAnsi="Times New Roman" w:cs="Times New Roman"/>
          <w:color w:val="auto"/>
          <w:lang w:val="fi-FI"/>
        </w:rPr>
        <w:t xml:space="preserve"> semantik utama di latar depan</w:t>
      </w:r>
      <w:r w:rsidR="00003B19">
        <w:rPr>
          <w:rFonts w:ascii="Times New Roman" w:hAnsi="Times New Roman" w:cs="Times New Roman"/>
          <w:color w:val="auto"/>
          <w:lang w:val="fi-FI"/>
        </w:rPr>
        <w:t xml:space="preserve"> </w:t>
      </w:r>
      <w:r w:rsidRPr="00003B19">
        <w:rPr>
          <w:rFonts w:ascii="Times New Roman" w:hAnsi="Times New Roman" w:cs="Times New Roman"/>
          <w:color w:val="auto"/>
          <w:lang w:val="fi-FI"/>
        </w:rPr>
        <w:t xml:space="preserve">dan mengabaikan elemen latar belakang yang tidak relevan. </w:t>
      </w:r>
      <w:r w:rsidRPr="00E943A4">
        <w:rPr>
          <w:rFonts w:ascii="Times New Roman" w:hAnsi="Times New Roman" w:cs="Times New Roman"/>
          <w:color w:val="auto"/>
          <w:lang w:val="fi-FI"/>
        </w:rPr>
        <w:t xml:space="preserve">Oleh karena itu, model CLIP dan Cosine </w:t>
      </w:r>
      <w:r w:rsidRPr="00E943A4">
        <w:rPr>
          <w:rFonts w:ascii="Times New Roman" w:hAnsi="Times New Roman" w:cs="Times New Roman"/>
          <w:i/>
          <w:iCs/>
          <w:color w:val="auto"/>
          <w:lang w:val="fi-FI"/>
        </w:rPr>
        <w:t>Similarity</w:t>
      </w:r>
      <w:r w:rsidRPr="00E943A4">
        <w:rPr>
          <w:rFonts w:ascii="Times New Roman" w:hAnsi="Times New Roman" w:cs="Times New Roman"/>
          <w:color w:val="auto"/>
          <w:lang w:val="fi-FI"/>
        </w:rPr>
        <w:t xml:space="preserve"> dipilih sebagai pendekatan terbaik untuk diimplementasikan pada sistem pencarian gambar Tangkasstuff.</w:t>
      </w:r>
    </w:p>
    <w:p w14:paraId="6AF6ACC1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color w:val="auto"/>
          <w:lang w:val="fi-FI"/>
        </w:rPr>
        <w:lastRenderedPageBreak/>
        <w:t>1.2 Rumusan Masalah</w:t>
      </w:r>
    </w:p>
    <w:p w14:paraId="144E54C3" w14:textId="77777777" w:rsidR="00394958" w:rsidRPr="00710B88" w:rsidRDefault="00000000">
      <w:pPr>
        <w:spacing w:after="8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color w:val="auto"/>
          <w:lang w:val="fi-FI"/>
        </w:rPr>
        <w:t>Berdasarkan latar belakang di atas, rumusan masalah penelitian ini adalah:</w:t>
      </w:r>
    </w:p>
    <w:p w14:paraId="1C167F01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710B88">
        <w:rPr>
          <w:rFonts w:ascii="Times New Roman" w:hAnsi="Times New Roman" w:cs="Times New Roman"/>
          <w:color w:val="auto"/>
        </w:rPr>
        <w:t>Bagaimana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merancang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pendekatan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r w:rsidRPr="00003B19">
        <w:rPr>
          <w:rFonts w:ascii="Times New Roman" w:hAnsi="Times New Roman" w:cs="Times New Roman"/>
          <w:i/>
          <w:iCs/>
          <w:color w:val="auto"/>
        </w:rPr>
        <w:t>Content-Based Image Retrieval</w:t>
      </w:r>
      <w:r w:rsidRPr="00710B88">
        <w:rPr>
          <w:rFonts w:ascii="Times New Roman" w:hAnsi="Times New Roman" w:cs="Times New Roman"/>
          <w:color w:val="auto"/>
        </w:rPr>
        <w:t xml:space="preserve"> (CBIR)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model CLIP dan </w:t>
      </w:r>
      <w:r w:rsidRPr="00003B19">
        <w:rPr>
          <w:rFonts w:ascii="Times New Roman" w:hAnsi="Times New Roman" w:cs="Times New Roman"/>
          <w:i/>
          <w:iCs/>
          <w:color w:val="auto"/>
        </w:rPr>
        <w:t xml:space="preserve">Cosine Similarity </w:t>
      </w:r>
      <w:r w:rsidRPr="00710B88">
        <w:rPr>
          <w:rFonts w:ascii="Times New Roman" w:hAnsi="Times New Roman" w:cs="Times New Roman"/>
          <w:color w:val="auto"/>
        </w:rPr>
        <w:t xml:space="preserve">pada platform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>?</w:t>
      </w:r>
    </w:p>
    <w:p w14:paraId="26130BC0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710B88">
        <w:rPr>
          <w:rFonts w:ascii="Times New Roman" w:hAnsi="Times New Roman" w:cs="Times New Roman"/>
          <w:color w:val="auto"/>
        </w:rPr>
        <w:t>Bagaimana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kinerja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model CLIP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menangani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pencocokan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anime yang </w:t>
      </w:r>
      <w:proofErr w:type="spellStart"/>
      <w:r w:rsidRPr="00710B88">
        <w:rPr>
          <w:rFonts w:ascii="Times New Roman" w:hAnsi="Times New Roman" w:cs="Times New Roman"/>
          <w:color w:val="auto"/>
        </w:rPr>
        <w:t>memiliki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variasi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latar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belakang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003B19">
        <w:rPr>
          <w:rFonts w:ascii="Times New Roman" w:hAnsi="Times New Roman" w:cs="Times New Roman"/>
          <w:i/>
          <w:iCs/>
          <w:color w:val="auto"/>
        </w:rPr>
        <w:t>background noise</w:t>
      </w:r>
      <w:r w:rsidRPr="00710B88">
        <w:rPr>
          <w:rFonts w:ascii="Times New Roman" w:hAnsi="Times New Roman" w:cs="Times New Roman"/>
          <w:color w:val="auto"/>
        </w:rPr>
        <w:t>)?</w:t>
      </w:r>
    </w:p>
    <w:p w14:paraId="43B69C0B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710B88">
        <w:rPr>
          <w:rFonts w:ascii="Times New Roman" w:hAnsi="Times New Roman" w:cs="Times New Roman"/>
          <w:color w:val="auto"/>
        </w:rPr>
        <w:t>Bagaimana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merancang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Rupiah </w:t>
      </w:r>
      <w:proofErr w:type="spellStart"/>
      <w:r w:rsidRPr="00710B88">
        <w:rPr>
          <w:rFonts w:ascii="Times New Roman" w:hAnsi="Times New Roman" w:cs="Times New Roman"/>
          <w:color w:val="auto"/>
        </w:rPr>
        <w:t>beserta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estimasi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fee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terintegrasi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otomatis</w:t>
      </w:r>
      <w:proofErr w:type="spellEnd"/>
      <w:r w:rsidRPr="00710B88">
        <w:rPr>
          <w:rFonts w:ascii="Times New Roman" w:hAnsi="Times New Roman" w:cs="Times New Roman"/>
          <w:color w:val="auto"/>
        </w:rPr>
        <w:t>?</w:t>
      </w:r>
    </w:p>
    <w:p w14:paraId="4F8D1CEC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710B88">
        <w:rPr>
          <w:rFonts w:ascii="Times New Roman" w:hAnsi="Times New Roman" w:cs="Times New Roman"/>
          <w:color w:val="auto"/>
        </w:rPr>
        <w:t>Bagaimana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mengintegrasikan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seluruh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satu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web </w:t>
      </w:r>
      <w:proofErr w:type="spellStart"/>
      <w:r w:rsidRPr="00710B88">
        <w:rPr>
          <w:rFonts w:ascii="Times New Roman" w:hAnsi="Times New Roman" w:cs="Times New Roman"/>
          <w:color w:val="auto"/>
        </w:rPr>
        <w:t>terpadu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proses checkout </w:t>
      </w:r>
      <w:proofErr w:type="spellStart"/>
      <w:r w:rsidRPr="00710B88">
        <w:rPr>
          <w:rFonts w:ascii="Times New Roman" w:hAnsi="Times New Roman" w:cs="Times New Roman"/>
          <w:color w:val="auto"/>
        </w:rPr>
        <w:t>transaksi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akhir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diarahkan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003B19">
        <w:rPr>
          <w:rFonts w:ascii="Times New Roman" w:hAnsi="Times New Roman" w:cs="Times New Roman"/>
          <w:i/>
          <w:iCs/>
          <w:color w:val="auto"/>
        </w:rPr>
        <w:t>redirect</w:t>
      </w:r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Shopee?</w:t>
      </w:r>
    </w:p>
    <w:p w14:paraId="739B7C26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1.3 Batasan </w:t>
      </w:r>
      <w:proofErr w:type="spellStart"/>
      <w:r w:rsidRPr="00710B88">
        <w:rPr>
          <w:rFonts w:ascii="Times New Roman" w:hAnsi="Times New Roman" w:cs="Times New Roman"/>
          <w:color w:val="auto"/>
        </w:rPr>
        <w:t>Masalah</w:t>
      </w:r>
      <w:proofErr w:type="spellEnd"/>
    </w:p>
    <w:p w14:paraId="2EF6A5A8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 Fitur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bersifat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murni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pencocokan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 (</w:t>
      </w:r>
      <w:proofErr w:type="spellStart"/>
      <w:r w:rsidRPr="00710B88">
        <w:rPr>
          <w:rFonts w:ascii="Times New Roman" w:hAnsi="Times New Roman" w:cs="Times New Roman"/>
          <w:color w:val="auto"/>
        </w:rPr>
        <w:t>bentuk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warna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komposisi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vision encoder CLIP </w:t>
      </w:r>
      <w:proofErr w:type="spellStart"/>
      <w:r w:rsidRPr="00710B88">
        <w:rPr>
          <w:rFonts w:ascii="Times New Roman" w:hAnsi="Times New Roman" w:cs="Times New Roman"/>
          <w:color w:val="auto"/>
        </w:rPr>
        <w:t>terhadap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473DEE94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dijalankan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mandiri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003B19">
        <w:rPr>
          <w:rFonts w:ascii="Times New Roman" w:hAnsi="Times New Roman" w:cs="Times New Roman"/>
          <w:i/>
          <w:iCs/>
          <w:color w:val="auto"/>
        </w:rPr>
        <w:t>self-hosted</w:t>
      </w:r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tanpa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API </w:t>
      </w:r>
      <w:proofErr w:type="spellStart"/>
      <w:r w:rsidRPr="00710B88">
        <w:rPr>
          <w:rFonts w:ascii="Times New Roman" w:hAnsi="Times New Roman" w:cs="Times New Roman"/>
          <w:color w:val="auto"/>
        </w:rPr>
        <w:t>pihak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ketiga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berbayar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710B88">
        <w:rPr>
          <w:rFonts w:ascii="Times New Roman" w:hAnsi="Times New Roman" w:cs="Times New Roman"/>
          <w:color w:val="auto"/>
        </w:rPr>
        <w:t>seperti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GPT-4V </w:t>
      </w:r>
      <w:proofErr w:type="spellStart"/>
      <w:r w:rsidRPr="00710B88">
        <w:rPr>
          <w:rFonts w:ascii="Times New Roman" w:hAnsi="Times New Roman" w:cs="Times New Roman"/>
          <w:color w:val="auto"/>
        </w:rPr>
        <w:t>atau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Claude)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710B88">
        <w:rPr>
          <w:rFonts w:ascii="Times New Roman" w:hAnsi="Times New Roman" w:cs="Times New Roman"/>
          <w:color w:val="auto"/>
        </w:rPr>
        <w:t>ekstraksi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r w:rsidRPr="00741AB6">
        <w:rPr>
          <w:rFonts w:ascii="Times New Roman" w:hAnsi="Times New Roman" w:cs="Times New Roman"/>
          <w:i/>
          <w:iCs/>
          <w:color w:val="auto"/>
        </w:rPr>
        <w:t>embedding</w:t>
      </w:r>
      <w:r w:rsidRPr="00710B88">
        <w:rPr>
          <w:rFonts w:ascii="Times New Roman" w:hAnsi="Times New Roman" w:cs="Times New Roman"/>
          <w:color w:val="auto"/>
        </w:rPr>
        <w:t>.</w:t>
      </w:r>
    </w:p>
    <w:p w14:paraId="2DF687B9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3. Dataset </w:t>
      </w:r>
      <w:proofErr w:type="spellStart"/>
      <w:r w:rsidRPr="00710B88">
        <w:rPr>
          <w:rFonts w:ascii="Times New Roman" w:hAnsi="Times New Roman" w:cs="Times New Roman"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berupa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riil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milik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skala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kategori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terikat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stok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aktual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65C18385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Yen-Rupiah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r w:rsidRPr="00741AB6">
        <w:rPr>
          <w:rFonts w:ascii="Times New Roman" w:hAnsi="Times New Roman" w:cs="Times New Roman"/>
          <w:i/>
          <w:iCs/>
          <w:color w:val="auto"/>
        </w:rPr>
        <w:t>rate</w:t>
      </w:r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kurs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diinput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manual oleh admin.</w:t>
      </w:r>
    </w:p>
    <w:p w14:paraId="4BDF71D0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5. Alur </w:t>
      </w:r>
      <w:proofErr w:type="spellStart"/>
      <w:r w:rsidRPr="00710B88">
        <w:rPr>
          <w:rFonts w:ascii="Times New Roman" w:hAnsi="Times New Roman" w:cs="Times New Roman"/>
          <w:color w:val="auto"/>
        </w:rPr>
        <w:t>akhir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transaksi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741AB6">
        <w:rPr>
          <w:rFonts w:ascii="Times New Roman" w:hAnsi="Times New Roman" w:cs="Times New Roman"/>
          <w:i/>
          <w:iCs/>
          <w:color w:val="auto"/>
        </w:rPr>
        <w:t>checkou</w:t>
      </w:r>
      <w:r w:rsidRPr="00710B88">
        <w:rPr>
          <w:rFonts w:ascii="Times New Roman" w:hAnsi="Times New Roman" w:cs="Times New Roman"/>
          <w:color w:val="auto"/>
        </w:rPr>
        <w:t xml:space="preserve">t dan </w:t>
      </w:r>
      <w:proofErr w:type="spellStart"/>
      <w:r w:rsidRPr="00710B88">
        <w:rPr>
          <w:rFonts w:ascii="Times New Roman" w:hAnsi="Times New Roman" w:cs="Times New Roman"/>
          <w:color w:val="auto"/>
        </w:rPr>
        <w:t>pembayaran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tidak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dibangun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mandiri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melainkan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diarahkan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r w:rsidRPr="00741AB6">
        <w:rPr>
          <w:rFonts w:ascii="Times New Roman" w:hAnsi="Times New Roman" w:cs="Times New Roman"/>
          <w:i/>
          <w:iCs/>
          <w:color w:val="auto"/>
        </w:rPr>
        <w:t>redirect</w:t>
      </w:r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Shopee, </w:t>
      </w:r>
      <w:proofErr w:type="spellStart"/>
      <w:r w:rsidRPr="00710B88">
        <w:rPr>
          <w:rFonts w:ascii="Times New Roman" w:hAnsi="Times New Roman" w:cs="Times New Roman"/>
          <w:color w:val="auto"/>
        </w:rPr>
        <w:t>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tidak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membahas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logistik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pengiriman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internasional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561E1300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1.4 Tujuan </w:t>
      </w:r>
      <w:proofErr w:type="spellStart"/>
      <w:r w:rsidRPr="00710B88">
        <w:rPr>
          <w:rFonts w:ascii="Times New Roman" w:hAnsi="Times New Roman" w:cs="Times New Roman"/>
          <w:color w:val="auto"/>
        </w:rPr>
        <w:t>Penelitian</w:t>
      </w:r>
      <w:proofErr w:type="spellEnd"/>
    </w:p>
    <w:p w14:paraId="5ACBCA0E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710B88">
        <w:rPr>
          <w:rFonts w:ascii="Times New Roman" w:hAnsi="Times New Roman" w:cs="Times New Roman"/>
          <w:color w:val="auto"/>
        </w:rPr>
        <w:t>Merancang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CBIR pada platform e-commerce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model CLIP dan Cosine Similarity.</w:t>
      </w:r>
    </w:p>
    <w:p w14:paraId="571359DF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710B88">
        <w:rPr>
          <w:rFonts w:ascii="Times New Roman" w:hAnsi="Times New Roman" w:cs="Times New Roman"/>
          <w:color w:val="auto"/>
        </w:rPr>
        <w:t>Menguji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performa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akurasi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(Precision dan Recall) </w:t>
      </w:r>
      <w:proofErr w:type="spellStart"/>
      <w:r w:rsidRPr="00710B88">
        <w:rPr>
          <w:rFonts w:ascii="Times New Roman" w:hAnsi="Times New Roman" w:cs="Times New Roman"/>
          <w:color w:val="auto"/>
        </w:rPr>
        <w:t>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waktu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komputasi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(Latency) model CLIP pada </w:t>
      </w:r>
      <w:proofErr w:type="spellStart"/>
      <w:r w:rsidRPr="00710B88">
        <w:rPr>
          <w:rFonts w:ascii="Times New Roman" w:hAnsi="Times New Roman" w:cs="Times New Roman"/>
          <w:color w:val="auto"/>
        </w:rPr>
        <w:t>citra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anime.</w:t>
      </w:r>
    </w:p>
    <w:p w14:paraId="1C6B913D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710B88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modul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Rupiah yang </w:t>
      </w:r>
      <w:proofErr w:type="spellStart"/>
      <w:r w:rsidRPr="00710B88">
        <w:rPr>
          <w:rFonts w:ascii="Times New Roman" w:hAnsi="Times New Roman" w:cs="Times New Roman"/>
          <w:color w:val="auto"/>
        </w:rPr>
        <w:t>terintegrasi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langsung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65AF80BD" w14:textId="77777777" w:rsidR="00394958" w:rsidRPr="00710B88" w:rsidRDefault="00000000">
      <w:pPr>
        <w:spacing w:after="6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710B88">
        <w:rPr>
          <w:rFonts w:ascii="Times New Roman" w:hAnsi="Times New Roman" w:cs="Times New Roman"/>
          <w:color w:val="auto"/>
        </w:rPr>
        <w:t>Mengintegrasikan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seluruh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fungsi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aplikasi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web </w:t>
      </w:r>
      <w:proofErr w:type="spellStart"/>
      <w:r w:rsidRPr="00710B88">
        <w:rPr>
          <w:rFonts w:ascii="Times New Roman" w:hAnsi="Times New Roman" w:cs="Times New Roman"/>
          <w:color w:val="auto"/>
        </w:rPr>
        <w:t>terpadu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Next.js dan PostgreSQL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redirect </w:t>
      </w:r>
      <w:proofErr w:type="spellStart"/>
      <w:r w:rsidRPr="00710B88">
        <w:rPr>
          <w:rFonts w:ascii="Times New Roman" w:hAnsi="Times New Roman" w:cs="Times New Roman"/>
          <w:color w:val="auto"/>
        </w:rPr>
        <w:t>transaksi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Shopee.</w:t>
      </w:r>
    </w:p>
    <w:p w14:paraId="18EAB99D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1.5 Manfaat </w:t>
      </w:r>
      <w:proofErr w:type="spellStart"/>
      <w:r w:rsidRPr="00710B88">
        <w:rPr>
          <w:rFonts w:ascii="Times New Roman" w:hAnsi="Times New Roman" w:cs="Times New Roman"/>
          <w:color w:val="auto"/>
        </w:rPr>
        <w:t>Penelitian</w:t>
      </w:r>
      <w:proofErr w:type="spellEnd"/>
    </w:p>
    <w:p w14:paraId="7FDF8589" w14:textId="77777777" w:rsidR="00394958" w:rsidRPr="00710B88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a. Bagi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Pelaku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Usaha (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): </w:t>
      </w:r>
      <w:r w:rsidRPr="00710B88">
        <w:rPr>
          <w:rFonts w:ascii="Times New Roman" w:hAnsi="Times New Roman" w:cs="Times New Roman"/>
          <w:color w:val="auto"/>
        </w:rPr>
        <w:t xml:space="preserve">Mempercepat proses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menyajikan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transparansi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otomatis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meningkatkan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efisiensi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operasional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admin.</w:t>
      </w:r>
    </w:p>
    <w:p w14:paraId="3D12E03E" w14:textId="77777777" w:rsidR="00394958" w:rsidRPr="00710B88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b. Bagi Pelanggan: </w:t>
      </w:r>
      <w:proofErr w:type="spellStart"/>
      <w:r w:rsidRPr="00710B88">
        <w:rPr>
          <w:rFonts w:ascii="Times New Roman" w:hAnsi="Times New Roman" w:cs="Times New Roman"/>
          <w:color w:val="auto"/>
        </w:rPr>
        <w:t>Memberikan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pengalaman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belanja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efisien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di mana </w:t>
      </w:r>
      <w:proofErr w:type="spellStart"/>
      <w:r w:rsidRPr="00710B88">
        <w:rPr>
          <w:rFonts w:ascii="Times New Roman" w:hAnsi="Times New Roman" w:cs="Times New Roman"/>
          <w:color w:val="auto"/>
        </w:rPr>
        <w:t>pelanggan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dapat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mengunggah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langsung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memperoleh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estimasi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menunggu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konfirmasi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manual admin.</w:t>
      </w:r>
    </w:p>
    <w:p w14:paraId="18316D96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lastRenderedPageBreak/>
        <w:t xml:space="preserve">c. Bagi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Bidang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Keilmuan: </w:t>
      </w:r>
      <w:proofErr w:type="spellStart"/>
      <w:r w:rsidRPr="00710B88">
        <w:rPr>
          <w:rFonts w:ascii="Times New Roman" w:hAnsi="Times New Roman" w:cs="Times New Roman"/>
          <w:color w:val="auto"/>
        </w:rPr>
        <w:t>Memberikan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referensi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empiris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mengenai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ketahanan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model CLIP </w:t>
      </w:r>
      <w:proofErr w:type="spellStart"/>
      <w:r w:rsidRPr="00710B88">
        <w:rPr>
          <w:rFonts w:ascii="Times New Roman" w:hAnsi="Times New Roman" w:cs="Times New Roman"/>
          <w:color w:val="auto"/>
        </w:rPr>
        <w:t>terhadap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citra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-background noise pada domain </w:t>
      </w:r>
      <w:proofErr w:type="spellStart"/>
      <w:r w:rsidRPr="00710B88">
        <w:rPr>
          <w:rFonts w:ascii="Times New Roman" w:hAnsi="Times New Roman" w:cs="Times New Roman"/>
          <w:color w:val="auto"/>
        </w:rPr>
        <w:t>khusus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</w:t>
      </w:r>
      <w:proofErr w:type="spellStart"/>
      <w:r w:rsidRPr="00710B88">
        <w:rPr>
          <w:rFonts w:ascii="Times New Roman" w:hAnsi="Times New Roman" w:cs="Times New Roman"/>
          <w:color w:val="auto"/>
        </w:rPr>
        <w:t>budaya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populer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3B45DCC6" w14:textId="77777777" w:rsidR="00394958" w:rsidRPr="00710B88" w:rsidRDefault="00000000">
      <w:pPr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br w:type="page"/>
      </w:r>
    </w:p>
    <w:p w14:paraId="02336423" w14:textId="77777777" w:rsidR="00394958" w:rsidRPr="00710B88" w:rsidRDefault="00000000">
      <w:pPr>
        <w:pStyle w:val="Heading1"/>
        <w:spacing w:before="240" w:after="24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color w:val="auto"/>
          <w:lang w:val="fi-FI"/>
        </w:rPr>
        <w:lastRenderedPageBreak/>
        <w:t>BAB 2: TINJAUAN PUSTAKA DAN LANDASAN TEORI</w:t>
      </w:r>
    </w:p>
    <w:p w14:paraId="08953BC7" w14:textId="0DD3109F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2.1 E-Commerce dan </w:t>
      </w:r>
      <w:proofErr w:type="spellStart"/>
      <w:r w:rsidRPr="00710B88">
        <w:rPr>
          <w:rFonts w:ascii="Times New Roman" w:hAnsi="Times New Roman" w:cs="Times New Roman"/>
          <w:color w:val="auto"/>
        </w:rPr>
        <w:t>Layanan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Jasa </w:t>
      </w:r>
      <w:proofErr w:type="spellStart"/>
      <w:r w:rsidRPr="00710B88">
        <w:rPr>
          <w:rFonts w:ascii="Times New Roman" w:hAnsi="Times New Roman" w:cs="Times New Roman"/>
          <w:color w:val="auto"/>
        </w:rPr>
        <w:t>Titip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</w:p>
    <w:p w14:paraId="60230973" w14:textId="03183999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E-commerce </w:t>
      </w:r>
      <w:proofErr w:type="spellStart"/>
      <w:r w:rsidRPr="00710B88">
        <w:rPr>
          <w:rFonts w:ascii="Times New Roman" w:hAnsi="Times New Roman" w:cs="Times New Roman"/>
          <w:color w:val="auto"/>
        </w:rPr>
        <w:t>merupakan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platform </w:t>
      </w:r>
      <w:proofErr w:type="spellStart"/>
      <w:r w:rsidRPr="00710B88">
        <w:rPr>
          <w:rFonts w:ascii="Times New Roman" w:hAnsi="Times New Roman" w:cs="Times New Roman"/>
          <w:color w:val="auto"/>
        </w:rPr>
        <w:t>perdagangan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barang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jasa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memanfaatkan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jaringan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internet.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perkembangannya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muncul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segmen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bisnis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spesifik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bernama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Jasa </w:t>
      </w:r>
      <w:proofErr w:type="spellStart"/>
      <w:r w:rsidRPr="00710B88">
        <w:rPr>
          <w:rFonts w:ascii="Times New Roman" w:hAnsi="Times New Roman" w:cs="Times New Roman"/>
          <w:color w:val="auto"/>
        </w:rPr>
        <w:t>Titip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), di mana </w:t>
      </w:r>
      <w:proofErr w:type="spellStart"/>
      <w:r w:rsidRPr="00710B88">
        <w:rPr>
          <w:rFonts w:ascii="Times New Roman" w:hAnsi="Times New Roman" w:cs="Times New Roman"/>
          <w:color w:val="auto"/>
        </w:rPr>
        <w:t>penyedia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membelikan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luar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negeri (</w:t>
      </w:r>
      <w:proofErr w:type="spellStart"/>
      <w:r w:rsidRPr="00710B88">
        <w:rPr>
          <w:rFonts w:ascii="Times New Roman" w:hAnsi="Times New Roman" w:cs="Times New Roman"/>
          <w:color w:val="auto"/>
        </w:rPr>
        <w:t>seperti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710B88">
        <w:rPr>
          <w:rFonts w:ascii="Times New Roman" w:hAnsi="Times New Roman" w:cs="Times New Roman"/>
          <w:color w:val="auto"/>
        </w:rPr>
        <w:t>sesuai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pesanan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konsumen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 Indonesia. </w:t>
      </w:r>
      <w:proofErr w:type="spellStart"/>
      <w:r w:rsidRPr="00710B88">
        <w:rPr>
          <w:rFonts w:ascii="Times New Roman" w:hAnsi="Times New Roman" w:cs="Times New Roman"/>
          <w:color w:val="auto"/>
        </w:rPr>
        <w:t>Bisnis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membutuhkan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transparansi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informasi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uang agar </w:t>
      </w:r>
      <w:proofErr w:type="spellStart"/>
      <w:r w:rsidRPr="00710B88">
        <w:rPr>
          <w:rFonts w:ascii="Times New Roman" w:hAnsi="Times New Roman" w:cs="Times New Roman"/>
          <w:color w:val="auto"/>
        </w:rPr>
        <w:t>calon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pembeli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dapat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mengambil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keputusan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transaksi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710B88">
        <w:rPr>
          <w:rFonts w:ascii="Times New Roman" w:hAnsi="Times New Roman" w:cs="Times New Roman"/>
          <w:color w:val="auto"/>
        </w:rPr>
        <w:t>cepat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  <w:r w:rsidR="00E943A4">
        <w:rPr>
          <w:rFonts w:ascii="Times New Roman" w:hAnsi="Times New Roman" w:cs="Times New Roman"/>
          <w:color w:val="auto"/>
        </w:rPr>
        <w:t>`</w:t>
      </w:r>
      <w:proofErr w:type="gramEnd"/>
    </w:p>
    <w:p w14:paraId="3B2E6E8A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>2.2 Content-Based Image Retrieval (CBIR)</w:t>
      </w:r>
    </w:p>
    <w:p w14:paraId="7F5372A7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Content-Based Image Retrieval (CBIR) </w:t>
      </w:r>
      <w:proofErr w:type="spellStart"/>
      <w:r w:rsidRPr="00710B88">
        <w:rPr>
          <w:rFonts w:ascii="Times New Roman" w:hAnsi="Times New Roman" w:cs="Times New Roman"/>
          <w:color w:val="auto"/>
        </w:rPr>
        <w:t>atau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citra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adalah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teknik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basis data </w:t>
      </w:r>
      <w:proofErr w:type="spellStart"/>
      <w:r w:rsidRPr="00710B88">
        <w:rPr>
          <w:rFonts w:ascii="Times New Roman" w:hAnsi="Times New Roman" w:cs="Times New Roman"/>
          <w:color w:val="auto"/>
        </w:rPr>
        <w:t>berdasarkan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710B88">
        <w:rPr>
          <w:rFonts w:ascii="Times New Roman" w:hAnsi="Times New Roman" w:cs="Times New Roman"/>
          <w:color w:val="auto"/>
        </w:rPr>
        <w:t>bawaan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seperti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warna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710B88">
        <w:rPr>
          <w:rFonts w:ascii="Times New Roman" w:hAnsi="Times New Roman" w:cs="Times New Roman"/>
          <w:color w:val="auto"/>
        </w:rPr>
        <w:t>tekstur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alih-alih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mengandalkan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atau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metadata manual. CBIR </w:t>
      </w:r>
      <w:proofErr w:type="spellStart"/>
      <w:r w:rsidRPr="00710B88">
        <w:rPr>
          <w:rFonts w:ascii="Times New Roman" w:hAnsi="Times New Roman" w:cs="Times New Roman"/>
          <w:color w:val="auto"/>
        </w:rPr>
        <w:t>mengatasi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keterbatasan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(semantic gap) </w:t>
      </w:r>
      <w:proofErr w:type="spellStart"/>
      <w:r w:rsidRPr="00710B88">
        <w:rPr>
          <w:rFonts w:ascii="Times New Roman" w:hAnsi="Times New Roman" w:cs="Times New Roman"/>
          <w:color w:val="auto"/>
        </w:rPr>
        <w:t>ketika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pengguna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tidak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mengetahui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nama </w:t>
      </w:r>
      <w:proofErr w:type="spellStart"/>
      <w:r w:rsidRPr="00710B88">
        <w:rPr>
          <w:rFonts w:ascii="Times New Roman" w:hAnsi="Times New Roman" w:cs="Times New Roman"/>
          <w:color w:val="auto"/>
        </w:rPr>
        <w:t>atau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istilah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dicari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3F627EA8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710B88">
        <w:rPr>
          <w:rFonts w:ascii="Times New Roman" w:hAnsi="Times New Roman" w:cs="Times New Roman"/>
          <w:color w:val="auto"/>
        </w:rPr>
        <w:t>Pemodelan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Visual: CLIP vs. DINOv2</w:t>
      </w:r>
    </w:p>
    <w:p w14:paraId="40A1D4F6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perkembangan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deep learning modern, </w:t>
      </w:r>
      <w:proofErr w:type="spellStart"/>
      <w:r w:rsidRPr="00710B88">
        <w:rPr>
          <w:rFonts w:ascii="Times New Roman" w:hAnsi="Times New Roman" w:cs="Times New Roman"/>
          <w:color w:val="auto"/>
        </w:rPr>
        <w:t>terdapat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dua </w:t>
      </w:r>
      <w:proofErr w:type="spellStart"/>
      <w:r w:rsidRPr="00710B88">
        <w:rPr>
          <w:rFonts w:ascii="Times New Roman" w:hAnsi="Times New Roman" w:cs="Times New Roman"/>
          <w:color w:val="auto"/>
        </w:rPr>
        <w:t>paradigma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utama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ekstraksi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visual:</w:t>
      </w:r>
    </w:p>
    <w:p w14:paraId="1B73CAB8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1. CLIP (Contrastive Language-Image Pre-training): </w:t>
      </w:r>
      <w:r w:rsidRPr="00710B88">
        <w:rPr>
          <w:rFonts w:ascii="Times New Roman" w:hAnsi="Times New Roman" w:cs="Times New Roman"/>
          <w:color w:val="auto"/>
        </w:rPr>
        <w:t xml:space="preserve">Model </w:t>
      </w:r>
      <w:proofErr w:type="spellStart"/>
      <w:r w:rsidRPr="00710B88">
        <w:rPr>
          <w:rFonts w:ascii="Times New Roman" w:hAnsi="Times New Roman" w:cs="Times New Roman"/>
          <w:color w:val="auto"/>
        </w:rPr>
        <w:t>buatan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OpenAI yang </w:t>
      </w:r>
      <w:proofErr w:type="spellStart"/>
      <w:r w:rsidRPr="00710B88">
        <w:rPr>
          <w:rFonts w:ascii="Times New Roman" w:hAnsi="Times New Roman" w:cs="Times New Roman"/>
          <w:color w:val="auto"/>
        </w:rPr>
        <w:t>dilatih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pendekatan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contrastive learning pada 400 </w:t>
      </w:r>
      <w:proofErr w:type="spellStart"/>
      <w:r w:rsidRPr="00710B88">
        <w:rPr>
          <w:rFonts w:ascii="Times New Roman" w:hAnsi="Times New Roman" w:cs="Times New Roman"/>
          <w:color w:val="auto"/>
        </w:rPr>
        <w:t>juta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pasangan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teks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Karena </w:t>
      </w:r>
      <w:proofErr w:type="spellStart"/>
      <w:r w:rsidRPr="00710B88">
        <w:rPr>
          <w:rFonts w:ascii="Times New Roman" w:hAnsi="Times New Roman" w:cs="Times New Roman"/>
          <w:color w:val="auto"/>
        </w:rPr>
        <w:t>dilatih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selaras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konsep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deskripsi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tekstual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vision encoder CLIP </w:t>
      </w:r>
      <w:proofErr w:type="spellStart"/>
      <w:r w:rsidRPr="00710B88">
        <w:rPr>
          <w:rFonts w:ascii="Times New Roman" w:hAnsi="Times New Roman" w:cs="Times New Roman"/>
          <w:color w:val="auto"/>
        </w:rPr>
        <w:t>belajar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memprioritaskan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objek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utama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(foreground) dan </w:t>
      </w:r>
      <w:proofErr w:type="spellStart"/>
      <w:r w:rsidRPr="00710B88">
        <w:rPr>
          <w:rFonts w:ascii="Times New Roman" w:hAnsi="Times New Roman" w:cs="Times New Roman"/>
          <w:color w:val="auto"/>
        </w:rPr>
        <w:t>mengabaikan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distorsi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latar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belakang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(background noise). Hal </w:t>
      </w:r>
      <w:proofErr w:type="spellStart"/>
      <w:r w:rsidRPr="00710B88">
        <w:rPr>
          <w:rFonts w:ascii="Times New Roman" w:hAnsi="Times New Roman" w:cs="Times New Roman"/>
          <w:color w:val="auto"/>
        </w:rPr>
        <w:t>ini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membuat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CLIP sangat </w:t>
      </w:r>
      <w:proofErr w:type="spellStart"/>
      <w:r w:rsidRPr="00710B88">
        <w:rPr>
          <w:rFonts w:ascii="Times New Roman" w:hAnsi="Times New Roman" w:cs="Times New Roman"/>
          <w:color w:val="auto"/>
        </w:rPr>
        <w:t>cocok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riil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diambil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710B88">
        <w:rPr>
          <w:rFonts w:ascii="Times New Roman" w:hAnsi="Times New Roman" w:cs="Times New Roman"/>
          <w:color w:val="auto"/>
        </w:rPr>
        <w:t>kondisi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non-studio.</w:t>
      </w:r>
    </w:p>
    <w:p w14:paraId="4434B728" w14:textId="77777777" w:rsidR="00394958" w:rsidRPr="00710B88" w:rsidRDefault="00000000">
      <w:pPr>
        <w:spacing w:after="12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2. DINOv2 (Self-Supervised Vision Transformer): </w:t>
      </w:r>
      <w:r w:rsidRPr="00710B88">
        <w:rPr>
          <w:rFonts w:ascii="Times New Roman" w:hAnsi="Times New Roman" w:cs="Times New Roman"/>
          <w:color w:val="auto"/>
        </w:rPr>
        <w:t xml:space="preserve">Model </w:t>
      </w:r>
      <w:proofErr w:type="spellStart"/>
      <w:r w:rsidRPr="00710B88">
        <w:rPr>
          <w:rFonts w:ascii="Times New Roman" w:hAnsi="Times New Roman" w:cs="Times New Roman"/>
          <w:color w:val="auto"/>
        </w:rPr>
        <w:t>buatan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Meta AI yang </w:t>
      </w:r>
      <w:proofErr w:type="spellStart"/>
      <w:r w:rsidRPr="00710B88">
        <w:rPr>
          <w:rFonts w:ascii="Times New Roman" w:hAnsi="Times New Roman" w:cs="Times New Roman"/>
          <w:color w:val="auto"/>
        </w:rPr>
        <w:t>dilatih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self-supervised </w:t>
      </w:r>
      <w:proofErr w:type="spellStart"/>
      <w:r w:rsidRPr="00710B88">
        <w:rPr>
          <w:rFonts w:ascii="Times New Roman" w:hAnsi="Times New Roman" w:cs="Times New Roman"/>
          <w:color w:val="auto"/>
        </w:rPr>
        <w:t>murni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DINOv2 </w:t>
      </w:r>
      <w:proofErr w:type="spellStart"/>
      <w:r w:rsidRPr="00710B88">
        <w:rPr>
          <w:rFonts w:ascii="Times New Roman" w:hAnsi="Times New Roman" w:cs="Times New Roman"/>
          <w:color w:val="auto"/>
        </w:rPr>
        <w:t>mengekstrak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struktur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piksel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geometri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710B88">
        <w:rPr>
          <w:rFonts w:ascii="Times New Roman" w:hAnsi="Times New Roman" w:cs="Times New Roman"/>
          <w:color w:val="auto"/>
        </w:rPr>
        <w:t>tekstur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710B88">
        <w:rPr>
          <w:rFonts w:ascii="Times New Roman" w:hAnsi="Times New Roman" w:cs="Times New Roman"/>
          <w:color w:val="auto"/>
        </w:rPr>
        <w:t>Namun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pada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tidak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di-crop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bersih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DINOv2 </w:t>
      </w:r>
      <w:proofErr w:type="spellStart"/>
      <w:r w:rsidRPr="00710B88">
        <w:rPr>
          <w:rFonts w:ascii="Times New Roman" w:hAnsi="Times New Roman" w:cs="Times New Roman"/>
          <w:color w:val="auto"/>
        </w:rPr>
        <w:t>cenderung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mengodekan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latar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belakang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embedding, </w:t>
      </w:r>
      <w:proofErr w:type="spellStart"/>
      <w:r w:rsidRPr="00710B88">
        <w:rPr>
          <w:rFonts w:ascii="Times New Roman" w:hAnsi="Times New Roman" w:cs="Times New Roman"/>
          <w:color w:val="auto"/>
        </w:rPr>
        <w:t>sehingga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skor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kemiripannya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dapat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terganggu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710B88">
        <w:rPr>
          <w:rFonts w:ascii="Times New Roman" w:hAnsi="Times New Roman" w:cs="Times New Roman"/>
          <w:color w:val="auto"/>
        </w:rPr>
        <w:t>kemiripan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warna</w:t>
      </w:r>
      <w:proofErr w:type="spellEnd"/>
      <w:r w:rsidRPr="00710B88">
        <w:rPr>
          <w:rFonts w:ascii="Times New Roman" w:hAnsi="Times New Roman" w:cs="Times New Roman"/>
          <w:color w:val="auto"/>
        </w:rPr>
        <w:t>/</w:t>
      </w:r>
      <w:proofErr w:type="spellStart"/>
      <w:r w:rsidRPr="00710B88">
        <w:rPr>
          <w:rFonts w:ascii="Times New Roman" w:hAnsi="Times New Roman" w:cs="Times New Roman"/>
          <w:color w:val="auto"/>
        </w:rPr>
        <w:t>tekstur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latar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belakang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356349DB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color w:val="auto"/>
          <w:lang w:val="fi-FI"/>
        </w:rPr>
        <w:t>2.4 Pengukuran Kemiripan Vektor (Cosine Similarity)</w:t>
      </w:r>
    </w:p>
    <w:p w14:paraId="3D15259C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Cosine Similarity </w:t>
      </w:r>
      <w:proofErr w:type="spellStart"/>
      <w:r w:rsidRPr="00710B88">
        <w:rPr>
          <w:rFonts w:ascii="Times New Roman" w:hAnsi="Times New Roman" w:cs="Times New Roman"/>
          <w:color w:val="auto"/>
        </w:rPr>
        <w:t>adalah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metrik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matematis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mengukur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besarnya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sudut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antara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dua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ruang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multidimensi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Nilai Cosine Similarity </w:t>
      </w:r>
      <w:proofErr w:type="spellStart"/>
      <w:r w:rsidRPr="00710B88">
        <w:rPr>
          <w:rFonts w:ascii="Times New Roman" w:hAnsi="Times New Roman" w:cs="Times New Roman"/>
          <w:color w:val="auto"/>
        </w:rPr>
        <w:t>berkisar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antara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-1 </w:t>
      </w:r>
      <w:proofErr w:type="spellStart"/>
      <w:r w:rsidRPr="00710B88">
        <w:rPr>
          <w:rFonts w:ascii="Times New Roman" w:hAnsi="Times New Roman" w:cs="Times New Roman"/>
          <w:color w:val="auto"/>
        </w:rPr>
        <w:t>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1 (</w:t>
      </w:r>
      <w:proofErr w:type="spellStart"/>
      <w:r w:rsidRPr="00710B88">
        <w:rPr>
          <w:rFonts w:ascii="Times New Roman" w:hAnsi="Times New Roman" w:cs="Times New Roman"/>
          <w:color w:val="auto"/>
        </w:rPr>
        <w:t>atau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0 </w:t>
      </w:r>
      <w:proofErr w:type="spellStart"/>
      <w:r w:rsidRPr="00710B88">
        <w:rPr>
          <w:rFonts w:ascii="Times New Roman" w:hAnsi="Times New Roman" w:cs="Times New Roman"/>
          <w:color w:val="auto"/>
        </w:rPr>
        <w:t>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1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positif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). </w:t>
      </w:r>
      <w:proofErr w:type="spellStart"/>
      <w:r w:rsidRPr="00710B88">
        <w:rPr>
          <w:rFonts w:ascii="Times New Roman" w:hAnsi="Times New Roman" w:cs="Times New Roman"/>
          <w:color w:val="auto"/>
        </w:rPr>
        <w:t>Semakin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mendekati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1, </w:t>
      </w:r>
      <w:proofErr w:type="spellStart"/>
      <w:r w:rsidRPr="00710B88">
        <w:rPr>
          <w:rFonts w:ascii="Times New Roman" w:hAnsi="Times New Roman" w:cs="Times New Roman"/>
          <w:color w:val="auto"/>
        </w:rPr>
        <w:t>semakin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mirip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kedua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710B88">
        <w:rPr>
          <w:rFonts w:ascii="Times New Roman" w:hAnsi="Times New Roman" w:cs="Times New Roman"/>
          <w:color w:val="auto"/>
        </w:rPr>
        <w:t>tersebut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6F509D59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2.5 Modul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Mata Uang</w:t>
      </w:r>
    </w:p>
    <w:p w14:paraId="02B14AB5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Modul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Yen-Rupiah </w:t>
      </w:r>
      <w:proofErr w:type="spellStart"/>
      <w:r w:rsidRPr="00710B88">
        <w:rPr>
          <w:rFonts w:ascii="Times New Roman" w:hAnsi="Times New Roman" w:cs="Times New Roman"/>
          <w:color w:val="auto"/>
        </w:rPr>
        <w:t>berfungsi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mengonversi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dasar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 (JPY)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pemasok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Jepang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Rupiah (IDR), </w:t>
      </w:r>
      <w:proofErr w:type="spellStart"/>
      <w:r w:rsidRPr="00710B88">
        <w:rPr>
          <w:rFonts w:ascii="Times New Roman" w:hAnsi="Times New Roman" w:cs="Times New Roman"/>
          <w:color w:val="auto"/>
        </w:rPr>
        <w:t>kemudian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menambahkan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biaya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layanan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fee) </w:t>
      </w:r>
      <w:proofErr w:type="spellStart"/>
      <w:r w:rsidRPr="00710B88">
        <w:rPr>
          <w:rFonts w:ascii="Times New Roman" w:hAnsi="Times New Roman" w:cs="Times New Roman"/>
          <w:color w:val="auto"/>
        </w:rPr>
        <w:t>berdasarkan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variabel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rate yang </w:t>
      </w:r>
      <w:proofErr w:type="spellStart"/>
      <w:r w:rsidRPr="00710B88">
        <w:rPr>
          <w:rFonts w:ascii="Times New Roman" w:hAnsi="Times New Roman" w:cs="Times New Roman"/>
          <w:color w:val="auto"/>
        </w:rPr>
        <w:t>dapat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dikonfigurasi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oleh admin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fleksibel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668BC078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 xml:space="preserve">2.6 </w:t>
      </w:r>
      <w:proofErr w:type="spellStart"/>
      <w:r w:rsidRPr="00710B88">
        <w:rPr>
          <w:rFonts w:ascii="Times New Roman" w:hAnsi="Times New Roman" w:cs="Times New Roman"/>
          <w:color w:val="auto"/>
        </w:rPr>
        <w:t>Arsitektur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Pengembangan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Web (Next.js &amp; PostgreSQL)</w:t>
      </w:r>
    </w:p>
    <w:p w14:paraId="1A6396B6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dibangun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framework Next.js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mendukung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ekosistem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React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Server-Side Rendering (SSR) yang </w:t>
      </w:r>
      <w:proofErr w:type="spellStart"/>
      <w:r w:rsidRPr="00710B88">
        <w:rPr>
          <w:rFonts w:ascii="Times New Roman" w:hAnsi="Times New Roman" w:cs="Times New Roman"/>
          <w:color w:val="auto"/>
        </w:rPr>
        <w:t>responsif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. PostgreSQL </w:t>
      </w:r>
      <w:proofErr w:type="spellStart"/>
      <w:r w:rsidRPr="00710B88">
        <w:rPr>
          <w:rFonts w:ascii="Times New Roman" w:hAnsi="Times New Roman" w:cs="Times New Roman"/>
          <w:color w:val="auto"/>
        </w:rPr>
        <w:t>digunakan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sebagai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basis data </w:t>
      </w:r>
      <w:proofErr w:type="spellStart"/>
      <w:r w:rsidRPr="00710B88">
        <w:rPr>
          <w:rFonts w:ascii="Times New Roman" w:hAnsi="Times New Roman" w:cs="Times New Roman"/>
          <w:color w:val="auto"/>
        </w:rPr>
        <w:t>relasional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menyimpan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 </w:t>
      </w:r>
      <w:proofErr w:type="spellStart"/>
      <w:r w:rsidRPr="00710B88">
        <w:rPr>
          <w:rFonts w:ascii="Times New Roman" w:hAnsi="Times New Roman" w:cs="Times New Roman"/>
          <w:color w:val="auto"/>
        </w:rPr>
        <w:t>hasil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ekstraksi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CLIP.</w:t>
      </w:r>
    </w:p>
    <w:p w14:paraId="799989CC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2.7 </w:t>
      </w:r>
      <w:proofErr w:type="spellStart"/>
      <w:r w:rsidRPr="00710B88">
        <w:rPr>
          <w:rFonts w:ascii="Times New Roman" w:hAnsi="Times New Roman" w:cs="Times New Roman"/>
          <w:color w:val="auto"/>
        </w:rPr>
        <w:t>Matriks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Penelitian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Terkait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(20 </w:t>
      </w:r>
      <w:proofErr w:type="spellStart"/>
      <w:r w:rsidRPr="00710B88">
        <w:rPr>
          <w:rFonts w:ascii="Times New Roman" w:hAnsi="Times New Roman" w:cs="Times New Roman"/>
          <w:color w:val="auto"/>
        </w:rPr>
        <w:t>Jurnal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Ilmiah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Pendukung)</w:t>
      </w:r>
    </w:p>
    <w:p w14:paraId="12485478" w14:textId="77777777" w:rsidR="00394958" w:rsidRPr="00710B88" w:rsidRDefault="00000000">
      <w:pPr>
        <w:spacing w:after="160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Berikut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adalah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matriks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20 </w:t>
      </w:r>
      <w:proofErr w:type="spellStart"/>
      <w:r w:rsidRPr="00710B88">
        <w:rPr>
          <w:rFonts w:ascii="Times New Roman" w:hAnsi="Times New Roman" w:cs="Times New Roman"/>
          <w:color w:val="auto"/>
        </w:rPr>
        <w:t>referensi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jurnal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ilmiah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internasional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nasional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mendukung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landasan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teori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penelitian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skripsi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ini</w:t>
      </w:r>
      <w:proofErr w:type="spellEnd"/>
      <w:r w:rsidRPr="00710B88">
        <w:rPr>
          <w:rFonts w:ascii="Times New Roman" w:hAnsi="Times New Roman" w:cs="Times New Roman"/>
          <w:color w:val="auto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168"/>
        <w:gridCol w:w="2592"/>
        <w:gridCol w:w="2592"/>
      </w:tblGrid>
      <w:tr w:rsidR="00394958" w:rsidRPr="00710B88" w14:paraId="5A4952DC" w14:textId="77777777">
        <w:trPr>
          <w:jc w:val="center"/>
        </w:trPr>
        <w:tc>
          <w:tcPr>
            <w:tcW w:w="576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2EB8" w14:textId="77777777" w:rsidR="00394958" w:rsidRPr="00710B88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No</w:t>
            </w:r>
          </w:p>
        </w:tc>
        <w:tc>
          <w:tcPr>
            <w:tcW w:w="3168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52B6" w14:textId="77777777" w:rsidR="00394958" w:rsidRPr="00710B88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Judul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 xml:space="preserve"> Artikel / </w:t>
            </w: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Penelitian</w:t>
            </w:r>
            <w:proofErr w:type="spellEnd"/>
          </w:p>
        </w:tc>
        <w:tc>
          <w:tcPr>
            <w:tcW w:w="259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F259" w14:textId="77777777" w:rsidR="00394958" w:rsidRPr="00710B88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Sumber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 xml:space="preserve"> / </w:t>
            </w: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Penerbit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 xml:space="preserve"> (</w:t>
            </w: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Tahun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)</w:t>
            </w:r>
          </w:p>
        </w:tc>
        <w:tc>
          <w:tcPr>
            <w:tcW w:w="2592" w:type="dxa"/>
            <w:shd w:val="clear" w:color="auto" w:fill="0033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1F44" w14:textId="77777777" w:rsidR="00394958" w:rsidRPr="00710B88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Fokus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 xml:space="preserve"> / </w:t>
            </w:r>
            <w:proofErr w:type="spellStart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>Relevansi</w:t>
            </w:r>
            <w:proofErr w:type="spellEnd"/>
            <w:r w:rsidRPr="00710B88">
              <w:rPr>
                <w:rFonts w:ascii="Times New Roman" w:hAnsi="Times New Roman" w:cs="Times New Roman"/>
                <w:b/>
                <w:color w:val="auto"/>
                <w:sz w:val="19"/>
              </w:rPr>
              <w:t xml:space="preserve"> Utama</w:t>
            </w:r>
          </w:p>
        </w:tc>
      </w:tr>
      <w:tr w:rsidR="00394958" w:rsidRPr="00710B88" w14:paraId="5C0440EA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CB5FC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E6C3E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DINOv2: Learning Robust Visual Features without Supervision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95B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Meta AI / TMLR (2023)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B4574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Fondasi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ekstraksi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fitur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self-supervised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tanpa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label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teks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.</w:t>
            </w:r>
          </w:p>
        </w:tc>
      </w:tr>
      <w:tr w:rsidR="00394958" w:rsidRPr="00710B88" w14:paraId="3B297970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3FAE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6B48D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Benchmarking Image Embeddings for E-Commerce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963DC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8B234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Evaluasi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komparatif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model foundation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untuk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retrieval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produk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e-commerce.</w:t>
            </w:r>
          </w:p>
        </w:tc>
      </w:tr>
      <w:tr w:rsidR="00394958" w:rsidRPr="00710B88" w14:paraId="30D6FC2B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4A3F7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3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3123F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Zero-Shot Retrieval for Scalable Visual Search in Marketplace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FDAB9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KDD (2025)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6AAE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Penerapan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vision-language retrieval pada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barang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koleksi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C2C Mercari.</w:t>
            </w:r>
          </w:p>
        </w:tc>
      </w:tr>
      <w:tr w:rsidR="00394958" w:rsidRPr="00710B88" w14:paraId="2E881083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4C374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1E11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Visual Product Search Benchmark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D65B8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nyris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(2026)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3FAC5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Pengujian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model visual embedding pada instance-level product retrieval.</w:t>
            </w:r>
          </w:p>
        </w:tc>
      </w:tr>
      <w:tr w:rsidR="00394958" w:rsidRPr="00710B88" w14:paraId="4B0D565C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E4D3A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5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8988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LookBench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: A Live Benchmark for Fashion Image Retrieval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9E99F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(2026)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4299E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Benchmark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pencarian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gambar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e-commerce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membandingkan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CLIP &amp; DINOv2.</w:t>
            </w:r>
          </w:p>
        </w:tc>
      </w:tr>
      <w:tr w:rsidR="00394958" w:rsidRPr="00710B88" w14:paraId="2E17A4CC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6D798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6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9C9B2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Embedding-based Product Retrieval in Taobao Search (MGDSPR)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859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ACM SIGIR / Taobao (2021)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08FC1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Arsitektur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Embedding-Based Retrieval (EBR)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berbasis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Cosine Similarity.</w:t>
            </w:r>
          </w:p>
        </w:tc>
      </w:tr>
      <w:tr w:rsidR="00394958" w:rsidRPr="00710B88" w14:paraId="0B8BF0F0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FD1A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7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A3DC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Relevance Filtering for Embedding-based Retrieval (Walmart)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E31D3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CIKM (2024)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A2BB7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Strategi thresholding Cosine Similarity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untuk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mengoptimalkan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precision.</w:t>
            </w:r>
          </w:p>
        </w:tc>
      </w:tr>
      <w:tr w:rsidR="00394958" w:rsidRPr="00710B88" w14:paraId="4FEDFC6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6D86B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8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94150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Deep Learning for Content-Based Image Retrieval in E-Commerce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B55A2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IEEE Access (2021)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0EAD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Survei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metodologi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CBIR deep learning dan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metrik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evaluasi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precision/recall.</w:t>
            </w:r>
          </w:p>
        </w:tc>
      </w:tr>
      <w:tr w:rsidR="00394958" w:rsidRPr="00710B88" w14:paraId="54BE7D50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96531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9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BFE37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Content-Based Filtering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Sistem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Rekomendasi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E-Commerce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44FBC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IJCSR / SINTA (2026)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AB4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Penerapan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Cosine Similarity dan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evaluasi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Precision@10/Recall@10.</w:t>
            </w:r>
          </w:p>
        </w:tc>
      </w:tr>
      <w:tr w:rsidR="00394958" w:rsidRPr="00710B88" w14:paraId="2DFCB017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3A95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63BC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Content-Based Image Retrieval and the Semantic Gap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FE602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ICPR (2020)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7B4B7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Penyelesaian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masalah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semantic gap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menggunakan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deep embeddings.</w:t>
            </w:r>
          </w:p>
        </w:tc>
      </w:tr>
      <w:tr w:rsidR="00394958" w:rsidRPr="00710B88" w14:paraId="59D7FAB7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C3381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11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AAD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General Purpose Image Encoder DINOv2 for Image Registration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BED0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RPI (2024)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210E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Pengujian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ketahanan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visual encoder DINOv2 pada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pencocokan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citra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.</w:t>
            </w:r>
          </w:p>
        </w:tc>
      </w:tr>
      <w:tr w:rsidR="00394958" w:rsidRPr="00710B88" w14:paraId="1EB6794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A1639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35714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Advancements in Content-Based Image Retrieval Survey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9A51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(2023)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FF99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Tinjauan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evolusi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CBIR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konvensional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ke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berbasis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vector embeddings.</w:t>
            </w:r>
          </w:p>
        </w:tc>
      </w:tr>
      <w:tr w:rsidR="00394958" w:rsidRPr="00710B88" w14:paraId="02E94A36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6A94C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13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9BE05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Smart Visual Search Engines for E-</w:t>
            </w: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lastRenderedPageBreak/>
              <w:t>Commerce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BB7DB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lastRenderedPageBreak/>
              <w:t>IJCAI (2023)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93814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Arsitektur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pencarian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visual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produk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lastRenderedPageBreak/>
              <w:t>berbasis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deep feature embeddings.</w:t>
            </w:r>
          </w:p>
        </w:tc>
      </w:tr>
      <w:tr w:rsidR="00394958" w:rsidRPr="00710B88" w14:paraId="06EAC919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09F28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lastRenderedPageBreak/>
              <w:t>14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9B73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Improving E-commerce Search with Category-Aligned Retrieval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540F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38FA7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Penyelarasan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kategori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pada retrieval e-commerce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berbasis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embedding.</w:t>
            </w:r>
          </w:p>
        </w:tc>
      </w:tr>
      <w:tr w:rsidR="00394958" w:rsidRPr="00710B88" w14:paraId="0977BC25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65DF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15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E1925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End-to-End Multi-Modal Product Matching in Fashion E-Commerce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7611C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SIGKDD (2024)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51949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Evaluasi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komparatif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CLIP dan vision encoder pada product matching.</w:t>
            </w:r>
          </w:p>
        </w:tc>
      </w:tr>
      <w:tr w:rsidR="00394958" w:rsidRPr="00710B88" w14:paraId="6A26772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9AE0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16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6F7F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DINOv2 Meets Text: Unified Vision-Language Alignment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D391A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/ Meta AI (2024)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4562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Pengembangan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ruang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vektor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visual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selaras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dengan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konsep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produk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.</w:t>
            </w:r>
          </w:p>
        </w:tc>
      </w:tr>
      <w:tr w:rsidR="00394958" w:rsidRPr="00710B88" w14:paraId="722CD2AE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CFA2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17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6A18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DINOv2 Peer Review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F84F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OpenReview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(2023)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F9D28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Catatan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evaluasi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ilmiah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mengenai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keandalan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out-of-the-box embeddings.</w:t>
            </w:r>
          </w:p>
        </w:tc>
      </w:tr>
      <w:tr w:rsidR="00394958" w:rsidRPr="00710B88" w14:paraId="6C49C4B2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B6488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18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C910B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Content-Based Image Retrieval Benchmark Study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53274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arXiv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(2024)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D75B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Benchmark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penggunaan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unsupervised embeddings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untuk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recall retrieval.</w:t>
            </w:r>
          </w:p>
        </w:tc>
      </w:tr>
      <w:tr w:rsidR="00394958" w:rsidRPr="005F0BA9" w14:paraId="3516DE66" w14:textId="77777777">
        <w:trPr>
          <w:jc w:val="center"/>
        </w:trPr>
        <w:tc>
          <w:tcPr>
            <w:tcW w:w="576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BCAFC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19</w:t>
            </w:r>
          </w:p>
        </w:tc>
        <w:tc>
          <w:tcPr>
            <w:tcW w:w="3168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1C29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Deep Learning for Instance Retrieval: A Survey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18FA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IEEE TPAMI (2021)</w:t>
            </w:r>
          </w:p>
        </w:tc>
        <w:tc>
          <w:tcPr>
            <w:tcW w:w="2592" w:type="dxa"/>
            <w:shd w:val="clear" w:color="auto" w:fill="F2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AFEA0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  <w:lang w:val="fi-FI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  <w:lang w:val="fi-FI"/>
              </w:rPr>
              <w:t>Tinjauan ilmiah mendalam mengenai pengukuran jarak kemiripan vektor.</w:t>
            </w:r>
          </w:p>
        </w:tc>
      </w:tr>
      <w:tr w:rsidR="00394958" w:rsidRPr="00710B88" w14:paraId="053F7E3C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EB138" w14:textId="77777777" w:rsidR="00394958" w:rsidRPr="00710B88" w:rsidRDefault="00000000">
            <w:pPr>
              <w:spacing w:line="252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20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17F3B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Reverse Image Search Algorithms &amp; Applications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AE056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Wikipedia / ACM (2024)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D1E48" w14:textId="77777777" w:rsidR="00394958" w:rsidRPr="00710B88" w:rsidRDefault="00000000">
            <w:pPr>
              <w:spacing w:line="252" w:lineRule="auto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Arsitektur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pencarian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</w:t>
            </w:r>
            <w:proofErr w:type="spellStart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>gambar</w:t>
            </w:r>
            <w:proofErr w:type="spellEnd"/>
            <w:r w:rsidRPr="00710B88">
              <w:rPr>
                <w:rFonts w:ascii="Times New Roman" w:hAnsi="Times New Roman" w:cs="Times New Roman"/>
                <w:color w:val="auto"/>
                <w:sz w:val="17"/>
              </w:rPr>
              <w:t xml:space="preserve"> pada e-commerce global (eBay, Alibaba, JD).</w:t>
            </w:r>
          </w:p>
        </w:tc>
      </w:tr>
    </w:tbl>
    <w:p w14:paraId="6FDA819C" w14:textId="77777777" w:rsidR="00394958" w:rsidRPr="00710B88" w:rsidRDefault="00000000">
      <w:pPr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br w:type="page"/>
      </w:r>
    </w:p>
    <w:p w14:paraId="2CAB3842" w14:textId="77777777" w:rsidR="00394958" w:rsidRPr="00710B88" w:rsidRDefault="00000000">
      <w:pPr>
        <w:pStyle w:val="Heading1"/>
        <w:spacing w:before="240" w:after="24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>BAB 3: METODOLOGI PENELITIAN</w:t>
      </w:r>
    </w:p>
    <w:p w14:paraId="3F99F5BF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3.1 Metode </w:t>
      </w:r>
      <w:proofErr w:type="spellStart"/>
      <w:r w:rsidRPr="00710B88">
        <w:rPr>
          <w:rFonts w:ascii="Times New Roman" w:hAnsi="Times New Roman" w:cs="Times New Roman"/>
          <w:color w:val="auto"/>
        </w:rPr>
        <w:t>Pengembangan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(Prototyping)</w:t>
      </w:r>
    </w:p>
    <w:p w14:paraId="10757BF4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Pengembangan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710B88">
        <w:rPr>
          <w:rFonts w:ascii="Times New Roman" w:hAnsi="Times New Roman" w:cs="Times New Roman"/>
          <w:color w:val="auto"/>
        </w:rPr>
        <w:t>penelitian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metode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Prototyping yang </w:t>
      </w:r>
      <w:proofErr w:type="spellStart"/>
      <w:r w:rsidRPr="00710B88">
        <w:rPr>
          <w:rFonts w:ascii="Times New Roman" w:hAnsi="Times New Roman" w:cs="Times New Roman"/>
          <w:color w:val="auto"/>
        </w:rPr>
        <w:t>terdiri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5 </w:t>
      </w:r>
      <w:proofErr w:type="spellStart"/>
      <w:r w:rsidRPr="00710B88">
        <w:rPr>
          <w:rFonts w:ascii="Times New Roman" w:hAnsi="Times New Roman" w:cs="Times New Roman"/>
          <w:color w:val="auto"/>
        </w:rPr>
        <w:t>tahapan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iteratif</w:t>
      </w:r>
      <w:proofErr w:type="spellEnd"/>
      <w:r w:rsidRPr="00710B88">
        <w:rPr>
          <w:rFonts w:ascii="Times New Roman" w:hAnsi="Times New Roman" w:cs="Times New Roman"/>
          <w:color w:val="auto"/>
        </w:rPr>
        <w:t>:</w:t>
      </w:r>
    </w:p>
    <w:p w14:paraId="0620F1C6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1.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Analisis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Kebutuhan: </w:t>
      </w:r>
      <w:proofErr w:type="spellStart"/>
      <w:r w:rsidRPr="00710B88">
        <w:rPr>
          <w:rFonts w:ascii="Times New Roman" w:hAnsi="Times New Roman" w:cs="Times New Roman"/>
          <w:color w:val="auto"/>
        </w:rPr>
        <w:t>Mengidentifikasi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kebutuhan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fungsional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jastip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harga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Yen) dan non-</w:t>
      </w:r>
      <w:proofErr w:type="spellStart"/>
      <w:r w:rsidRPr="00710B88">
        <w:rPr>
          <w:rFonts w:ascii="Times New Roman" w:hAnsi="Times New Roman" w:cs="Times New Roman"/>
          <w:color w:val="auto"/>
        </w:rPr>
        <w:t>fungsional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berdasarkan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bisnis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38E7D9E6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2.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Perancangan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: </w:t>
      </w:r>
      <w:proofErr w:type="spellStart"/>
      <w:r w:rsidRPr="00710B88">
        <w:rPr>
          <w:rFonts w:ascii="Times New Roman" w:hAnsi="Times New Roman" w:cs="Times New Roman"/>
          <w:color w:val="auto"/>
        </w:rPr>
        <w:t>Merancang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arsitektur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aplikasi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Next.js, </w:t>
      </w:r>
      <w:proofErr w:type="spellStart"/>
      <w:r w:rsidRPr="00710B88">
        <w:rPr>
          <w:rFonts w:ascii="Times New Roman" w:hAnsi="Times New Roman" w:cs="Times New Roman"/>
          <w:color w:val="auto"/>
        </w:rPr>
        <w:t>struktur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skema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basis data PostgreSQL, </w:t>
      </w:r>
      <w:proofErr w:type="spellStart"/>
      <w:r w:rsidRPr="00710B88">
        <w:rPr>
          <w:rFonts w:ascii="Times New Roman" w:hAnsi="Times New Roman" w:cs="Times New Roman"/>
          <w:color w:val="auto"/>
        </w:rPr>
        <w:t>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pemrosesan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CBIR.</w:t>
      </w:r>
    </w:p>
    <w:p w14:paraId="319F2366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3.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Implementasi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Prototype: </w:t>
      </w:r>
      <w:proofErr w:type="spellStart"/>
      <w:r w:rsidRPr="00710B88">
        <w:rPr>
          <w:rFonts w:ascii="Times New Roman" w:hAnsi="Times New Roman" w:cs="Times New Roman"/>
          <w:color w:val="auto"/>
        </w:rPr>
        <w:t>Membangun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antarmuka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web, </w:t>
      </w:r>
      <w:proofErr w:type="spellStart"/>
      <w:r w:rsidRPr="00710B88">
        <w:rPr>
          <w:rFonts w:ascii="Times New Roman" w:hAnsi="Times New Roman" w:cs="Times New Roman"/>
          <w:color w:val="auto"/>
        </w:rPr>
        <w:t>mengintegrasikan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vision encoder CLIP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pemrosesan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embedding, dan </w:t>
      </w:r>
      <w:proofErr w:type="spellStart"/>
      <w:r w:rsidRPr="00710B88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algoritma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Cosine Similarity.</w:t>
      </w:r>
    </w:p>
    <w:p w14:paraId="411DC789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4.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Prototype: </w:t>
      </w:r>
      <w:proofErr w:type="spellStart"/>
      <w:r w:rsidRPr="00710B88">
        <w:rPr>
          <w:rFonts w:ascii="Times New Roman" w:hAnsi="Times New Roman" w:cs="Times New Roman"/>
          <w:color w:val="auto"/>
        </w:rPr>
        <w:t>Melakukan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fungsionalitas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serta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performa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merchandise anime.</w:t>
      </w:r>
    </w:p>
    <w:p w14:paraId="2E7CB78D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5.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Evaluasi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&amp;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Perbaikan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: </w:t>
      </w:r>
      <w:proofErr w:type="spellStart"/>
      <w:r w:rsidRPr="00710B88">
        <w:rPr>
          <w:rFonts w:ascii="Times New Roman" w:hAnsi="Times New Roman" w:cs="Times New Roman"/>
          <w:color w:val="auto"/>
        </w:rPr>
        <w:t>Melakukan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perbaikan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penyempurnaan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secara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iteratif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berdasarkan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temuan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dipergunakan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019A5B77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  <w:lang w:val="fi-FI"/>
        </w:rPr>
      </w:pPr>
      <w:r w:rsidRPr="00710B88">
        <w:rPr>
          <w:rFonts w:ascii="Times New Roman" w:hAnsi="Times New Roman" w:cs="Times New Roman"/>
          <w:color w:val="auto"/>
          <w:lang w:val="fi-FI"/>
        </w:rPr>
        <w:t>3.2 Metodologi AI dan Alur Kerja CLIP</w:t>
      </w:r>
    </w:p>
    <w:p w14:paraId="19B3A366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Alur </w:t>
      </w:r>
      <w:proofErr w:type="spellStart"/>
      <w:r w:rsidRPr="00710B88">
        <w:rPr>
          <w:rFonts w:ascii="Times New Roman" w:hAnsi="Times New Roman" w:cs="Times New Roman"/>
          <w:color w:val="auto"/>
        </w:rPr>
        <w:t>kerja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berbasis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CLIP dan Cosine Similarity </w:t>
      </w:r>
      <w:proofErr w:type="spellStart"/>
      <w:r w:rsidRPr="00710B88">
        <w:rPr>
          <w:rFonts w:ascii="Times New Roman" w:hAnsi="Times New Roman" w:cs="Times New Roman"/>
          <w:color w:val="auto"/>
        </w:rPr>
        <w:t>dirancang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dua </w:t>
      </w:r>
      <w:proofErr w:type="spellStart"/>
      <w:r w:rsidRPr="00710B88">
        <w:rPr>
          <w:rFonts w:ascii="Times New Roman" w:hAnsi="Times New Roman" w:cs="Times New Roman"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utama</w:t>
      </w:r>
      <w:proofErr w:type="spellEnd"/>
      <w:r w:rsidRPr="00710B88">
        <w:rPr>
          <w:rFonts w:ascii="Times New Roman" w:hAnsi="Times New Roman" w:cs="Times New Roman"/>
          <w:color w:val="auto"/>
        </w:rPr>
        <w:t>:</w:t>
      </w:r>
    </w:p>
    <w:p w14:paraId="1B903841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1.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Indeksasi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(Offline Indexing): </w:t>
      </w:r>
      <w:proofErr w:type="spellStart"/>
      <w:r w:rsidRPr="00710B88">
        <w:rPr>
          <w:rFonts w:ascii="Times New Roman" w:hAnsi="Times New Roman" w:cs="Times New Roman"/>
          <w:color w:val="auto"/>
        </w:rPr>
        <w:t>Setiap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dimasukkan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vision encoder CLIP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diekstrak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menjadi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 </w:t>
      </w:r>
      <w:proofErr w:type="spellStart"/>
      <w:r w:rsidRPr="00710B88">
        <w:rPr>
          <w:rFonts w:ascii="Times New Roman" w:hAnsi="Times New Roman" w:cs="Times New Roman"/>
          <w:color w:val="auto"/>
        </w:rPr>
        <w:t>multidimensi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kemudian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disimpan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 basis data PostgreSQL.</w:t>
      </w:r>
    </w:p>
    <w:p w14:paraId="06CADD70" w14:textId="77777777" w:rsidR="00394958" w:rsidRPr="00710B88" w:rsidRDefault="00000000">
      <w:pPr>
        <w:spacing w:after="12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2.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Tahap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Gambar (Real-Time Retrieval): </w:t>
      </w:r>
      <w:r w:rsidRPr="00710B88">
        <w:rPr>
          <w:rFonts w:ascii="Times New Roman" w:hAnsi="Times New Roman" w:cs="Times New Roman"/>
          <w:color w:val="auto"/>
        </w:rPr>
        <w:t xml:space="preserve">Saat </w:t>
      </w:r>
      <w:proofErr w:type="spellStart"/>
      <w:r w:rsidRPr="00710B88">
        <w:rPr>
          <w:rFonts w:ascii="Times New Roman" w:hAnsi="Times New Roman" w:cs="Times New Roman"/>
          <w:color w:val="auto"/>
        </w:rPr>
        <w:t>pelanggan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mengunggah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kueri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menghitung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vektor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tersebut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menggunakan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CLIP, </w:t>
      </w:r>
      <w:proofErr w:type="spellStart"/>
      <w:r w:rsidRPr="00710B88">
        <w:rPr>
          <w:rFonts w:ascii="Times New Roman" w:hAnsi="Times New Roman" w:cs="Times New Roman"/>
          <w:color w:val="auto"/>
        </w:rPr>
        <w:t>membandingkan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nilainya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dengan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seluruh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embedding </w:t>
      </w:r>
      <w:proofErr w:type="spellStart"/>
      <w:r w:rsidRPr="00710B88">
        <w:rPr>
          <w:rFonts w:ascii="Times New Roman" w:hAnsi="Times New Roman" w:cs="Times New Roman"/>
          <w:color w:val="auto"/>
        </w:rPr>
        <w:t>katalog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memakai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rumus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Cosine Similarity, </w:t>
      </w:r>
      <w:proofErr w:type="spellStart"/>
      <w:r w:rsidRPr="00710B88">
        <w:rPr>
          <w:rFonts w:ascii="Times New Roman" w:hAnsi="Times New Roman" w:cs="Times New Roman"/>
          <w:color w:val="auto"/>
        </w:rPr>
        <w:t>lalu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menampilkan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daftar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710B88">
        <w:rPr>
          <w:rFonts w:ascii="Times New Roman" w:hAnsi="Times New Roman" w:cs="Times New Roman"/>
          <w:color w:val="auto"/>
        </w:rPr>
        <w:t>memiliki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kemiripan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tertinggi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710B88">
        <w:rPr>
          <w:rFonts w:ascii="Times New Roman" w:hAnsi="Times New Roman" w:cs="Times New Roman"/>
          <w:color w:val="auto"/>
        </w:rPr>
        <w:t>atas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ambang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batas (threshold).</w:t>
      </w:r>
    </w:p>
    <w:p w14:paraId="2F9DB5EB" w14:textId="77777777" w:rsidR="00394958" w:rsidRPr="00710B88" w:rsidRDefault="00000000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710B88">
        <w:rPr>
          <w:rFonts w:ascii="Times New Roman" w:hAnsi="Times New Roman" w:cs="Times New Roman"/>
          <w:color w:val="auto"/>
        </w:rPr>
        <w:t>Variabel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Indikator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Evaluasi</w:t>
      </w:r>
      <w:proofErr w:type="spellEnd"/>
    </w:p>
    <w:p w14:paraId="5058B83F" w14:textId="77777777" w:rsidR="00394958" w:rsidRPr="00710B88" w:rsidRDefault="00000000">
      <w:pPr>
        <w:spacing w:after="120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Pengujian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berfokus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710B88">
        <w:rPr>
          <w:rFonts w:ascii="Times New Roman" w:hAnsi="Times New Roman" w:cs="Times New Roman"/>
          <w:color w:val="auto"/>
        </w:rPr>
        <w:t>tiga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indikator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utama</w:t>
      </w:r>
      <w:proofErr w:type="spellEnd"/>
      <w:r w:rsidRPr="00710B88">
        <w:rPr>
          <w:rFonts w:ascii="Times New Roman" w:hAnsi="Times New Roman" w:cs="Times New Roman"/>
          <w:color w:val="auto"/>
        </w:rPr>
        <w:t>:</w:t>
      </w:r>
    </w:p>
    <w:p w14:paraId="76A13019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1.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Akurasi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(Precision &amp; Recall): </w:t>
      </w:r>
      <w:proofErr w:type="spellStart"/>
      <w:r w:rsidRPr="00710B88">
        <w:rPr>
          <w:rFonts w:ascii="Times New Roman" w:hAnsi="Times New Roman" w:cs="Times New Roman"/>
          <w:color w:val="auto"/>
        </w:rPr>
        <w:t>Diukur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menilai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tingkat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ketepatan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hasil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CLIP pada dataset </w:t>
      </w:r>
      <w:proofErr w:type="spellStart"/>
      <w:r w:rsidRPr="00710B88">
        <w:rPr>
          <w:rFonts w:ascii="Times New Roman" w:hAnsi="Times New Roman" w:cs="Times New Roman"/>
          <w:color w:val="auto"/>
        </w:rPr>
        <w:t>foto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Tangkasstuff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ber</w:t>
      </w:r>
      <w:proofErr w:type="spellEnd"/>
      <w:r w:rsidRPr="00710B88">
        <w:rPr>
          <w:rFonts w:ascii="Times New Roman" w:hAnsi="Times New Roman" w:cs="Times New Roman"/>
          <w:color w:val="auto"/>
        </w:rPr>
        <w:t>-background noise.</w:t>
      </w:r>
    </w:p>
    <w:p w14:paraId="20BF241F" w14:textId="77777777" w:rsidR="00394958" w:rsidRPr="00710B88" w:rsidRDefault="00000000">
      <w:pPr>
        <w:spacing w:after="8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2. Waktu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Komputasi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 (Latency): </w:t>
      </w:r>
      <w:proofErr w:type="spellStart"/>
      <w:r w:rsidRPr="00710B88">
        <w:rPr>
          <w:rFonts w:ascii="Times New Roman" w:hAnsi="Times New Roman" w:cs="Times New Roman"/>
          <w:color w:val="auto"/>
        </w:rPr>
        <w:t>Diukur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saat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710B88">
        <w:rPr>
          <w:rFonts w:ascii="Times New Roman" w:hAnsi="Times New Roman" w:cs="Times New Roman"/>
          <w:color w:val="auto"/>
        </w:rPr>
        <w:t>ekstraksi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fitur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710B88">
        <w:rPr>
          <w:rFonts w:ascii="Times New Roman" w:hAnsi="Times New Roman" w:cs="Times New Roman"/>
          <w:color w:val="auto"/>
        </w:rPr>
        <w:t>penghitungan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Cosine Similarity </w:t>
      </w:r>
      <w:proofErr w:type="spellStart"/>
      <w:r w:rsidRPr="00710B88">
        <w:rPr>
          <w:rFonts w:ascii="Times New Roman" w:hAnsi="Times New Roman" w:cs="Times New Roman"/>
          <w:color w:val="auto"/>
        </w:rPr>
        <w:t>dalam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milidetik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5FD9889C" w14:textId="77777777" w:rsidR="00394958" w:rsidRPr="00710B88" w:rsidRDefault="00000000">
      <w:pPr>
        <w:spacing w:after="120"/>
        <w:ind w:left="36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b/>
          <w:color w:val="auto"/>
        </w:rPr>
        <w:t xml:space="preserve">3. Integrasi Alur </w:t>
      </w:r>
      <w:proofErr w:type="spellStart"/>
      <w:r w:rsidRPr="00710B88">
        <w:rPr>
          <w:rFonts w:ascii="Times New Roman" w:hAnsi="Times New Roman" w:cs="Times New Roman"/>
          <w:b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b/>
          <w:color w:val="auto"/>
        </w:rPr>
        <w:t xml:space="preserve">: </w:t>
      </w:r>
      <w:proofErr w:type="spellStart"/>
      <w:r w:rsidRPr="00710B88">
        <w:rPr>
          <w:rFonts w:ascii="Times New Roman" w:hAnsi="Times New Roman" w:cs="Times New Roman"/>
          <w:color w:val="auto"/>
        </w:rPr>
        <w:t>Memastikan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alur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transaksi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dari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pencarian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gambar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710B88">
        <w:rPr>
          <w:rFonts w:ascii="Times New Roman" w:hAnsi="Times New Roman" w:cs="Times New Roman"/>
          <w:color w:val="auto"/>
        </w:rPr>
        <w:t>kalkulator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Yen, </w:t>
      </w:r>
      <w:proofErr w:type="spellStart"/>
      <w:r w:rsidRPr="00710B88">
        <w:rPr>
          <w:rFonts w:ascii="Times New Roman" w:hAnsi="Times New Roman" w:cs="Times New Roman"/>
          <w:color w:val="auto"/>
        </w:rPr>
        <w:t>hingga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redirect checkout </w:t>
      </w:r>
      <w:proofErr w:type="spellStart"/>
      <w:r w:rsidRPr="00710B88">
        <w:rPr>
          <w:rFonts w:ascii="Times New Roman" w:hAnsi="Times New Roman" w:cs="Times New Roman"/>
          <w:color w:val="auto"/>
        </w:rPr>
        <w:t>ke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Shopee </w:t>
      </w:r>
      <w:proofErr w:type="spellStart"/>
      <w:r w:rsidRPr="00710B88">
        <w:rPr>
          <w:rFonts w:ascii="Times New Roman" w:hAnsi="Times New Roman" w:cs="Times New Roman"/>
          <w:color w:val="auto"/>
        </w:rPr>
        <w:t>berjalan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konsisten</w:t>
      </w:r>
      <w:proofErr w:type="spellEnd"/>
      <w:r w:rsidRPr="00710B88">
        <w:rPr>
          <w:rFonts w:ascii="Times New Roman" w:hAnsi="Times New Roman" w:cs="Times New Roman"/>
          <w:color w:val="auto"/>
        </w:rPr>
        <w:t>.</w:t>
      </w:r>
    </w:p>
    <w:p w14:paraId="375AB039" w14:textId="77777777" w:rsidR="00394958" w:rsidRPr="00710B88" w:rsidRDefault="00000000">
      <w:pPr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br w:type="page"/>
      </w:r>
    </w:p>
    <w:p w14:paraId="2D275599" w14:textId="77777777" w:rsidR="00394958" w:rsidRPr="00710B88" w:rsidRDefault="00000000">
      <w:pPr>
        <w:pStyle w:val="Heading1"/>
        <w:spacing w:before="240" w:after="240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>DAFTAR PUSTAKA</w:t>
      </w:r>
    </w:p>
    <w:p w14:paraId="590B8EB8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Aliev, R. (2025). Improving E-commerce Search with Category-Aligned Retrieval.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arXiv:2510.21711.</w:t>
      </w:r>
    </w:p>
    <w:p w14:paraId="2B6F1544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Amato, G., Carrara, F., Falchi, F., Gennaro, C., &amp; </w:t>
      </w:r>
      <w:proofErr w:type="spellStart"/>
      <w:r w:rsidRPr="00710B88">
        <w:rPr>
          <w:rFonts w:ascii="Times New Roman" w:hAnsi="Times New Roman" w:cs="Times New Roman"/>
          <w:color w:val="auto"/>
        </w:rPr>
        <w:t>Vadicamo</w:t>
      </w:r>
      <w:proofErr w:type="spellEnd"/>
      <w:r w:rsidRPr="00710B88">
        <w:rPr>
          <w:rFonts w:ascii="Times New Roman" w:hAnsi="Times New Roman" w:cs="Times New Roman"/>
          <w:color w:val="auto"/>
        </w:rPr>
        <w:t>, L. (2021). Deep learning for content-based image retrieval in e-commerce: A survey. IEEE Access, 9, 143983-144003.</w:t>
      </w:r>
    </w:p>
    <w:p w14:paraId="5F8FA52C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Barz, B., &amp; Denzler, J. (2020). Content-based Image Retrieval and the Semantic Gap in the Deep Learning Era.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arXiv:2011.06490.</w:t>
      </w:r>
    </w:p>
    <w:p w14:paraId="24C0702A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Chityala</w:t>
      </w:r>
      <w:proofErr w:type="spellEnd"/>
      <w:r w:rsidRPr="00710B88">
        <w:rPr>
          <w:rFonts w:ascii="Times New Roman" w:hAnsi="Times New Roman" w:cs="Times New Roman"/>
          <w:color w:val="auto"/>
        </w:rPr>
        <w:t>, S. (2023). Smart visual search engines for e-commerce: Leveraging deep feature embeddings for enhanced product retrieval. International Journal of Computing and Artificial Intelligence, 4(2), 47-53.</w:t>
      </w:r>
    </w:p>
    <w:p w14:paraId="059BB34F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Czerwinska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U., </w:t>
      </w:r>
      <w:proofErr w:type="spellStart"/>
      <w:r w:rsidRPr="00710B88">
        <w:rPr>
          <w:rFonts w:ascii="Times New Roman" w:hAnsi="Times New Roman" w:cs="Times New Roman"/>
          <w:color w:val="auto"/>
        </w:rPr>
        <w:t>Bircanoglu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C., &amp; </w:t>
      </w:r>
      <w:proofErr w:type="spellStart"/>
      <w:r w:rsidRPr="00710B88">
        <w:rPr>
          <w:rFonts w:ascii="Times New Roman" w:hAnsi="Times New Roman" w:cs="Times New Roman"/>
          <w:color w:val="auto"/>
        </w:rPr>
        <w:t>Chamoux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J. (2025). Benchmarking Image Embeddings for E-Commerce: Evaluating Off-the Shelf Foundation Models.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arXiv:2504.07567.</w:t>
      </w:r>
    </w:p>
    <w:p w14:paraId="413A8C15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Govindappa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K. S. (2026). Visual Product Search Benchmark.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arXiv:2603.17186.</w:t>
      </w:r>
    </w:p>
    <w:p w14:paraId="7E1CC5CF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Jose, C., Moutakanni, T., Kang, D., et al. </w:t>
      </w:r>
      <w:r w:rsidRPr="00710B88">
        <w:rPr>
          <w:rFonts w:ascii="Times New Roman" w:hAnsi="Times New Roman" w:cs="Times New Roman"/>
          <w:color w:val="auto"/>
        </w:rPr>
        <w:t xml:space="preserve">(2024). DINOv2 Meets Text: A Unified Framework for Image- and Pixel-Level Vision-Language Alignment.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arXiv:2412.16334.</w:t>
      </w:r>
    </w:p>
    <w:p w14:paraId="30DDA1A4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Khun Jush, F., Vogler, S., Truong, T., &amp; Lenga, M. (2024). Content-Based Image Retrieval for Multi-Class Volumetric Radiology Images: A Benchmark Study.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arXiv:2405.09334.</w:t>
      </w:r>
    </w:p>
    <w:p w14:paraId="418EEBC4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Li, S., Lv, F., Jin, T., Lin, G., Yang, K., Zeng, X., Wu, X. M., &amp; Ma, Q. (2021). </w:t>
      </w:r>
      <w:r w:rsidRPr="00710B88">
        <w:rPr>
          <w:rFonts w:ascii="Times New Roman" w:hAnsi="Times New Roman" w:cs="Times New Roman"/>
          <w:color w:val="auto"/>
        </w:rPr>
        <w:t>Embedding-based Product Retrieval in Taobao Search. In Proceedings of the 27th ACM SIGKDD Conference on Knowledge Discovery &amp; Data Mining (pp. 3181-3189).</w:t>
      </w:r>
    </w:p>
    <w:p w14:paraId="22F79A38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Oquab, M., Darcet, T., Moutakanni, T., Vo, H., Szafraniec, M., et al. </w:t>
      </w:r>
      <w:r w:rsidRPr="00710B88">
        <w:rPr>
          <w:rFonts w:ascii="Times New Roman" w:hAnsi="Times New Roman" w:cs="Times New Roman"/>
          <w:color w:val="auto"/>
        </w:rPr>
        <w:t>(2023). DINOv2: Learning Robust Visual Features without Supervision. Transactions on Machine Learning Research (TMLR).</w:t>
      </w:r>
    </w:p>
    <w:p w14:paraId="0FE40BEC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Pratama, F., Prastio, S., Seniwati, E., Hartanti, N. T., &amp; Sudarmanto. </w:t>
      </w:r>
      <w:r w:rsidRPr="00710B88">
        <w:rPr>
          <w:rFonts w:ascii="Times New Roman" w:hAnsi="Times New Roman" w:cs="Times New Roman"/>
          <w:color w:val="auto"/>
        </w:rPr>
        <w:t xml:space="preserve">(2026). Content-Based Filtering </w:t>
      </w:r>
      <w:proofErr w:type="spellStart"/>
      <w:r w:rsidRPr="00710B88">
        <w:rPr>
          <w:rFonts w:ascii="Times New Roman" w:hAnsi="Times New Roman" w:cs="Times New Roman"/>
          <w:color w:val="auto"/>
        </w:rPr>
        <w:t>untuk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Sistem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Rekomendasi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10B88">
        <w:rPr>
          <w:rFonts w:ascii="Times New Roman" w:hAnsi="Times New Roman" w:cs="Times New Roman"/>
          <w:color w:val="auto"/>
        </w:rPr>
        <w:t>Produk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E-Commerce. The Indonesian Journal of Computer Science Research, 5(1), 86-98.</w:t>
      </w:r>
    </w:p>
    <w:p w14:paraId="3AAA0B57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proofErr w:type="spellStart"/>
      <w:r w:rsidRPr="00710B88">
        <w:rPr>
          <w:rFonts w:ascii="Times New Roman" w:hAnsi="Times New Roman" w:cs="Times New Roman"/>
          <w:color w:val="auto"/>
        </w:rPr>
        <w:t>Qazanfari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H., </w:t>
      </w:r>
      <w:proofErr w:type="spellStart"/>
      <w:r w:rsidRPr="00710B88">
        <w:rPr>
          <w:rFonts w:ascii="Times New Roman" w:hAnsi="Times New Roman" w:cs="Times New Roman"/>
          <w:color w:val="auto"/>
        </w:rPr>
        <w:t>AlyanNezhadi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M. M., &amp; </w:t>
      </w:r>
      <w:proofErr w:type="spellStart"/>
      <w:r w:rsidRPr="00710B88">
        <w:rPr>
          <w:rFonts w:ascii="Times New Roman" w:hAnsi="Times New Roman" w:cs="Times New Roman"/>
          <w:color w:val="auto"/>
        </w:rPr>
        <w:t>Khoshdaregi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Z. N. (2023). Advancements in Content-Based Image Retrieval: A Comprehensive Survey of Relevance Feedback Techniques.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arXiv:2312.10089.</w:t>
      </w:r>
    </w:p>
    <w:p w14:paraId="2881E1B2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Radford, A., Kim, J. W., Hallacy, C., Ramesh, A., Goh, G., Agarwal, S., et al. (2021). Learning Transferable Visual Models </w:t>
      </w:r>
      <w:proofErr w:type="gramStart"/>
      <w:r w:rsidRPr="00710B88">
        <w:rPr>
          <w:rFonts w:ascii="Times New Roman" w:hAnsi="Times New Roman" w:cs="Times New Roman"/>
          <w:color w:val="auto"/>
        </w:rPr>
        <w:t>From</w:t>
      </w:r>
      <w:proofErr w:type="gramEnd"/>
      <w:r w:rsidRPr="00710B88">
        <w:rPr>
          <w:rFonts w:ascii="Times New Roman" w:hAnsi="Times New Roman" w:cs="Times New Roman"/>
          <w:color w:val="auto"/>
        </w:rPr>
        <w:t xml:space="preserve"> Natural Language Supervision (CLIP). International Conference on Machine Learning (ICML).</w:t>
      </w:r>
    </w:p>
    <w:p w14:paraId="19BC4262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Rossi, N., Lin, J., Liu, F., Yang, Z., Lee, T., Magnani, A., &amp; Liao, C. (2024). </w:t>
      </w:r>
      <w:r w:rsidRPr="00710B88">
        <w:rPr>
          <w:rFonts w:ascii="Times New Roman" w:hAnsi="Times New Roman" w:cs="Times New Roman"/>
          <w:color w:val="auto"/>
        </w:rPr>
        <w:t>Relevance Filtering for Embedding-based Retrieval. In Proceedings of CIKM 2024.</w:t>
      </w:r>
    </w:p>
    <w:p w14:paraId="664B5F79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  <w:lang w:val="fi-FI"/>
        </w:rPr>
        <w:t xml:space="preserve">Rusli, A., Ishimoto, S., Akiyama, S., &amp; Singh, A. K. (2025). </w:t>
      </w:r>
      <w:r w:rsidRPr="00710B88">
        <w:rPr>
          <w:rFonts w:ascii="Times New Roman" w:hAnsi="Times New Roman" w:cs="Times New Roman"/>
          <w:color w:val="auto"/>
        </w:rPr>
        <w:t xml:space="preserve">Zero-Shot Retrieval for Scalable Visual Search in a Two-Sided Marketplace.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arXiv:2508.05661.</w:t>
      </w:r>
    </w:p>
    <w:p w14:paraId="749A95CC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Song, X., Xu, X., &amp; Yan, P. (2024). General Purpose Image Encoder DINOv2 for Medical Image Registration.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arXiv:2402.15687.</w:t>
      </w:r>
    </w:p>
    <w:p w14:paraId="6971A213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lastRenderedPageBreak/>
        <w:t xml:space="preserve">Tóth, S., Wilson, S., </w:t>
      </w:r>
      <w:proofErr w:type="spellStart"/>
      <w:r w:rsidRPr="00710B88">
        <w:rPr>
          <w:rFonts w:ascii="Times New Roman" w:hAnsi="Times New Roman" w:cs="Times New Roman"/>
          <w:color w:val="auto"/>
        </w:rPr>
        <w:t>Tsoukara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A., Moreu, E., </w:t>
      </w:r>
      <w:proofErr w:type="spellStart"/>
      <w:r w:rsidRPr="00710B88">
        <w:rPr>
          <w:rFonts w:ascii="Times New Roman" w:hAnsi="Times New Roman" w:cs="Times New Roman"/>
          <w:color w:val="auto"/>
        </w:rPr>
        <w:t>Masalovich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A., &amp; </w:t>
      </w:r>
      <w:proofErr w:type="spellStart"/>
      <w:r w:rsidRPr="00710B88">
        <w:rPr>
          <w:rFonts w:ascii="Times New Roman" w:hAnsi="Times New Roman" w:cs="Times New Roman"/>
          <w:color w:val="auto"/>
        </w:rPr>
        <w:t>Roemheld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, L. (2024). End-to-end multi-modal product matching in fashion e-commerce.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arXiv:2403.11593.</w:t>
      </w:r>
    </w:p>
    <w:p w14:paraId="4763B38E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>Wikipedia contributors. (2024). Reverse image search. Wikipedia, The Free Encyclopedia.</w:t>
      </w:r>
    </w:p>
    <w:p w14:paraId="56EC23B4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 xml:space="preserve">Xue, S., Gao, C., Fu, J., Gu, T., Li, S., &amp; Zhou, F. (2026). </w:t>
      </w:r>
      <w:proofErr w:type="spellStart"/>
      <w:r w:rsidRPr="00710B88">
        <w:rPr>
          <w:rFonts w:ascii="Times New Roman" w:hAnsi="Times New Roman" w:cs="Times New Roman"/>
          <w:color w:val="auto"/>
        </w:rPr>
        <w:t>LookBench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: A Live and Holistic Open Benchmark for Fashion Image Retrieval. </w:t>
      </w:r>
      <w:proofErr w:type="spellStart"/>
      <w:r w:rsidRPr="00710B88">
        <w:rPr>
          <w:rFonts w:ascii="Times New Roman" w:hAnsi="Times New Roman" w:cs="Times New Roman"/>
          <w:color w:val="auto"/>
        </w:rPr>
        <w:t>arXiv</w:t>
      </w:r>
      <w:proofErr w:type="spellEnd"/>
      <w:r w:rsidRPr="00710B88">
        <w:rPr>
          <w:rFonts w:ascii="Times New Roman" w:hAnsi="Times New Roman" w:cs="Times New Roman"/>
          <w:color w:val="auto"/>
        </w:rPr>
        <w:t xml:space="preserve"> preprint arXiv:2601.14706.</w:t>
      </w:r>
    </w:p>
    <w:p w14:paraId="3C22976B" w14:textId="77777777" w:rsidR="00394958" w:rsidRPr="00710B88" w:rsidRDefault="00000000">
      <w:pPr>
        <w:spacing w:after="80"/>
        <w:ind w:left="432" w:hanging="432"/>
        <w:rPr>
          <w:rFonts w:ascii="Times New Roman" w:hAnsi="Times New Roman" w:cs="Times New Roman"/>
          <w:color w:val="auto"/>
        </w:rPr>
      </w:pPr>
      <w:r w:rsidRPr="00710B88">
        <w:rPr>
          <w:rFonts w:ascii="Times New Roman" w:hAnsi="Times New Roman" w:cs="Times New Roman"/>
          <w:color w:val="auto"/>
        </w:rPr>
        <w:t>Zheng, L., Yang, Y., &amp; Tian, Q. (2018). SIFT meets CNN: A decade survey of instance retrieval. IEEE Transactions on Pattern Analysis and Machine Intelligence, 40(5), 1224-1244.</w:t>
      </w:r>
    </w:p>
    <w:sectPr w:rsidR="00394958" w:rsidRPr="00710B88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465724">
    <w:abstractNumId w:val="8"/>
  </w:num>
  <w:num w:numId="2" w16cid:durableId="1657610005">
    <w:abstractNumId w:val="6"/>
  </w:num>
  <w:num w:numId="3" w16cid:durableId="605386134">
    <w:abstractNumId w:val="5"/>
  </w:num>
  <w:num w:numId="4" w16cid:durableId="804811365">
    <w:abstractNumId w:val="4"/>
  </w:num>
  <w:num w:numId="5" w16cid:durableId="1384449394">
    <w:abstractNumId w:val="7"/>
  </w:num>
  <w:num w:numId="6" w16cid:durableId="911282896">
    <w:abstractNumId w:val="3"/>
  </w:num>
  <w:num w:numId="7" w16cid:durableId="2119255753">
    <w:abstractNumId w:val="2"/>
  </w:num>
  <w:num w:numId="8" w16cid:durableId="1059785155">
    <w:abstractNumId w:val="1"/>
  </w:num>
  <w:num w:numId="9" w16cid:durableId="15121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19"/>
    <w:rsid w:val="00034616"/>
    <w:rsid w:val="0006063C"/>
    <w:rsid w:val="0015074B"/>
    <w:rsid w:val="00165831"/>
    <w:rsid w:val="0029639D"/>
    <w:rsid w:val="00326F90"/>
    <w:rsid w:val="00394958"/>
    <w:rsid w:val="00491E3F"/>
    <w:rsid w:val="00497A7A"/>
    <w:rsid w:val="005F0BA9"/>
    <w:rsid w:val="00710B88"/>
    <w:rsid w:val="00741AB6"/>
    <w:rsid w:val="00AA1D8D"/>
    <w:rsid w:val="00B47730"/>
    <w:rsid w:val="00CB0664"/>
    <w:rsid w:val="00E943A4"/>
    <w:rsid w:val="00ED548E"/>
    <w:rsid w:val="00FB2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07311"/>
  <w14:defaultImageDpi w14:val="300"/>
  <w15:docId w15:val="{5C195632-3DF9-4CCB-976B-9B06F0BE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2661</Words>
  <Characters>15173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Tangkas Nugroho</cp:lastModifiedBy>
  <cp:revision>6</cp:revision>
  <dcterms:created xsi:type="dcterms:W3CDTF">2013-12-23T23:15:00Z</dcterms:created>
  <dcterms:modified xsi:type="dcterms:W3CDTF">2026-09-17T08:25:00Z</dcterms:modified>
  <cp:category/>
</cp:coreProperties>
</file>