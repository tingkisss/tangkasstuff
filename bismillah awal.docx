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0F3D" w14:textId="4267FC82" w:rsidR="003511C0" w:rsidRPr="008A733A" w:rsidRDefault="003511C0" w:rsidP="008A733A">
      <w:pPr>
        <w:spacing w:after="60"/>
      </w:pPr>
      <w:proofErr w:type="spellStart"/>
      <w:proofErr w:type="gramStart"/>
      <w:r>
        <w:rPr>
          <w:b/>
          <w:bCs/>
          <w:sz w:val="24"/>
          <w:szCs w:val="24"/>
        </w:rPr>
        <w:t>Topik</w:t>
      </w:r>
      <w:proofErr w:type="spellEnd"/>
      <w:r>
        <w:rPr>
          <w:sz w:val="24"/>
          <w:szCs w:val="24"/>
        </w:rPr>
        <w:t xml:space="preserve"> :</w:t>
      </w:r>
      <w:proofErr w:type="gramEnd"/>
      <w:r>
        <w:rPr>
          <w:sz w:val="24"/>
          <w:szCs w:val="24"/>
        </w:rPr>
        <w:t xml:space="preserve"> </w:t>
      </w:r>
      <w:proofErr w:type="spellStart"/>
      <w:r>
        <w:rPr>
          <w:sz w:val="24"/>
          <w:szCs w:val="24"/>
        </w:rPr>
        <w:t>Implementasi</w:t>
      </w:r>
      <w:proofErr w:type="spellEnd"/>
      <w:r>
        <w:rPr>
          <w:sz w:val="24"/>
          <w:szCs w:val="24"/>
        </w:rPr>
        <w:t xml:space="preserve"> Content-Based Image Retrieval (CBIR) dan </w:t>
      </w:r>
      <w:proofErr w:type="spellStart"/>
      <w:r>
        <w:rPr>
          <w:sz w:val="24"/>
          <w:szCs w:val="24"/>
        </w:rPr>
        <w:t>Kalkulator</w:t>
      </w:r>
      <w:proofErr w:type="spellEnd"/>
      <w:r>
        <w:rPr>
          <w:sz w:val="24"/>
          <w:szCs w:val="24"/>
        </w:rPr>
        <w:t xml:space="preserve"> </w:t>
      </w:r>
      <w:proofErr w:type="spellStart"/>
      <w:r>
        <w:rPr>
          <w:sz w:val="24"/>
          <w:szCs w:val="24"/>
        </w:rPr>
        <w:t>Konversi</w:t>
      </w:r>
      <w:proofErr w:type="spellEnd"/>
      <w:r>
        <w:rPr>
          <w:sz w:val="24"/>
          <w:szCs w:val="24"/>
        </w:rPr>
        <w:t xml:space="preserve"> Mata Uang pada Platform E-Commerce Jasa </w:t>
      </w:r>
      <w:proofErr w:type="spellStart"/>
      <w:r>
        <w:rPr>
          <w:sz w:val="24"/>
          <w:szCs w:val="24"/>
        </w:rPr>
        <w:t>Titip</w:t>
      </w:r>
      <w:proofErr w:type="spellEnd"/>
      <w:r>
        <w:rPr>
          <w:sz w:val="24"/>
          <w:szCs w:val="24"/>
        </w:rPr>
        <w:t xml:space="preserve"> </w:t>
      </w:r>
      <w:proofErr w:type="spellStart"/>
      <w:r>
        <w:rPr>
          <w:sz w:val="24"/>
          <w:szCs w:val="24"/>
        </w:rPr>
        <w:t>Berbasis</w:t>
      </w:r>
      <w:proofErr w:type="spellEnd"/>
      <w:r>
        <w:rPr>
          <w:sz w:val="24"/>
          <w:szCs w:val="24"/>
        </w:rPr>
        <w:t xml:space="preserve"> Web</w:t>
      </w:r>
    </w:p>
    <w:p w14:paraId="72693F30" w14:textId="2DA865F6" w:rsidR="004A6F33" w:rsidRPr="008A733A" w:rsidRDefault="00E95122" w:rsidP="008A733A">
      <w:pPr>
        <w:pBdr>
          <w:top w:val="nil"/>
          <w:left w:val="nil"/>
          <w:bottom w:val="nil"/>
          <w:right w:val="nil"/>
          <w:between w:val="nil"/>
        </w:pBdr>
        <w:jc w:val="center"/>
        <w:rPr>
          <w:rFonts w:ascii="Times New Roman" w:hAnsi="Times New Roman" w:cs="Times New Roman"/>
          <w:b/>
          <w:color w:val="auto"/>
          <w:sz w:val="24"/>
          <w:szCs w:val="24"/>
          <w:highlight w:val="yellow"/>
        </w:rPr>
      </w:pPr>
      <w:r w:rsidRPr="00FE5210">
        <w:rPr>
          <w:rFonts w:ascii="Times New Roman" w:hAnsi="Times New Roman" w:cs="Times New Roman"/>
          <w:b/>
          <w:color w:val="auto"/>
          <w:sz w:val="24"/>
          <w:szCs w:val="24"/>
          <w:highlight w:val="yellow"/>
        </w:rPr>
        <w:t xml:space="preserve">IMPLEMENTASI CONTENT-BASED IMAGE RETRIEVAL MENGGUNAKAN CLIP DAN COSINE SIMILARITY UNTUK PENCARIAN PRODUK PADA </w:t>
      </w:r>
      <w:r w:rsidRPr="004A6F33">
        <w:rPr>
          <w:rFonts w:ascii="Times New Roman" w:hAnsi="Times New Roman" w:cs="Times New Roman"/>
          <w:b/>
          <w:color w:val="auto"/>
          <w:sz w:val="24"/>
          <w:szCs w:val="24"/>
          <w:highlight w:val="yellow"/>
        </w:rPr>
        <w:t>PLATFORM E-COMMERCE JASA TITIP</w:t>
      </w:r>
    </w:p>
    <w:p w14:paraId="726041C6" w14:textId="77777777" w:rsidR="00E95122" w:rsidRPr="00E95122" w:rsidRDefault="00E95122" w:rsidP="00E95122">
      <w:pPr>
        <w:pBdr>
          <w:top w:val="nil"/>
          <w:left w:val="nil"/>
          <w:bottom w:val="nil"/>
          <w:right w:val="nil"/>
          <w:between w:val="nil"/>
        </w:pBdr>
        <w:spacing w:before="5"/>
        <w:rPr>
          <w:rFonts w:ascii="Times New Roman" w:hAnsi="Times New Roman" w:cs="Times New Roman"/>
          <w:b/>
          <w:bCs/>
          <w:color w:val="000000"/>
          <w:sz w:val="24"/>
          <w:szCs w:val="24"/>
          <w:lang w:val="en-ID"/>
        </w:rPr>
      </w:pPr>
      <w:r w:rsidRPr="00E95122">
        <w:rPr>
          <w:rFonts w:ascii="Times New Roman" w:hAnsi="Times New Roman" w:cs="Times New Roman"/>
          <w:noProof/>
          <w:sz w:val="24"/>
          <w:szCs w:val="24"/>
        </w:rPr>
        <w:drawing>
          <wp:anchor distT="0" distB="0" distL="0" distR="0" simplePos="0" relativeHeight="251658240" behindDoc="0" locked="0" layoutInCell="1" hidden="0" allowOverlap="1" wp14:anchorId="1268DCC7" wp14:editId="5BEA8A58">
            <wp:simplePos x="0" y="0"/>
            <wp:positionH relativeFrom="column">
              <wp:posOffset>1493520</wp:posOffset>
            </wp:positionH>
            <wp:positionV relativeFrom="paragraph">
              <wp:posOffset>188792</wp:posOffset>
            </wp:positionV>
            <wp:extent cx="2435898" cy="2315527"/>
            <wp:effectExtent l="0" t="0" r="0" b="0"/>
            <wp:wrapTopAndBottom distT="0" distB="0"/>
            <wp:docPr id="2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2435898" cy="2315527"/>
                    </a:xfrm>
                    <a:prstGeom prst="rect">
                      <a:avLst/>
                    </a:prstGeom>
                    <a:ln/>
                  </pic:spPr>
                </pic:pic>
              </a:graphicData>
            </a:graphic>
          </wp:anchor>
        </w:drawing>
      </w:r>
    </w:p>
    <w:p w14:paraId="5DE8DE5E" w14:textId="77777777" w:rsidR="0041559E" w:rsidRDefault="0041559E" w:rsidP="00E95122">
      <w:pPr>
        <w:spacing w:before="232" w:line="348" w:lineRule="auto"/>
        <w:ind w:right="447"/>
        <w:jc w:val="center"/>
        <w:rPr>
          <w:rFonts w:ascii="Times New Roman" w:hAnsi="Times New Roman" w:cs="Times New Roman"/>
          <w:b/>
          <w:bCs/>
          <w:lang w:val="en-ID"/>
        </w:rPr>
      </w:pPr>
    </w:p>
    <w:p w14:paraId="5718DC8C" w14:textId="00307443" w:rsidR="00E95122" w:rsidRPr="00E95122" w:rsidRDefault="00E95122" w:rsidP="00E95122">
      <w:pPr>
        <w:spacing w:before="232" w:line="348" w:lineRule="auto"/>
        <w:ind w:right="447"/>
        <w:jc w:val="center"/>
        <w:rPr>
          <w:rFonts w:ascii="Times New Roman" w:hAnsi="Times New Roman" w:cs="Times New Roman"/>
          <w:b/>
          <w:bCs/>
          <w:lang w:val="en-ID"/>
        </w:rPr>
      </w:pPr>
      <w:proofErr w:type="spellStart"/>
      <w:r w:rsidRPr="00E95122">
        <w:rPr>
          <w:rFonts w:ascii="Times New Roman" w:hAnsi="Times New Roman" w:cs="Times New Roman"/>
          <w:b/>
          <w:bCs/>
          <w:lang w:val="en-ID"/>
        </w:rPr>
        <w:t>Disusun</w:t>
      </w:r>
      <w:proofErr w:type="spellEnd"/>
      <w:r w:rsidRPr="00E95122">
        <w:rPr>
          <w:rFonts w:ascii="Times New Roman" w:hAnsi="Times New Roman" w:cs="Times New Roman"/>
          <w:b/>
          <w:bCs/>
          <w:lang w:val="en-ID"/>
        </w:rPr>
        <w:t xml:space="preserve"> </w:t>
      </w:r>
      <w:proofErr w:type="spellStart"/>
      <w:r w:rsidRPr="00E95122">
        <w:rPr>
          <w:rFonts w:ascii="Times New Roman" w:hAnsi="Times New Roman" w:cs="Times New Roman"/>
          <w:b/>
          <w:bCs/>
          <w:lang w:val="en-ID"/>
        </w:rPr>
        <w:t>sebagai</w:t>
      </w:r>
      <w:proofErr w:type="spellEnd"/>
      <w:r w:rsidRPr="00E95122">
        <w:rPr>
          <w:rFonts w:ascii="Times New Roman" w:hAnsi="Times New Roman" w:cs="Times New Roman"/>
          <w:b/>
          <w:bCs/>
          <w:lang w:val="en-ID"/>
        </w:rPr>
        <w:t xml:space="preserve"> salah </w:t>
      </w:r>
      <w:proofErr w:type="spellStart"/>
      <w:r w:rsidRPr="00E95122">
        <w:rPr>
          <w:rFonts w:ascii="Times New Roman" w:hAnsi="Times New Roman" w:cs="Times New Roman"/>
          <w:b/>
          <w:bCs/>
          <w:lang w:val="en-ID"/>
        </w:rPr>
        <w:t>satu</w:t>
      </w:r>
      <w:proofErr w:type="spellEnd"/>
      <w:r w:rsidRPr="00E95122">
        <w:rPr>
          <w:rFonts w:ascii="Times New Roman" w:hAnsi="Times New Roman" w:cs="Times New Roman"/>
          <w:b/>
          <w:bCs/>
          <w:lang w:val="en-ID"/>
        </w:rPr>
        <w:t xml:space="preserve"> </w:t>
      </w:r>
      <w:proofErr w:type="spellStart"/>
      <w:r w:rsidRPr="00E95122">
        <w:rPr>
          <w:rFonts w:ascii="Times New Roman" w:hAnsi="Times New Roman" w:cs="Times New Roman"/>
          <w:b/>
          <w:bCs/>
          <w:lang w:val="en-ID"/>
        </w:rPr>
        <w:t>syarat</w:t>
      </w:r>
      <w:proofErr w:type="spellEnd"/>
      <w:r w:rsidRPr="00E95122">
        <w:rPr>
          <w:rFonts w:ascii="Times New Roman" w:hAnsi="Times New Roman" w:cs="Times New Roman"/>
          <w:b/>
          <w:bCs/>
          <w:lang w:val="en-ID"/>
        </w:rPr>
        <w:t xml:space="preserve"> </w:t>
      </w:r>
      <w:proofErr w:type="spellStart"/>
      <w:r w:rsidRPr="00E95122">
        <w:rPr>
          <w:rFonts w:ascii="Times New Roman" w:hAnsi="Times New Roman" w:cs="Times New Roman"/>
          <w:b/>
          <w:bCs/>
          <w:lang w:val="en-ID"/>
        </w:rPr>
        <w:t>menyelesaikan</w:t>
      </w:r>
      <w:proofErr w:type="spellEnd"/>
      <w:r w:rsidRPr="00E95122">
        <w:rPr>
          <w:rFonts w:ascii="Times New Roman" w:hAnsi="Times New Roman" w:cs="Times New Roman"/>
          <w:b/>
          <w:bCs/>
          <w:lang w:val="en-ID"/>
        </w:rPr>
        <w:t xml:space="preserve"> Program Studi Strata I pada Program Studi Teknik </w:t>
      </w:r>
      <w:proofErr w:type="spellStart"/>
      <w:r w:rsidRPr="00E95122">
        <w:rPr>
          <w:rFonts w:ascii="Times New Roman" w:hAnsi="Times New Roman" w:cs="Times New Roman"/>
          <w:b/>
          <w:bCs/>
          <w:lang w:val="en-ID"/>
        </w:rPr>
        <w:t>Informatika</w:t>
      </w:r>
      <w:proofErr w:type="spellEnd"/>
      <w:r w:rsidRPr="00E95122">
        <w:rPr>
          <w:rFonts w:ascii="Times New Roman" w:hAnsi="Times New Roman" w:cs="Times New Roman"/>
          <w:b/>
          <w:bCs/>
          <w:lang w:val="en-ID"/>
        </w:rPr>
        <w:t xml:space="preserve"> </w:t>
      </w:r>
      <w:proofErr w:type="spellStart"/>
      <w:r w:rsidRPr="00E95122">
        <w:rPr>
          <w:rFonts w:ascii="Times New Roman" w:hAnsi="Times New Roman" w:cs="Times New Roman"/>
          <w:b/>
          <w:bCs/>
          <w:lang w:val="en-ID"/>
        </w:rPr>
        <w:t>Fakultas</w:t>
      </w:r>
      <w:proofErr w:type="spellEnd"/>
      <w:r w:rsidRPr="00E95122">
        <w:rPr>
          <w:rFonts w:ascii="Times New Roman" w:hAnsi="Times New Roman" w:cs="Times New Roman"/>
          <w:b/>
          <w:bCs/>
          <w:lang w:val="en-ID"/>
        </w:rPr>
        <w:t xml:space="preserve"> </w:t>
      </w:r>
      <w:proofErr w:type="spellStart"/>
      <w:r w:rsidRPr="00E95122">
        <w:rPr>
          <w:rFonts w:ascii="Times New Roman" w:hAnsi="Times New Roman" w:cs="Times New Roman"/>
          <w:b/>
          <w:bCs/>
          <w:lang w:val="en-ID"/>
        </w:rPr>
        <w:t>Komunikasi</w:t>
      </w:r>
      <w:proofErr w:type="spellEnd"/>
      <w:r w:rsidRPr="00E95122">
        <w:rPr>
          <w:rFonts w:ascii="Times New Roman" w:hAnsi="Times New Roman" w:cs="Times New Roman"/>
          <w:b/>
          <w:bCs/>
          <w:lang w:val="en-ID"/>
        </w:rPr>
        <w:t xml:space="preserve"> dan </w:t>
      </w:r>
      <w:proofErr w:type="spellStart"/>
      <w:r w:rsidRPr="00E95122">
        <w:rPr>
          <w:rFonts w:ascii="Times New Roman" w:hAnsi="Times New Roman" w:cs="Times New Roman"/>
          <w:b/>
          <w:bCs/>
          <w:lang w:val="en-ID"/>
        </w:rPr>
        <w:t>Informatika</w:t>
      </w:r>
      <w:proofErr w:type="spellEnd"/>
    </w:p>
    <w:p w14:paraId="0D78CA6F" w14:textId="586E4933" w:rsidR="00E95122" w:rsidRPr="004A6F33" w:rsidRDefault="00E95122" w:rsidP="00E95122">
      <w:pPr>
        <w:spacing w:before="232" w:line="348" w:lineRule="auto"/>
        <w:ind w:right="447"/>
        <w:jc w:val="center"/>
        <w:rPr>
          <w:rFonts w:ascii="Times New Roman" w:hAnsi="Times New Roman" w:cs="Times New Roman"/>
          <w:b/>
          <w:bCs/>
          <w:sz w:val="24"/>
          <w:szCs w:val="24"/>
          <w:lang w:val="fi-FI"/>
        </w:rPr>
      </w:pPr>
      <w:r w:rsidRPr="004A6F33">
        <w:rPr>
          <w:rFonts w:ascii="Times New Roman" w:hAnsi="Times New Roman" w:cs="Times New Roman"/>
          <w:b/>
          <w:bCs/>
          <w:sz w:val="24"/>
          <w:szCs w:val="24"/>
          <w:lang w:val="fi-FI"/>
        </w:rPr>
        <w:t>Disusun Oleh:</w:t>
      </w:r>
    </w:p>
    <w:p w14:paraId="4FE2061E" w14:textId="0D34F25B" w:rsidR="00E95122" w:rsidRPr="004A6F33" w:rsidRDefault="00E95122" w:rsidP="00E95122">
      <w:pPr>
        <w:spacing w:before="232" w:line="348" w:lineRule="auto"/>
        <w:ind w:right="447"/>
        <w:jc w:val="center"/>
        <w:rPr>
          <w:rFonts w:ascii="Times New Roman" w:hAnsi="Times New Roman" w:cs="Times New Roman"/>
          <w:b/>
          <w:bCs/>
          <w:sz w:val="24"/>
          <w:szCs w:val="24"/>
          <w:lang w:val="fi-FI"/>
        </w:rPr>
      </w:pPr>
      <w:r w:rsidRPr="004A6F33">
        <w:rPr>
          <w:rFonts w:ascii="Times New Roman" w:hAnsi="Times New Roman" w:cs="Times New Roman"/>
          <w:b/>
          <w:bCs/>
          <w:sz w:val="24"/>
          <w:szCs w:val="24"/>
          <w:lang w:val="fi-FI"/>
        </w:rPr>
        <w:t>TANGKAS WAHYU NUGROHO</w:t>
      </w:r>
    </w:p>
    <w:p w14:paraId="6FD1C770" w14:textId="3079BC79" w:rsidR="00E95122" w:rsidRPr="004A6F33" w:rsidRDefault="00E95122" w:rsidP="00E95122">
      <w:pPr>
        <w:spacing w:before="232" w:line="348" w:lineRule="auto"/>
        <w:ind w:right="447"/>
        <w:jc w:val="center"/>
        <w:rPr>
          <w:rFonts w:ascii="Times New Roman" w:hAnsi="Times New Roman" w:cs="Times New Roman"/>
          <w:b/>
          <w:bCs/>
          <w:sz w:val="24"/>
          <w:szCs w:val="24"/>
          <w:lang w:val="fi-FI"/>
        </w:rPr>
      </w:pPr>
      <w:r w:rsidRPr="004A6F33">
        <w:rPr>
          <w:rFonts w:ascii="Times New Roman" w:hAnsi="Times New Roman" w:cs="Times New Roman"/>
          <w:b/>
          <w:bCs/>
          <w:sz w:val="24"/>
          <w:szCs w:val="24"/>
          <w:lang w:val="fi-FI"/>
        </w:rPr>
        <w:t>L200230187</w:t>
      </w:r>
    </w:p>
    <w:p w14:paraId="5DDD190F" w14:textId="77777777" w:rsidR="00E95122" w:rsidRPr="004A6F33" w:rsidRDefault="00E95122" w:rsidP="00E95122">
      <w:pPr>
        <w:pBdr>
          <w:top w:val="nil"/>
          <w:left w:val="nil"/>
          <w:bottom w:val="nil"/>
          <w:right w:val="nil"/>
          <w:between w:val="nil"/>
        </w:pBdr>
        <w:rPr>
          <w:rFonts w:ascii="Times New Roman" w:hAnsi="Times New Roman" w:cs="Times New Roman"/>
          <w:b/>
          <w:bCs/>
          <w:color w:val="000000"/>
          <w:sz w:val="24"/>
          <w:szCs w:val="24"/>
          <w:lang w:val="fi-FI"/>
        </w:rPr>
      </w:pPr>
    </w:p>
    <w:p w14:paraId="06173A95" w14:textId="77777777" w:rsidR="00E95122" w:rsidRPr="004A6F33" w:rsidRDefault="00E95122" w:rsidP="00E95122">
      <w:pPr>
        <w:pBdr>
          <w:top w:val="nil"/>
          <w:left w:val="nil"/>
          <w:bottom w:val="nil"/>
          <w:right w:val="nil"/>
          <w:between w:val="nil"/>
        </w:pBdr>
        <w:rPr>
          <w:rFonts w:ascii="Times New Roman" w:hAnsi="Times New Roman" w:cs="Times New Roman"/>
          <w:b/>
          <w:bCs/>
          <w:color w:val="000000"/>
          <w:sz w:val="24"/>
          <w:szCs w:val="24"/>
          <w:lang w:val="fi-FI"/>
        </w:rPr>
      </w:pPr>
    </w:p>
    <w:p w14:paraId="442F0958" w14:textId="77777777" w:rsidR="00E95122" w:rsidRPr="004A6F33" w:rsidRDefault="00E95122" w:rsidP="00E95122">
      <w:pPr>
        <w:pBdr>
          <w:top w:val="nil"/>
          <w:left w:val="nil"/>
          <w:bottom w:val="nil"/>
          <w:right w:val="nil"/>
          <w:between w:val="nil"/>
        </w:pBdr>
        <w:rPr>
          <w:rFonts w:ascii="Times New Roman" w:hAnsi="Times New Roman" w:cs="Times New Roman"/>
          <w:b/>
          <w:bCs/>
          <w:color w:val="000000"/>
          <w:sz w:val="24"/>
          <w:szCs w:val="24"/>
          <w:lang w:val="fi-FI"/>
        </w:rPr>
      </w:pPr>
    </w:p>
    <w:p w14:paraId="776FC6CD" w14:textId="77777777" w:rsidR="00E95122" w:rsidRPr="004A6F33" w:rsidRDefault="00E95122" w:rsidP="00E95122">
      <w:pPr>
        <w:spacing w:line="360" w:lineRule="auto"/>
        <w:ind w:right="35"/>
        <w:jc w:val="center"/>
        <w:rPr>
          <w:rFonts w:ascii="Times New Roman" w:hAnsi="Times New Roman" w:cs="Times New Roman"/>
          <w:b/>
          <w:bCs/>
          <w:sz w:val="24"/>
          <w:szCs w:val="24"/>
          <w:lang w:val="fi-FI"/>
        </w:rPr>
      </w:pPr>
      <w:r w:rsidRPr="004A6F33">
        <w:rPr>
          <w:rFonts w:ascii="Times New Roman" w:hAnsi="Times New Roman" w:cs="Times New Roman"/>
          <w:b/>
          <w:bCs/>
          <w:sz w:val="24"/>
          <w:szCs w:val="24"/>
          <w:lang w:val="fi-FI"/>
        </w:rPr>
        <w:t>PROGRAM STUDI TEKNIK INFORMATIKA</w:t>
      </w:r>
    </w:p>
    <w:p w14:paraId="162A96DE" w14:textId="77777777" w:rsidR="00E95122" w:rsidRPr="00E95122" w:rsidRDefault="00E95122" w:rsidP="00E95122">
      <w:pPr>
        <w:spacing w:line="360" w:lineRule="auto"/>
        <w:ind w:right="35"/>
        <w:jc w:val="center"/>
        <w:rPr>
          <w:rFonts w:ascii="Times New Roman" w:hAnsi="Times New Roman" w:cs="Times New Roman"/>
          <w:b/>
          <w:bCs/>
          <w:sz w:val="24"/>
          <w:szCs w:val="24"/>
          <w:lang w:val="fi-FI"/>
        </w:rPr>
      </w:pPr>
      <w:r w:rsidRPr="00E95122">
        <w:rPr>
          <w:rFonts w:ascii="Times New Roman" w:hAnsi="Times New Roman" w:cs="Times New Roman"/>
          <w:b/>
          <w:bCs/>
          <w:sz w:val="24"/>
          <w:szCs w:val="24"/>
          <w:lang w:val="fi-FI"/>
        </w:rPr>
        <w:t>FAKULTAS KOMUNIKASI DAN INFORMATIKA UNIVERSITAS MUHAMMADIYAH SURAKARTA</w:t>
      </w:r>
    </w:p>
    <w:p w14:paraId="4EDB36F0" w14:textId="2A4ED47B" w:rsidR="00394958" w:rsidRPr="00E95122" w:rsidRDefault="00E95122" w:rsidP="008A733A">
      <w:pPr>
        <w:spacing w:after="0"/>
        <w:jc w:val="center"/>
        <w:rPr>
          <w:rFonts w:ascii="Times New Roman" w:hAnsi="Times New Roman" w:cs="Times New Roman"/>
          <w:color w:val="auto"/>
          <w:lang w:val="fi-FI"/>
        </w:rPr>
      </w:pPr>
      <w:r w:rsidRPr="00E95122">
        <w:rPr>
          <w:rFonts w:ascii="Times New Roman" w:hAnsi="Times New Roman" w:cs="Times New Roman"/>
          <w:b/>
          <w:bCs/>
          <w:sz w:val="24"/>
          <w:szCs w:val="24"/>
          <w:lang w:val="fi-FI"/>
        </w:rPr>
        <w:t>2026</w:t>
      </w:r>
      <w:r w:rsidR="00000000" w:rsidRPr="00E95122">
        <w:rPr>
          <w:rFonts w:ascii="Times New Roman" w:hAnsi="Times New Roman" w:cs="Times New Roman"/>
          <w:color w:val="auto"/>
          <w:lang w:val="fi-FI"/>
        </w:rPr>
        <w:br w:type="page"/>
      </w:r>
    </w:p>
    <w:p w14:paraId="4AD77D1D" w14:textId="77777777" w:rsidR="00394958" w:rsidRPr="004A6F33" w:rsidRDefault="00000000">
      <w:pPr>
        <w:pStyle w:val="Heading1"/>
        <w:spacing w:before="0" w:after="240"/>
        <w:rPr>
          <w:rFonts w:ascii="Times New Roman" w:hAnsi="Times New Roman" w:cs="Times New Roman"/>
          <w:color w:val="auto"/>
          <w:lang w:val="fi-FI"/>
        </w:rPr>
      </w:pPr>
      <w:r w:rsidRPr="004A6F33">
        <w:rPr>
          <w:rFonts w:ascii="Times New Roman" w:hAnsi="Times New Roman" w:cs="Times New Roman"/>
          <w:color w:val="auto"/>
          <w:lang w:val="fi-FI"/>
        </w:rPr>
        <w:lastRenderedPageBreak/>
        <w:t>DAFTAR ISI</w:t>
      </w:r>
    </w:p>
    <w:p w14:paraId="1AE1A7D1" w14:textId="77777777" w:rsidR="00394958" w:rsidRPr="004A6F33" w:rsidRDefault="00000000">
      <w:pPr>
        <w:spacing w:after="480"/>
        <w:rPr>
          <w:rFonts w:ascii="Times New Roman" w:hAnsi="Times New Roman" w:cs="Times New Roman"/>
          <w:color w:val="auto"/>
          <w:lang w:val="fi-FI"/>
        </w:rPr>
      </w:pPr>
      <w:r w:rsidRPr="00E95122">
        <w:rPr>
          <w:rFonts w:ascii="Times New Roman" w:hAnsi="Times New Roman" w:cs="Times New Roman"/>
          <w:color w:val="auto"/>
        </w:rPr>
        <w:fldChar w:fldCharType="begin"/>
      </w:r>
      <w:r w:rsidRPr="004A6F33">
        <w:rPr>
          <w:rFonts w:ascii="Times New Roman" w:hAnsi="Times New Roman" w:cs="Times New Roman"/>
          <w:color w:val="auto"/>
          <w:lang w:val="fi-FI"/>
        </w:rPr>
        <w:instrText>TOC \o "1-3" \h \z \u</w:instrText>
      </w:r>
      <w:r w:rsidRPr="00E95122">
        <w:rPr>
          <w:rFonts w:ascii="Times New Roman" w:hAnsi="Times New Roman" w:cs="Times New Roman"/>
          <w:color w:val="auto"/>
        </w:rPr>
        <w:fldChar w:fldCharType="separate"/>
      </w:r>
      <w:r w:rsidRPr="00E95122">
        <w:rPr>
          <w:rFonts w:ascii="Times New Roman" w:hAnsi="Times New Roman" w:cs="Times New Roman"/>
          <w:color w:val="auto"/>
        </w:rPr>
        <w:fldChar w:fldCharType="end"/>
      </w:r>
    </w:p>
    <w:p w14:paraId="5DEFC4DB" w14:textId="77777777" w:rsidR="00394958" w:rsidRPr="004A6F33" w:rsidRDefault="00000000">
      <w:pPr>
        <w:rPr>
          <w:rFonts w:ascii="Times New Roman" w:hAnsi="Times New Roman" w:cs="Times New Roman"/>
          <w:color w:val="auto"/>
          <w:lang w:val="fi-FI"/>
        </w:rPr>
      </w:pPr>
      <w:r w:rsidRPr="004A6F33">
        <w:rPr>
          <w:rFonts w:ascii="Times New Roman" w:hAnsi="Times New Roman" w:cs="Times New Roman"/>
          <w:color w:val="auto"/>
          <w:lang w:val="fi-FI"/>
        </w:rPr>
        <w:br w:type="page"/>
      </w:r>
    </w:p>
    <w:p w14:paraId="525FEDC8" w14:textId="77777777" w:rsidR="00394958" w:rsidRPr="00E95122" w:rsidRDefault="00000000">
      <w:pPr>
        <w:pStyle w:val="Heading1"/>
        <w:spacing w:before="240" w:after="240"/>
        <w:rPr>
          <w:rFonts w:ascii="Times New Roman" w:hAnsi="Times New Roman" w:cs="Times New Roman"/>
          <w:color w:val="auto"/>
        </w:rPr>
      </w:pPr>
      <w:r w:rsidRPr="00E95122">
        <w:rPr>
          <w:rFonts w:ascii="Times New Roman" w:hAnsi="Times New Roman" w:cs="Times New Roman"/>
          <w:color w:val="auto"/>
        </w:rPr>
        <w:lastRenderedPageBreak/>
        <w:t>BAB 1: PENDAHULUAN</w:t>
      </w:r>
    </w:p>
    <w:p w14:paraId="453204E5" w14:textId="0E77EA73" w:rsidR="00394958" w:rsidRPr="00E95122" w:rsidRDefault="00000000">
      <w:pPr>
        <w:pStyle w:val="Heading2"/>
        <w:spacing w:before="240" w:after="120"/>
        <w:rPr>
          <w:rFonts w:ascii="Times New Roman" w:hAnsi="Times New Roman" w:cs="Times New Roman"/>
          <w:color w:val="auto"/>
        </w:rPr>
      </w:pPr>
      <w:r w:rsidRPr="00E95122">
        <w:rPr>
          <w:rFonts w:ascii="Times New Roman" w:hAnsi="Times New Roman" w:cs="Times New Roman"/>
          <w:color w:val="auto"/>
        </w:rPr>
        <w:t xml:space="preserve">1.1 Latar </w:t>
      </w:r>
      <w:proofErr w:type="spellStart"/>
      <w:r w:rsidRPr="00E95122">
        <w:rPr>
          <w:rFonts w:ascii="Times New Roman" w:hAnsi="Times New Roman" w:cs="Times New Roman"/>
          <w:color w:val="auto"/>
        </w:rPr>
        <w:t>Belakang</w:t>
      </w:r>
      <w:proofErr w:type="spellEnd"/>
      <w:r w:rsidRPr="00E95122">
        <w:rPr>
          <w:rFonts w:ascii="Times New Roman" w:hAnsi="Times New Roman" w:cs="Times New Roman"/>
          <w:color w:val="auto"/>
        </w:rPr>
        <w:t xml:space="preserve"> </w:t>
      </w:r>
      <w:proofErr w:type="spellStart"/>
      <w:r w:rsidRPr="00E95122">
        <w:rPr>
          <w:rFonts w:ascii="Times New Roman" w:hAnsi="Times New Roman" w:cs="Times New Roman"/>
          <w:color w:val="auto"/>
        </w:rPr>
        <w:t>Masala</w:t>
      </w:r>
      <w:r w:rsidR="005E278A">
        <w:rPr>
          <w:rFonts w:ascii="Times New Roman" w:hAnsi="Times New Roman" w:cs="Times New Roman"/>
          <w:color w:val="auto"/>
        </w:rPr>
        <w:t>h</w:t>
      </w:r>
      <w:proofErr w:type="spellEnd"/>
    </w:p>
    <w:p w14:paraId="18E9C1A1" w14:textId="165C574A" w:rsidR="009658C7" w:rsidRDefault="00430560" w:rsidP="00F85FDC">
      <w:pPr>
        <w:spacing w:after="120"/>
        <w:rPr>
          <w:rFonts w:ascii="Times New Roman" w:hAnsi="Times New Roman" w:cs="Times New Roman"/>
          <w:color w:val="auto"/>
        </w:rPr>
      </w:pPr>
      <w:r w:rsidRPr="008E5C78">
        <w:rPr>
          <w:rFonts w:ascii="Times New Roman" w:hAnsi="Times New Roman" w:cs="Times New Roman"/>
          <w:color w:val="auto"/>
          <w:lang w:val="fi-FI"/>
        </w:rPr>
        <w:t>Beberapa tahun terakhir</w:t>
      </w:r>
      <w:r w:rsidR="004C58BF">
        <w:rPr>
          <w:rFonts w:ascii="Times New Roman" w:hAnsi="Times New Roman" w:cs="Times New Roman"/>
          <w:color w:val="auto"/>
          <w:lang w:val="fi-FI"/>
        </w:rPr>
        <w:t>,</w:t>
      </w:r>
      <w:r w:rsidRPr="008E5C78">
        <w:rPr>
          <w:rFonts w:ascii="Times New Roman" w:hAnsi="Times New Roman" w:cs="Times New Roman"/>
          <w:color w:val="auto"/>
          <w:lang w:val="fi-FI"/>
        </w:rPr>
        <w:t xml:space="preserve"> minat masyarakat terhadap budaya populer Jepang semakin meningkat. Hal ini memicu keinginan </w:t>
      </w:r>
      <w:r w:rsidR="00F30A62">
        <w:rPr>
          <w:rFonts w:ascii="Times New Roman" w:hAnsi="Times New Roman" w:cs="Times New Roman"/>
          <w:color w:val="auto"/>
          <w:lang w:val="fi-FI"/>
        </w:rPr>
        <w:t>masyarakat</w:t>
      </w:r>
      <w:r w:rsidRPr="008E5C78">
        <w:rPr>
          <w:rFonts w:ascii="Times New Roman" w:hAnsi="Times New Roman" w:cs="Times New Roman"/>
          <w:color w:val="auto"/>
          <w:lang w:val="fi-FI"/>
        </w:rPr>
        <w:t xml:space="preserve"> untuk</w:t>
      </w:r>
      <w:r w:rsidR="008E5C78" w:rsidRPr="008E5C78">
        <w:rPr>
          <w:rFonts w:ascii="Times New Roman" w:hAnsi="Times New Roman" w:cs="Times New Roman"/>
          <w:color w:val="auto"/>
          <w:lang w:val="fi-FI"/>
        </w:rPr>
        <w:t xml:space="preserve"> </w:t>
      </w:r>
      <w:r w:rsidR="008E5C78">
        <w:rPr>
          <w:rFonts w:ascii="Times New Roman" w:hAnsi="Times New Roman" w:cs="Times New Roman"/>
          <w:color w:val="auto"/>
          <w:lang w:val="fi-FI"/>
        </w:rPr>
        <w:t>mulai</w:t>
      </w:r>
      <w:r w:rsidRPr="008E5C78">
        <w:rPr>
          <w:rFonts w:ascii="Times New Roman" w:hAnsi="Times New Roman" w:cs="Times New Roman"/>
          <w:color w:val="auto"/>
          <w:lang w:val="fi-FI"/>
        </w:rPr>
        <w:t xml:space="preserve"> </w:t>
      </w:r>
      <w:r w:rsidR="00F30A62">
        <w:rPr>
          <w:rFonts w:ascii="Times New Roman" w:hAnsi="Times New Roman" w:cs="Times New Roman"/>
          <w:color w:val="auto"/>
          <w:lang w:val="fi-FI"/>
        </w:rPr>
        <w:t>mengoleksi</w:t>
      </w:r>
      <w:r w:rsidR="008E5C78">
        <w:rPr>
          <w:rFonts w:ascii="Times New Roman" w:hAnsi="Times New Roman" w:cs="Times New Roman"/>
          <w:color w:val="auto"/>
          <w:lang w:val="fi-FI"/>
        </w:rPr>
        <w:t xml:space="preserve"> barang</w:t>
      </w:r>
      <w:r w:rsidRPr="008E5C78">
        <w:rPr>
          <w:rFonts w:ascii="Times New Roman" w:hAnsi="Times New Roman" w:cs="Times New Roman"/>
          <w:color w:val="auto"/>
          <w:lang w:val="fi-FI"/>
        </w:rPr>
        <w:t xml:space="preserve"> merchandise dari Jepang seperti figur karakter anime, photocard, dan pernak-pernik sejenis</w:t>
      </w:r>
      <w:r w:rsidR="008E5C78">
        <w:rPr>
          <w:rFonts w:ascii="Times New Roman" w:hAnsi="Times New Roman" w:cs="Times New Roman"/>
          <w:color w:val="auto"/>
          <w:lang w:val="fi-FI"/>
        </w:rPr>
        <w:t xml:space="preserve"> lainny</w:t>
      </w:r>
      <w:r w:rsidR="009658C7">
        <w:rPr>
          <w:rFonts w:ascii="Times New Roman" w:hAnsi="Times New Roman" w:cs="Times New Roman"/>
          <w:color w:val="auto"/>
          <w:lang w:val="fi-FI"/>
        </w:rPr>
        <w:t xml:space="preserve">a. </w:t>
      </w:r>
      <w:proofErr w:type="spellStart"/>
      <w:r w:rsidR="009658C7" w:rsidRPr="009658C7">
        <w:rPr>
          <w:rFonts w:ascii="Times New Roman" w:hAnsi="Times New Roman" w:cs="Times New Roman"/>
          <w:color w:val="auto"/>
          <w:lang w:val="en-ID"/>
        </w:rPr>
        <w:t>Fenomena</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ini</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mendorong</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munculnya</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bisnis</w:t>
      </w:r>
      <w:proofErr w:type="spellEnd"/>
      <w:r w:rsidR="009658C7" w:rsidRPr="009658C7">
        <w:rPr>
          <w:rFonts w:ascii="Times New Roman" w:hAnsi="Times New Roman" w:cs="Times New Roman"/>
          <w:color w:val="auto"/>
          <w:lang w:val="en-ID"/>
        </w:rPr>
        <w:t xml:space="preserve"> </w:t>
      </w:r>
      <w:proofErr w:type="spellStart"/>
      <w:r w:rsidR="00F30A62">
        <w:rPr>
          <w:rFonts w:ascii="Times New Roman" w:hAnsi="Times New Roman" w:cs="Times New Roman"/>
          <w:color w:val="auto"/>
          <w:lang w:val="en-ID"/>
        </w:rPr>
        <w:t>jasa</w:t>
      </w:r>
      <w:proofErr w:type="spellEnd"/>
      <w:r w:rsidR="009658C7" w:rsidRPr="009658C7">
        <w:rPr>
          <w:rFonts w:ascii="Times New Roman" w:hAnsi="Times New Roman" w:cs="Times New Roman"/>
          <w:color w:val="auto"/>
          <w:lang w:val="en-ID"/>
        </w:rPr>
        <w:t xml:space="preserve"> </w:t>
      </w:r>
      <w:proofErr w:type="spellStart"/>
      <w:r w:rsidR="004C58BF">
        <w:rPr>
          <w:rFonts w:ascii="Times New Roman" w:hAnsi="Times New Roman" w:cs="Times New Roman"/>
          <w:color w:val="auto"/>
          <w:lang w:val="en-ID"/>
        </w:rPr>
        <w:t>t</w:t>
      </w:r>
      <w:r w:rsidR="009658C7" w:rsidRPr="009658C7">
        <w:rPr>
          <w:rFonts w:ascii="Times New Roman" w:hAnsi="Times New Roman" w:cs="Times New Roman"/>
          <w:color w:val="auto"/>
          <w:lang w:val="en-ID"/>
        </w:rPr>
        <w:t>itip</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barang</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impor</w:t>
      </w:r>
      <w:proofErr w:type="spellEnd"/>
      <w:r w:rsidR="009658C7" w:rsidRPr="009658C7">
        <w:rPr>
          <w:rFonts w:ascii="Times New Roman" w:hAnsi="Times New Roman" w:cs="Times New Roman"/>
          <w:color w:val="auto"/>
          <w:lang w:val="en-ID"/>
        </w:rPr>
        <w:t xml:space="preserve"> yang </w:t>
      </w:r>
      <w:proofErr w:type="spellStart"/>
      <w:r w:rsidR="009658C7" w:rsidRPr="009658C7">
        <w:rPr>
          <w:rFonts w:ascii="Times New Roman" w:hAnsi="Times New Roman" w:cs="Times New Roman"/>
          <w:color w:val="auto"/>
          <w:lang w:val="en-ID"/>
        </w:rPr>
        <w:t>biasa</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dikenal</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dengan</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Jastip</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Layanan</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Jastip</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memberikan</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kesempatan</w:t>
      </w:r>
      <w:proofErr w:type="spellEnd"/>
      <w:r w:rsidR="009658C7" w:rsidRPr="009658C7">
        <w:rPr>
          <w:rFonts w:ascii="Times New Roman" w:hAnsi="Times New Roman" w:cs="Times New Roman"/>
          <w:color w:val="auto"/>
          <w:lang w:val="en-ID"/>
        </w:rPr>
        <w:t xml:space="preserve"> </w:t>
      </w:r>
      <w:proofErr w:type="spellStart"/>
      <w:r w:rsidR="00F30A62">
        <w:rPr>
          <w:rFonts w:ascii="Times New Roman" w:hAnsi="Times New Roman" w:cs="Times New Roman"/>
          <w:color w:val="auto"/>
          <w:lang w:val="en-ID"/>
        </w:rPr>
        <w:t>kepada</w:t>
      </w:r>
      <w:proofErr w:type="spellEnd"/>
      <w:r w:rsidR="00F30A62">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masyarakat</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untuk</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membeli</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barang</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dari</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luar</w:t>
      </w:r>
      <w:proofErr w:type="spellEnd"/>
      <w:r w:rsidR="009658C7" w:rsidRPr="009658C7">
        <w:rPr>
          <w:rFonts w:ascii="Times New Roman" w:hAnsi="Times New Roman" w:cs="Times New Roman"/>
          <w:color w:val="auto"/>
          <w:lang w:val="en-ID"/>
        </w:rPr>
        <w:t xml:space="preserve"> negeri </w:t>
      </w:r>
      <w:proofErr w:type="spellStart"/>
      <w:r w:rsidR="009658C7" w:rsidRPr="009658C7">
        <w:rPr>
          <w:rFonts w:ascii="Times New Roman" w:hAnsi="Times New Roman" w:cs="Times New Roman"/>
          <w:color w:val="auto"/>
          <w:lang w:val="en-ID"/>
        </w:rPr>
        <w:t>tanpa</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harus</w:t>
      </w:r>
      <w:proofErr w:type="spellEnd"/>
      <w:r w:rsidR="009658C7" w:rsidRPr="009658C7">
        <w:rPr>
          <w:rFonts w:ascii="Times New Roman" w:hAnsi="Times New Roman" w:cs="Times New Roman"/>
          <w:color w:val="auto"/>
          <w:lang w:val="en-ID"/>
        </w:rPr>
        <w:t xml:space="preserve"> </w:t>
      </w:r>
      <w:proofErr w:type="spellStart"/>
      <w:r w:rsidR="009658C7" w:rsidRPr="009658C7">
        <w:rPr>
          <w:rFonts w:ascii="Times New Roman" w:hAnsi="Times New Roman" w:cs="Times New Roman"/>
          <w:color w:val="auto"/>
          <w:lang w:val="en-ID"/>
        </w:rPr>
        <w:t>berk</w:t>
      </w:r>
      <w:r w:rsidR="009658C7">
        <w:rPr>
          <w:rFonts w:ascii="Times New Roman" w:hAnsi="Times New Roman" w:cs="Times New Roman"/>
          <w:color w:val="auto"/>
          <w:lang w:val="en-ID"/>
        </w:rPr>
        <w:t>unjung</w:t>
      </w:r>
      <w:proofErr w:type="spellEnd"/>
      <w:r w:rsidR="009658C7">
        <w:rPr>
          <w:rFonts w:ascii="Times New Roman" w:hAnsi="Times New Roman" w:cs="Times New Roman"/>
          <w:color w:val="auto"/>
          <w:lang w:val="en-ID"/>
        </w:rPr>
        <w:t xml:space="preserve"> </w:t>
      </w:r>
      <w:proofErr w:type="spellStart"/>
      <w:r w:rsidR="009658C7">
        <w:rPr>
          <w:rFonts w:ascii="Times New Roman" w:hAnsi="Times New Roman" w:cs="Times New Roman"/>
          <w:color w:val="auto"/>
          <w:lang w:val="en-ID"/>
        </w:rPr>
        <w:t>langsung</w:t>
      </w:r>
      <w:proofErr w:type="spellEnd"/>
      <w:r w:rsidR="009658C7" w:rsidRPr="009658C7">
        <w:rPr>
          <w:rFonts w:ascii="Times New Roman" w:hAnsi="Times New Roman" w:cs="Times New Roman"/>
          <w:color w:val="auto"/>
          <w:lang w:val="en-ID"/>
        </w:rPr>
        <w:t xml:space="preserve">. </w:t>
      </w:r>
      <w:proofErr w:type="spellStart"/>
      <w:r w:rsidR="004C58BF" w:rsidRPr="004C58BF">
        <w:rPr>
          <w:rFonts w:ascii="Times New Roman" w:hAnsi="Times New Roman" w:cs="Times New Roman"/>
          <w:color w:val="auto"/>
          <w:lang w:val="en-ID"/>
        </w:rPr>
        <w:t>Tangkasstuf</w:t>
      </w:r>
      <w:proofErr w:type="spellEnd"/>
      <w:r w:rsidR="004C58BF" w:rsidRPr="004C58BF">
        <w:rPr>
          <w:rFonts w:ascii="Times New Roman" w:hAnsi="Times New Roman" w:cs="Times New Roman"/>
          <w:color w:val="auto"/>
          <w:lang w:val="en-ID"/>
        </w:rPr>
        <w:t xml:space="preserve"> </w:t>
      </w:r>
      <w:proofErr w:type="spellStart"/>
      <w:r w:rsidR="00F30A62">
        <w:rPr>
          <w:rFonts w:ascii="Times New Roman" w:hAnsi="Times New Roman" w:cs="Times New Roman"/>
          <w:color w:val="auto"/>
          <w:lang w:val="en-ID"/>
        </w:rPr>
        <w:t>adalah</w:t>
      </w:r>
      <w:proofErr w:type="spellEnd"/>
      <w:r w:rsidR="004C58BF" w:rsidRPr="004C58BF">
        <w:rPr>
          <w:rFonts w:ascii="Times New Roman" w:hAnsi="Times New Roman" w:cs="Times New Roman"/>
          <w:color w:val="auto"/>
          <w:lang w:val="en-ID"/>
        </w:rPr>
        <w:t xml:space="preserve"> salah </w:t>
      </w:r>
      <w:proofErr w:type="spellStart"/>
      <w:r w:rsidR="004C58BF" w:rsidRPr="004C58BF">
        <w:rPr>
          <w:rFonts w:ascii="Times New Roman" w:hAnsi="Times New Roman" w:cs="Times New Roman"/>
          <w:color w:val="auto"/>
          <w:lang w:val="en-ID"/>
        </w:rPr>
        <w:t>satu</w:t>
      </w:r>
      <w:proofErr w:type="spellEnd"/>
      <w:r w:rsidR="004C58BF" w:rsidRPr="004C58BF">
        <w:rPr>
          <w:rFonts w:ascii="Times New Roman" w:hAnsi="Times New Roman" w:cs="Times New Roman"/>
          <w:color w:val="auto"/>
          <w:lang w:val="en-ID"/>
        </w:rPr>
        <w:t xml:space="preserve"> </w:t>
      </w:r>
      <w:proofErr w:type="spellStart"/>
      <w:r w:rsidR="004C58BF" w:rsidRPr="004C58BF">
        <w:rPr>
          <w:rFonts w:ascii="Times New Roman" w:hAnsi="Times New Roman" w:cs="Times New Roman"/>
          <w:color w:val="auto"/>
          <w:lang w:val="en-ID"/>
        </w:rPr>
        <w:t>pelaku</w:t>
      </w:r>
      <w:proofErr w:type="spellEnd"/>
      <w:r w:rsidR="004C58BF" w:rsidRPr="004C58BF">
        <w:rPr>
          <w:rFonts w:ascii="Times New Roman" w:hAnsi="Times New Roman" w:cs="Times New Roman"/>
          <w:color w:val="auto"/>
          <w:lang w:val="en-ID"/>
        </w:rPr>
        <w:t xml:space="preserve"> </w:t>
      </w:r>
      <w:proofErr w:type="spellStart"/>
      <w:r w:rsidR="004C58BF" w:rsidRPr="004C58BF">
        <w:rPr>
          <w:rFonts w:ascii="Times New Roman" w:hAnsi="Times New Roman" w:cs="Times New Roman"/>
          <w:color w:val="auto"/>
          <w:lang w:val="en-ID"/>
        </w:rPr>
        <w:t>usaha</w:t>
      </w:r>
      <w:proofErr w:type="spellEnd"/>
      <w:r w:rsidR="004C58BF">
        <w:rPr>
          <w:rFonts w:ascii="Times New Roman" w:hAnsi="Times New Roman" w:cs="Times New Roman"/>
          <w:color w:val="auto"/>
          <w:lang w:val="en-ID"/>
        </w:rPr>
        <w:t xml:space="preserve"> </w:t>
      </w:r>
      <w:proofErr w:type="spellStart"/>
      <w:r w:rsidR="004C58BF">
        <w:rPr>
          <w:rFonts w:ascii="Times New Roman" w:hAnsi="Times New Roman" w:cs="Times New Roman"/>
          <w:color w:val="auto"/>
          <w:lang w:val="en-ID"/>
        </w:rPr>
        <w:t>aktif</w:t>
      </w:r>
      <w:proofErr w:type="spellEnd"/>
      <w:r w:rsidR="004C58BF" w:rsidRPr="004C58BF">
        <w:rPr>
          <w:rFonts w:ascii="Times New Roman" w:hAnsi="Times New Roman" w:cs="Times New Roman"/>
          <w:color w:val="auto"/>
          <w:lang w:val="en-ID"/>
        </w:rPr>
        <w:t xml:space="preserve"> </w:t>
      </w:r>
      <w:r w:rsidR="00F30A62">
        <w:rPr>
          <w:rFonts w:ascii="Times New Roman" w:hAnsi="Times New Roman" w:cs="Times New Roman"/>
          <w:color w:val="auto"/>
          <w:lang w:val="en-ID"/>
        </w:rPr>
        <w:t>di</w:t>
      </w:r>
      <w:r w:rsidR="004C58BF" w:rsidRPr="004C58BF">
        <w:rPr>
          <w:rFonts w:ascii="Times New Roman" w:hAnsi="Times New Roman" w:cs="Times New Roman"/>
          <w:color w:val="auto"/>
          <w:lang w:val="en-ID"/>
        </w:rPr>
        <w:t xml:space="preserve"> </w:t>
      </w:r>
      <w:proofErr w:type="spellStart"/>
      <w:r w:rsidR="004C58BF" w:rsidRPr="004C58BF">
        <w:rPr>
          <w:rFonts w:ascii="Times New Roman" w:hAnsi="Times New Roman" w:cs="Times New Roman"/>
          <w:color w:val="auto"/>
          <w:lang w:val="en-ID"/>
        </w:rPr>
        <w:t>bidang</w:t>
      </w:r>
      <w:proofErr w:type="spellEnd"/>
      <w:r w:rsidR="004C58BF" w:rsidRPr="004C58BF">
        <w:rPr>
          <w:rFonts w:ascii="Times New Roman" w:hAnsi="Times New Roman" w:cs="Times New Roman"/>
          <w:color w:val="auto"/>
          <w:lang w:val="en-ID"/>
        </w:rPr>
        <w:t xml:space="preserve"> </w:t>
      </w:r>
      <w:proofErr w:type="spellStart"/>
      <w:r w:rsidR="004C58BF" w:rsidRPr="004C58BF">
        <w:rPr>
          <w:rFonts w:ascii="Times New Roman" w:hAnsi="Times New Roman" w:cs="Times New Roman"/>
          <w:color w:val="auto"/>
          <w:lang w:val="en-ID"/>
        </w:rPr>
        <w:t>penjualan</w:t>
      </w:r>
      <w:proofErr w:type="spellEnd"/>
      <w:r w:rsidR="004C58BF" w:rsidRPr="004C58BF">
        <w:rPr>
          <w:rFonts w:ascii="Times New Roman" w:hAnsi="Times New Roman" w:cs="Times New Roman"/>
          <w:color w:val="auto"/>
          <w:lang w:val="en-ID"/>
        </w:rPr>
        <w:t xml:space="preserve"> </w:t>
      </w:r>
      <w:proofErr w:type="spellStart"/>
      <w:r w:rsidR="004C58BF" w:rsidRPr="004C58BF">
        <w:rPr>
          <w:rFonts w:ascii="Times New Roman" w:hAnsi="Times New Roman" w:cs="Times New Roman"/>
          <w:color w:val="auto"/>
          <w:lang w:val="en-ID"/>
        </w:rPr>
        <w:t>barang-barang</w:t>
      </w:r>
      <w:proofErr w:type="spellEnd"/>
      <w:r w:rsidR="004C58BF">
        <w:rPr>
          <w:rFonts w:ascii="Times New Roman" w:hAnsi="Times New Roman" w:cs="Times New Roman"/>
          <w:color w:val="auto"/>
          <w:lang w:val="en-ID"/>
        </w:rPr>
        <w:t xml:space="preserve"> </w:t>
      </w:r>
      <w:proofErr w:type="spellStart"/>
      <w:r w:rsidR="004C58BF">
        <w:rPr>
          <w:rFonts w:ascii="Times New Roman" w:hAnsi="Times New Roman" w:cs="Times New Roman"/>
          <w:color w:val="auto"/>
          <w:lang w:val="en-ID"/>
        </w:rPr>
        <w:t>impor</w:t>
      </w:r>
      <w:proofErr w:type="spellEnd"/>
      <w:r w:rsidR="004C58BF">
        <w:rPr>
          <w:rFonts w:ascii="Times New Roman" w:hAnsi="Times New Roman" w:cs="Times New Roman"/>
          <w:color w:val="auto"/>
          <w:lang w:val="en-ID"/>
        </w:rPr>
        <w:t xml:space="preserve"> </w:t>
      </w:r>
      <w:proofErr w:type="spellStart"/>
      <w:r w:rsidR="004C58BF">
        <w:rPr>
          <w:rFonts w:ascii="Times New Roman" w:hAnsi="Times New Roman" w:cs="Times New Roman"/>
          <w:color w:val="auto"/>
          <w:lang w:val="en-ID"/>
        </w:rPr>
        <w:t>dari</w:t>
      </w:r>
      <w:proofErr w:type="spellEnd"/>
      <w:r w:rsidR="004C58BF">
        <w:rPr>
          <w:rFonts w:ascii="Times New Roman" w:hAnsi="Times New Roman" w:cs="Times New Roman"/>
          <w:color w:val="auto"/>
          <w:lang w:val="en-ID"/>
        </w:rPr>
        <w:t xml:space="preserve"> </w:t>
      </w:r>
      <w:proofErr w:type="spellStart"/>
      <w:r w:rsidR="004C58BF">
        <w:rPr>
          <w:rFonts w:ascii="Times New Roman" w:hAnsi="Times New Roman" w:cs="Times New Roman"/>
          <w:color w:val="auto"/>
          <w:lang w:val="en-ID"/>
        </w:rPr>
        <w:t>Jepang</w:t>
      </w:r>
      <w:proofErr w:type="spellEnd"/>
      <w:r w:rsidR="004C58BF">
        <w:rPr>
          <w:rFonts w:ascii="Times New Roman" w:hAnsi="Times New Roman" w:cs="Times New Roman"/>
          <w:color w:val="auto"/>
          <w:lang w:val="en-ID"/>
        </w:rPr>
        <w:t xml:space="preserve"> dan juga </w:t>
      </w:r>
      <w:proofErr w:type="spellStart"/>
      <w:r w:rsidR="004C58BF">
        <w:rPr>
          <w:rFonts w:ascii="Times New Roman" w:hAnsi="Times New Roman" w:cs="Times New Roman"/>
          <w:color w:val="auto"/>
          <w:lang w:val="en-ID"/>
        </w:rPr>
        <w:t>menyediakan</w:t>
      </w:r>
      <w:proofErr w:type="spellEnd"/>
      <w:r w:rsidR="004C58BF">
        <w:rPr>
          <w:rFonts w:ascii="Times New Roman" w:hAnsi="Times New Roman" w:cs="Times New Roman"/>
          <w:color w:val="auto"/>
          <w:lang w:val="en-ID"/>
        </w:rPr>
        <w:t xml:space="preserve"> </w:t>
      </w:r>
      <w:proofErr w:type="spellStart"/>
      <w:r w:rsidR="004C58BF">
        <w:rPr>
          <w:rFonts w:ascii="Times New Roman" w:hAnsi="Times New Roman" w:cs="Times New Roman"/>
          <w:color w:val="auto"/>
          <w:lang w:val="en-ID"/>
        </w:rPr>
        <w:t>layanan</w:t>
      </w:r>
      <w:proofErr w:type="spellEnd"/>
      <w:r w:rsidR="004C58BF">
        <w:rPr>
          <w:rFonts w:ascii="Times New Roman" w:hAnsi="Times New Roman" w:cs="Times New Roman"/>
          <w:color w:val="auto"/>
          <w:lang w:val="en-ID"/>
        </w:rPr>
        <w:t xml:space="preserve"> </w:t>
      </w:r>
      <w:proofErr w:type="spellStart"/>
      <w:r w:rsidR="004C58BF">
        <w:rPr>
          <w:rFonts w:ascii="Times New Roman" w:hAnsi="Times New Roman" w:cs="Times New Roman"/>
          <w:color w:val="auto"/>
          <w:lang w:val="en-ID"/>
        </w:rPr>
        <w:t>Jastip</w:t>
      </w:r>
      <w:proofErr w:type="spellEnd"/>
      <w:r w:rsidR="004C58BF">
        <w:rPr>
          <w:rFonts w:ascii="Times New Roman" w:hAnsi="Times New Roman" w:cs="Times New Roman"/>
          <w:color w:val="auto"/>
          <w:lang w:val="en-ID"/>
        </w:rPr>
        <w:t xml:space="preserve"> Jepang. </w:t>
      </w:r>
      <w:proofErr w:type="spellStart"/>
      <w:r w:rsidR="004C58BF">
        <w:rPr>
          <w:rFonts w:ascii="Times New Roman" w:hAnsi="Times New Roman" w:cs="Times New Roman"/>
          <w:color w:val="auto"/>
          <w:lang w:val="en-ID"/>
        </w:rPr>
        <w:t>Tangkasstuff</w:t>
      </w:r>
      <w:proofErr w:type="spellEnd"/>
      <w:r w:rsidR="004C58BF">
        <w:rPr>
          <w:rFonts w:ascii="Times New Roman" w:hAnsi="Times New Roman" w:cs="Times New Roman"/>
          <w:color w:val="auto"/>
          <w:lang w:val="en-ID"/>
        </w:rPr>
        <w:t xml:space="preserve"> </w:t>
      </w:r>
      <w:proofErr w:type="spellStart"/>
      <w:r w:rsidR="004C58BF" w:rsidRPr="00710B88">
        <w:rPr>
          <w:rFonts w:ascii="Times New Roman" w:hAnsi="Times New Roman" w:cs="Times New Roman"/>
          <w:color w:val="auto"/>
        </w:rPr>
        <w:t>menjalankan</w:t>
      </w:r>
      <w:proofErr w:type="spellEnd"/>
      <w:r w:rsidR="004C58BF" w:rsidRPr="00710B88">
        <w:rPr>
          <w:rFonts w:ascii="Times New Roman" w:hAnsi="Times New Roman" w:cs="Times New Roman"/>
          <w:color w:val="auto"/>
        </w:rPr>
        <w:t xml:space="preserve"> </w:t>
      </w:r>
      <w:proofErr w:type="spellStart"/>
      <w:r w:rsidR="004C58BF" w:rsidRPr="00710B88">
        <w:rPr>
          <w:rFonts w:ascii="Times New Roman" w:hAnsi="Times New Roman" w:cs="Times New Roman"/>
          <w:color w:val="auto"/>
        </w:rPr>
        <w:t>kegiatan</w:t>
      </w:r>
      <w:proofErr w:type="spellEnd"/>
      <w:r w:rsidR="004C58BF" w:rsidRPr="00710B88">
        <w:rPr>
          <w:rFonts w:ascii="Times New Roman" w:hAnsi="Times New Roman" w:cs="Times New Roman"/>
          <w:color w:val="auto"/>
        </w:rPr>
        <w:t xml:space="preserve"> </w:t>
      </w:r>
      <w:proofErr w:type="spellStart"/>
      <w:r w:rsidR="004C58BF" w:rsidRPr="00710B88">
        <w:rPr>
          <w:rFonts w:ascii="Times New Roman" w:hAnsi="Times New Roman" w:cs="Times New Roman"/>
          <w:color w:val="auto"/>
        </w:rPr>
        <w:t>jastip</w:t>
      </w:r>
      <w:proofErr w:type="spellEnd"/>
      <w:r w:rsidR="004C58BF" w:rsidRPr="00710B88">
        <w:rPr>
          <w:rFonts w:ascii="Times New Roman" w:hAnsi="Times New Roman" w:cs="Times New Roman"/>
          <w:color w:val="auto"/>
        </w:rPr>
        <w:t xml:space="preserve"> </w:t>
      </w:r>
      <w:proofErr w:type="spellStart"/>
      <w:r w:rsidR="004C58BF" w:rsidRPr="00710B88">
        <w:rPr>
          <w:rFonts w:ascii="Times New Roman" w:hAnsi="Times New Roman" w:cs="Times New Roman"/>
          <w:color w:val="auto"/>
        </w:rPr>
        <w:t>sekaligus</w:t>
      </w:r>
      <w:proofErr w:type="spellEnd"/>
      <w:r w:rsidR="004C58BF" w:rsidRPr="00710B88">
        <w:rPr>
          <w:rFonts w:ascii="Times New Roman" w:hAnsi="Times New Roman" w:cs="Times New Roman"/>
          <w:color w:val="auto"/>
        </w:rPr>
        <w:t xml:space="preserve"> </w:t>
      </w:r>
      <w:proofErr w:type="spellStart"/>
      <w:r w:rsidR="004C58BF" w:rsidRPr="00710B88">
        <w:rPr>
          <w:rFonts w:ascii="Times New Roman" w:hAnsi="Times New Roman" w:cs="Times New Roman"/>
          <w:color w:val="auto"/>
        </w:rPr>
        <w:t>penjualan</w:t>
      </w:r>
      <w:proofErr w:type="spellEnd"/>
      <w:r w:rsidR="004C58BF" w:rsidRPr="00710B88">
        <w:rPr>
          <w:rFonts w:ascii="Times New Roman" w:hAnsi="Times New Roman" w:cs="Times New Roman"/>
          <w:color w:val="auto"/>
        </w:rPr>
        <w:t xml:space="preserve"> </w:t>
      </w:r>
      <w:proofErr w:type="spellStart"/>
      <w:r w:rsidR="004C58BF" w:rsidRPr="00710B88">
        <w:rPr>
          <w:rFonts w:ascii="Times New Roman" w:hAnsi="Times New Roman" w:cs="Times New Roman"/>
          <w:color w:val="auto"/>
        </w:rPr>
        <w:t>katalog</w:t>
      </w:r>
      <w:proofErr w:type="spellEnd"/>
      <w:r w:rsidR="004C58BF" w:rsidRPr="00710B88">
        <w:rPr>
          <w:rFonts w:ascii="Times New Roman" w:hAnsi="Times New Roman" w:cs="Times New Roman"/>
          <w:color w:val="auto"/>
        </w:rPr>
        <w:t xml:space="preserve"> </w:t>
      </w:r>
      <w:proofErr w:type="spellStart"/>
      <w:r w:rsidR="004C58BF">
        <w:rPr>
          <w:rFonts w:ascii="Times New Roman" w:hAnsi="Times New Roman" w:cs="Times New Roman"/>
          <w:color w:val="auto"/>
        </w:rPr>
        <w:t>barang</w:t>
      </w:r>
      <w:proofErr w:type="spellEnd"/>
      <w:r w:rsidR="004C58BF">
        <w:rPr>
          <w:rFonts w:ascii="Times New Roman" w:hAnsi="Times New Roman" w:cs="Times New Roman"/>
          <w:color w:val="auto"/>
        </w:rPr>
        <w:t xml:space="preserve"> </w:t>
      </w:r>
      <w:proofErr w:type="spellStart"/>
      <w:r w:rsidR="004C58BF" w:rsidRPr="00710B88">
        <w:rPr>
          <w:rFonts w:ascii="Times New Roman" w:hAnsi="Times New Roman" w:cs="Times New Roman"/>
          <w:color w:val="auto"/>
        </w:rPr>
        <w:t>melalui</w:t>
      </w:r>
      <w:proofErr w:type="spellEnd"/>
      <w:r w:rsidR="004C58BF" w:rsidRPr="00710B88">
        <w:rPr>
          <w:rFonts w:ascii="Times New Roman" w:hAnsi="Times New Roman" w:cs="Times New Roman"/>
          <w:color w:val="auto"/>
        </w:rPr>
        <w:t xml:space="preserve"> live TikTok, Shopee</w:t>
      </w:r>
      <w:r w:rsidR="004C58BF">
        <w:rPr>
          <w:rFonts w:ascii="Times New Roman" w:hAnsi="Times New Roman" w:cs="Times New Roman"/>
          <w:color w:val="auto"/>
        </w:rPr>
        <w:t xml:space="preserve">, </w:t>
      </w:r>
      <w:r w:rsidR="004C58BF" w:rsidRPr="00710B88">
        <w:rPr>
          <w:rFonts w:ascii="Times New Roman" w:hAnsi="Times New Roman" w:cs="Times New Roman"/>
          <w:color w:val="auto"/>
        </w:rPr>
        <w:t>WhatsApp</w:t>
      </w:r>
      <w:r w:rsidR="004C58BF">
        <w:rPr>
          <w:rFonts w:ascii="Times New Roman" w:hAnsi="Times New Roman" w:cs="Times New Roman"/>
          <w:color w:val="auto"/>
        </w:rPr>
        <w:t xml:space="preserve"> Group, </w:t>
      </w:r>
      <w:proofErr w:type="gramStart"/>
      <w:r w:rsidR="004C58BF">
        <w:rPr>
          <w:rFonts w:ascii="Times New Roman" w:hAnsi="Times New Roman" w:cs="Times New Roman"/>
          <w:color w:val="auto"/>
        </w:rPr>
        <w:t xml:space="preserve">dan  </w:t>
      </w:r>
      <w:proofErr w:type="spellStart"/>
      <w:r w:rsidR="004C58BF">
        <w:rPr>
          <w:rFonts w:ascii="Times New Roman" w:hAnsi="Times New Roman" w:cs="Times New Roman"/>
          <w:color w:val="auto"/>
        </w:rPr>
        <w:t>komunikasi</w:t>
      </w:r>
      <w:proofErr w:type="spellEnd"/>
      <w:proofErr w:type="gramEnd"/>
      <w:r w:rsidR="004C58BF">
        <w:rPr>
          <w:rFonts w:ascii="Times New Roman" w:hAnsi="Times New Roman" w:cs="Times New Roman"/>
          <w:color w:val="auto"/>
        </w:rPr>
        <w:t xml:space="preserve"> </w:t>
      </w:r>
      <w:proofErr w:type="spellStart"/>
      <w:r w:rsidR="004C58BF">
        <w:rPr>
          <w:rFonts w:ascii="Times New Roman" w:hAnsi="Times New Roman" w:cs="Times New Roman"/>
          <w:color w:val="auto"/>
        </w:rPr>
        <w:t>langsung</w:t>
      </w:r>
      <w:proofErr w:type="spellEnd"/>
      <w:r w:rsidR="004C58BF">
        <w:rPr>
          <w:rFonts w:ascii="Times New Roman" w:hAnsi="Times New Roman" w:cs="Times New Roman"/>
          <w:color w:val="auto"/>
        </w:rPr>
        <w:t xml:space="preserve"> via chat personal</w:t>
      </w:r>
      <w:r w:rsidR="004C58BF" w:rsidRPr="00710B88">
        <w:rPr>
          <w:rFonts w:ascii="Times New Roman" w:hAnsi="Times New Roman" w:cs="Times New Roman"/>
          <w:color w:val="auto"/>
        </w:rPr>
        <w:t>.</w:t>
      </w:r>
    </w:p>
    <w:p w14:paraId="2064087C" w14:textId="22E5CA31" w:rsidR="00F85FDC" w:rsidRDefault="00F30A62" w:rsidP="00F85FDC">
      <w:pPr>
        <w:spacing w:after="120"/>
        <w:rPr>
          <w:rFonts w:ascii="Times New Roman" w:hAnsi="Times New Roman" w:cs="Times New Roman"/>
          <w:color w:val="auto"/>
          <w:lang w:val="fi-FI"/>
        </w:rPr>
      </w:pPr>
      <w:r>
        <w:rPr>
          <w:rFonts w:ascii="Times New Roman" w:hAnsi="Times New Roman" w:cs="Times New Roman"/>
          <w:color w:val="auto"/>
          <w:lang w:val="en-ID"/>
        </w:rPr>
        <w:t xml:space="preserve">Jika </w:t>
      </w:r>
      <w:proofErr w:type="spellStart"/>
      <w:r>
        <w:rPr>
          <w:rFonts w:ascii="Times New Roman" w:hAnsi="Times New Roman" w:cs="Times New Roman"/>
          <w:color w:val="auto"/>
          <w:lang w:val="en-ID"/>
        </w:rPr>
        <w:t>d</w:t>
      </w:r>
      <w:r w:rsidR="00F85FDC" w:rsidRPr="00F85FDC">
        <w:rPr>
          <w:rFonts w:ascii="Times New Roman" w:hAnsi="Times New Roman" w:cs="Times New Roman"/>
          <w:color w:val="auto"/>
          <w:lang w:val="en-ID"/>
        </w:rPr>
        <w:t>ibandingkan</w:t>
      </w:r>
      <w:proofErr w:type="spellEnd"/>
      <w:r w:rsidR="00F85FDC" w:rsidRPr="00F85FDC">
        <w:rPr>
          <w:rFonts w:ascii="Times New Roman" w:hAnsi="Times New Roman" w:cs="Times New Roman"/>
          <w:color w:val="auto"/>
          <w:lang w:val="en-ID"/>
        </w:rPr>
        <w:t xml:space="preserve"> </w:t>
      </w:r>
      <w:proofErr w:type="spellStart"/>
      <w:r w:rsidR="00F85FDC" w:rsidRPr="00F85FDC">
        <w:rPr>
          <w:rFonts w:ascii="Times New Roman" w:hAnsi="Times New Roman" w:cs="Times New Roman"/>
          <w:color w:val="auto"/>
          <w:lang w:val="en-ID"/>
        </w:rPr>
        <w:t>dengan</w:t>
      </w:r>
      <w:proofErr w:type="spellEnd"/>
      <w:r w:rsidR="00F85FDC" w:rsidRPr="00F85FDC">
        <w:rPr>
          <w:rFonts w:ascii="Times New Roman" w:hAnsi="Times New Roman" w:cs="Times New Roman"/>
          <w:color w:val="auto"/>
          <w:lang w:val="en-ID"/>
        </w:rPr>
        <w:t xml:space="preserve"> platform </w:t>
      </w:r>
      <w:r>
        <w:rPr>
          <w:rFonts w:ascii="Times New Roman" w:hAnsi="Times New Roman" w:cs="Times New Roman"/>
          <w:color w:val="auto"/>
          <w:lang w:val="en-ID"/>
        </w:rPr>
        <w:t xml:space="preserve">e-commerce global </w:t>
      </w:r>
      <w:proofErr w:type="spellStart"/>
      <w:r>
        <w:rPr>
          <w:rFonts w:ascii="Times New Roman" w:hAnsi="Times New Roman" w:cs="Times New Roman"/>
          <w:color w:val="auto"/>
          <w:lang w:val="en-ID"/>
        </w:rPr>
        <w:t>seperti</w:t>
      </w:r>
      <w:proofErr w:type="spellEnd"/>
      <w:r>
        <w:rPr>
          <w:rFonts w:ascii="Times New Roman" w:hAnsi="Times New Roman" w:cs="Times New Roman"/>
          <w:color w:val="auto"/>
          <w:lang w:val="en-ID"/>
        </w:rPr>
        <w:t xml:space="preserve"> Mercari </w:t>
      </w:r>
      <w:proofErr w:type="spellStart"/>
      <w:r>
        <w:rPr>
          <w:rFonts w:ascii="Times New Roman" w:hAnsi="Times New Roman" w:cs="Times New Roman"/>
          <w:color w:val="auto"/>
          <w:lang w:val="en-ID"/>
        </w:rPr>
        <w:t>dari</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Jepang</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infrastruktur</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operasional</w:t>
      </w:r>
      <w:proofErr w:type="spellEnd"/>
      <w:r>
        <w:rPr>
          <w:rFonts w:ascii="Times New Roman" w:hAnsi="Times New Roman" w:cs="Times New Roman"/>
          <w:color w:val="auto"/>
          <w:lang w:val="en-ID"/>
        </w:rPr>
        <w:t xml:space="preserve"> platform </w:t>
      </w:r>
      <w:proofErr w:type="spellStart"/>
      <w:r>
        <w:rPr>
          <w:rFonts w:ascii="Times New Roman" w:hAnsi="Times New Roman" w:cs="Times New Roman"/>
          <w:color w:val="auto"/>
          <w:lang w:val="en-ID"/>
        </w:rPr>
        <w:t>jastip</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lokal</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termasuk</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Tangkasstuf</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masih</w:t>
      </w:r>
      <w:proofErr w:type="spellEnd"/>
      <w:r>
        <w:rPr>
          <w:rFonts w:ascii="Times New Roman" w:hAnsi="Times New Roman" w:cs="Times New Roman"/>
          <w:color w:val="auto"/>
          <w:lang w:val="en-ID"/>
        </w:rPr>
        <w:t xml:space="preserve"> sangat </w:t>
      </w:r>
      <w:proofErr w:type="spellStart"/>
      <w:r>
        <w:rPr>
          <w:rFonts w:ascii="Times New Roman" w:hAnsi="Times New Roman" w:cs="Times New Roman"/>
          <w:color w:val="auto"/>
          <w:lang w:val="en-ID"/>
        </w:rPr>
        <w:t>bergantung</w:t>
      </w:r>
      <w:proofErr w:type="spellEnd"/>
      <w:r>
        <w:rPr>
          <w:rFonts w:ascii="Times New Roman" w:hAnsi="Times New Roman" w:cs="Times New Roman"/>
          <w:color w:val="auto"/>
          <w:lang w:val="en-ID"/>
        </w:rPr>
        <w:t xml:space="preserve"> pada proses manual dan </w:t>
      </w:r>
      <w:proofErr w:type="spellStart"/>
      <w:r>
        <w:rPr>
          <w:rFonts w:ascii="Times New Roman" w:hAnsi="Times New Roman" w:cs="Times New Roman"/>
          <w:color w:val="auto"/>
          <w:lang w:val="en-ID"/>
        </w:rPr>
        <w:t>belum</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memiliki</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sistem</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katalog</w:t>
      </w:r>
      <w:proofErr w:type="spellEnd"/>
      <w:r>
        <w:rPr>
          <w:rFonts w:ascii="Times New Roman" w:hAnsi="Times New Roman" w:cs="Times New Roman"/>
          <w:color w:val="auto"/>
          <w:lang w:val="en-ID"/>
        </w:rPr>
        <w:t xml:space="preserve"> </w:t>
      </w:r>
      <w:proofErr w:type="spellStart"/>
      <w:r>
        <w:rPr>
          <w:rFonts w:ascii="Times New Roman" w:hAnsi="Times New Roman" w:cs="Times New Roman"/>
          <w:color w:val="auto"/>
          <w:lang w:val="en-ID"/>
        </w:rPr>
        <w:t>terpusat</w:t>
      </w:r>
      <w:proofErr w:type="spellEnd"/>
      <w:r>
        <w:rPr>
          <w:rFonts w:ascii="Times New Roman" w:hAnsi="Times New Roman" w:cs="Times New Roman"/>
          <w:color w:val="auto"/>
          <w:lang w:val="en-ID"/>
        </w:rPr>
        <w:t xml:space="preserve">. </w:t>
      </w:r>
      <w:r w:rsidRPr="00F30A62">
        <w:rPr>
          <w:rFonts w:ascii="Times New Roman" w:hAnsi="Times New Roman" w:cs="Times New Roman"/>
          <w:color w:val="auto"/>
          <w:lang w:val="fi-FI"/>
        </w:rPr>
        <w:t>Hal ini menyebabkan dua kendala operasional utama dalam kegiatan bisn</w:t>
      </w:r>
      <w:r>
        <w:rPr>
          <w:rFonts w:ascii="Times New Roman" w:hAnsi="Times New Roman" w:cs="Times New Roman"/>
          <w:color w:val="auto"/>
          <w:lang w:val="fi-FI"/>
        </w:rPr>
        <w:t>is sehari-hari:</w:t>
      </w:r>
    </w:p>
    <w:p w14:paraId="4CD65859" w14:textId="736A03FD" w:rsidR="005E278A" w:rsidRPr="005E278A" w:rsidRDefault="005E278A" w:rsidP="005E278A">
      <w:pPr>
        <w:pStyle w:val="ListParagraph"/>
        <w:numPr>
          <w:ilvl w:val="0"/>
          <w:numId w:val="16"/>
        </w:numPr>
        <w:spacing w:after="120"/>
        <w:rPr>
          <w:rFonts w:ascii="Times New Roman" w:hAnsi="Times New Roman" w:cs="Times New Roman"/>
          <w:color w:val="auto"/>
          <w:lang w:val="fi-FI"/>
        </w:rPr>
      </w:pPr>
      <w:r w:rsidRPr="005E278A">
        <w:rPr>
          <w:rFonts w:ascii="Times New Roman" w:hAnsi="Times New Roman" w:cs="Times New Roman"/>
          <w:color w:val="auto"/>
          <w:lang w:val="fi-FI"/>
        </w:rPr>
        <w:t xml:space="preserve">Kendala Bahasa dan Pencarian Gambar: Pelanggan sering kali hanya memiliki foto barang yang diinginkan tanpa mengetahui nama karakter, judul anime, atau kata kunci pencarian dalam bahasa Jepang maupun </w:t>
      </w:r>
      <w:r>
        <w:rPr>
          <w:rFonts w:ascii="Times New Roman" w:hAnsi="Times New Roman" w:cs="Times New Roman"/>
          <w:color w:val="auto"/>
          <w:lang w:val="fi-FI"/>
        </w:rPr>
        <w:t xml:space="preserve">bahasa </w:t>
      </w:r>
      <w:r w:rsidRPr="005E278A">
        <w:rPr>
          <w:rFonts w:ascii="Times New Roman" w:hAnsi="Times New Roman" w:cs="Times New Roman"/>
          <w:color w:val="auto"/>
          <w:lang w:val="fi-FI"/>
        </w:rPr>
        <w:t>Inggris. Platform yang digunakan belum menyediakan fitur pencarian berbasis gambar, sehingga pelanggan dan admin harus mencocokkan produk secara manual satu per satu dari ribuan stok di katalog.</w:t>
      </w:r>
    </w:p>
    <w:p w14:paraId="26ABCE81" w14:textId="078290F7" w:rsidR="005E278A" w:rsidRDefault="005E278A" w:rsidP="005E278A">
      <w:pPr>
        <w:pStyle w:val="ListParagraph"/>
        <w:numPr>
          <w:ilvl w:val="0"/>
          <w:numId w:val="16"/>
        </w:numPr>
        <w:spacing w:after="120"/>
        <w:rPr>
          <w:rFonts w:ascii="Times New Roman" w:hAnsi="Times New Roman" w:cs="Times New Roman"/>
          <w:bCs/>
          <w:color w:val="auto"/>
          <w:lang w:val="fi-FI"/>
        </w:rPr>
      </w:pPr>
      <w:r w:rsidRPr="005E278A">
        <w:rPr>
          <w:rFonts w:ascii="Times New Roman" w:hAnsi="Times New Roman" w:cs="Times New Roman"/>
          <w:bCs/>
          <w:color w:val="auto"/>
          <w:lang w:val="fi-FI"/>
        </w:rPr>
        <w:t>Kendala Transparansi Harga Konversi: Belum tersedia modul kalkulator otomatis yang mengonversi harga Yen (JPY) ke Rupiah (IDR) beserta perhitungan biaya layanan jastip secara langsung. Akibatnya, penentuan harga dilakukan secara manual oleh admin dan rawan memakan waktu lama saat volume pesanan tinggi.</w:t>
      </w:r>
    </w:p>
    <w:p w14:paraId="0DE57FB2" w14:textId="62DA89AB" w:rsidR="005E278A" w:rsidRDefault="005E278A" w:rsidP="005E278A">
      <w:pPr>
        <w:spacing w:after="120"/>
        <w:rPr>
          <w:rFonts w:ascii="Times New Roman" w:hAnsi="Times New Roman" w:cs="Times New Roman"/>
          <w:color w:val="auto"/>
          <w:lang w:val="fi-FI"/>
        </w:rPr>
      </w:pPr>
      <w:r w:rsidRPr="00710B88">
        <w:rPr>
          <w:rFonts w:ascii="Times New Roman" w:hAnsi="Times New Roman" w:cs="Times New Roman"/>
          <w:color w:val="auto"/>
          <w:lang w:val="fi-FI"/>
        </w:rPr>
        <w:t xml:space="preserve">Meskipun penelitian sistem </w:t>
      </w:r>
      <w:r w:rsidRPr="00003B19">
        <w:rPr>
          <w:rFonts w:ascii="Times New Roman" w:hAnsi="Times New Roman" w:cs="Times New Roman"/>
          <w:i/>
          <w:iCs/>
          <w:color w:val="auto"/>
          <w:lang w:val="fi-FI"/>
        </w:rPr>
        <w:t>Content-Based Image Retrieval</w:t>
      </w:r>
      <w:r w:rsidRPr="00710B88">
        <w:rPr>
          <w:rFonts w:ascii="Times New Roman" w:hAnsi="Times New Roman" w:cs="Times New Roman"/>
          <w:color w:val="auto"/>
          <w:lang w:val="fi-FI"/>
        </w:rPr>
        <w:t xml:space="preserve"> (CBIR) dan </w:t>
      </w:r>
      <w:r w:rsidRPr="00003B19">
        <w:rPr>
          <w:rFonts w:ascii="Times New Roman" w:hAnsi="Times New Roman" w:cs="Times New Roman"/>
          <w:i/>
          <w:iCs/>
          <w:color w:val="auto"/>
          <w:lang w:val="fi-FI"/>
        </w:rPr>
        <w:t>Embedding-Based Retrieval</w:t>
      </w:r>
      <w:r w:rsidRPr="00710B88">
        <w:rPr>
          <w:rFonts w:ascii="Times New Roman" w:hAnsi="Times New Roman" w:cs="Times New Roman"/>
          <w:color w:val="auto"/>
          <w:lang w:val="fi-FI"/>
        </w:rPr>
        <w:t xml:space="preserve"> </w:t>
      </w:r>
      <w:r w:rsidRPr="00003B19">
        <w:rPr>
          <w:rFonts w:ascii="Times New Roman" w:hAnsi="Times New Roman" w:cs="Times New Roman"/>
          <w:color w:val="auto"/>
          <w:lang w:val="fi-FI"/>
        </w:rPr>
        <w:t>(EBR)</w:t>
      </w:r>
      <w:r w:rsidRPr="00710B88">
        <w:rPr>
          <w:rFonts w:ascii="Times New Roman" w:hAnsi="Times New Roman" w:cs="Times New Roman"/>
          <w:color w:val="auto"/>
          <w:lang w:val="fi-FI"/>
        </w:rPr>
        <w:t xml:space="preserve"> telah banyak dikembangkan pada </w:t>
      </w:r>
      <w:r w:rsidRPr="00003B19">
        <w:rPr>
          <w:rFonts w:ascii="Times New Roman" w:hAnsi="Times New Roman" w:cs="Times New Roman"/>
          <w:i/>
          <w:iCs/>
          <w:color w:val="auto"/>
          <w:lang w:val="fi-FI"/>
        </w:rPr>
        <w:t>e-commerce</w:t>
      </w:r>
      <w:r w:rsidRPr="00710B88">
        <w:rPr>
          <w:rFonts w:ascii="Times New Roman" w:hAnsi="Times New Roman" w:cs="Times New Roman"/>
          <w:color w:val="auto"/>
          <w:lang w:val="fi-FI"/>
        </w:rPr>
        <w:t xml:space="preserve"> umum (seperti penelitian pada Taobao, Walmart, dan Tokopedia), mayoritas penelitian sebelumnya berfokus pada dataset foto katalog </w:t>
      </w:r>
      <w:r>
        <w:rPr>
          <w:rFonts w:ascii="Times New Roman" w:hAnsi="Times New Roman" w:cs="Times New Roman"/>
          <w:color w:val="auto"/>
          <w:lang w:val="fi-FI"/>
        </w:rPr>
        <w:t>dengan latar</w:t>
      </w:r>
      <w:r w:rsidRPr="00710B88">
        <w:rPr>
          <w:rFonts w:ascii="Times New Roman" w:hAnsi="Times New Roman" w:cs="Times New Roman"/>
          <w:color w:val="auto"/>
          <w:lang w:val="fi-FI"/>
        </w:rPr>
        <w:t xml:space="preserve"> belakang bersih (</w:t>
      </w:r>
      <w:r w:rsidRPr="00003B19">
        <w:rPr>
          <w:rFonts w:ascii="Times New Roman" w:hAnsi="Times New Roman" w:cs="Times New Roman"/>
          <w:i/>
          <w:iCs/>
          <w:color w:val="auto"/>
          <w:lang w:val="fi-FI"/>
        </w:rPr>
        <w:t>clean studio background</w:t>
      </w:r>
      <w:r w:rsidRPr="00710B88">
        <w:rPr>
          <w:rFonts w:ascii="Times New Roman" w:hAnsi="Times New Roman" w:cs="Times New Roman"/>
          <w:color w:val="auto"/>
          <w:lang w:val="fi-FI"/>
        </w:rPr>
        <w:t>). Terdapat celah penelitian</w:t>
      </w:r>
      <w:r>
        <w:rPr>
          <w:rFonts w:ascii="Times New Roman" w:hAnsi="Times New Roman" w:cs="Times New Roman"/>
          <w:color w:val="auto"/>
          <w:lang w:val="fi-FI"/>
        </w:rPr>
        <w:t xml:space="preserve"> </w:t>
      </w:r>
      <w:r w:rsidRPr="00710B88">
        <w:rPr>
          <w:rFonts w:ascii="Times New Roman" w:hAnsi="Times New Roman" w:cs="Times New Roman"/>
          <w:color w:val="auto"/>
          <w:lang w:val="fi-FI"/>
        </w:rPr>
        <w:t>yang signifikan mengenai efektivitas CBIR pada domain spesifik merchandise anime jastip, di mana foto produk nyata sering diunggah oleh pelanggan atau di-screenshot dari live streaming dengan latar belakang bervariasi (</w:t>
      </w:r>
      <w:r w:rsidRPr="00003B19">
        <w:rPr>
          <w:rFonts w:ascii="Times New Roman" w:hAnsi="Times New Roman" w:cs="Times New Roman"/>
          <w:i/>
          <w:iCs/>
          <w:color w:val="auto"/>
          <w:lang w:val="fi-FI"/>
        </w:rPr>
        <w:t>background noise</w:t>
      </w:r>
      <w:r w:rsidRPr="00710B88">
        <w:rPr>
          <w:rFonts w:ascii="Times New Roman" w:hAnsi="Times New Roman" w:cs="Times New Roman"/>
          <w:color w:val="auto"/>
          <w:lang w:val="fi-FI"/>
        </w:rPr>
        <w:t>) seperti meja, lantai, atau pencahayaan ruangan yang tidak standar.</w:t>
      </w:r>
    </w:p>
    <w:p w14:paraId="4173869C" w14:textId="5697B930" w:rsidR="005E278A" w:rsidRDefault="005E278A" w:rsidP="005E278A">
      <w:pPr>
        <w:spacing w:after="120"/>
        <w:rPr>
          <w:rFonts w:ascii="Times New Roman" w:hAnsi="Times New Roman" w:cs="Times New Roman"/>
          <w:color w:val="auto"/>
          <w:lang w:val="fi-FI"/>
        </w:rPr>
      </w:pPr>
      <w:r w:rsidRPr="00710B88">
        <w:rPr>
          <w:rFonts w:ascii="Times New Roman" w:hAnsi="Times New Roman" w:cs="Times New Roman"/>
          <w:color w:val="auto"/>
          <w:lang w:val="fi-FI"/>
        </w:rPr>
        <w:t xml:space="preserve">Dalam mengatasi kendala latar belakang yang bervariasi tersebut, pemilihan model ekstraktor fitur visual menjadi sangat krusial. Model </w:t>
      </w:r>
      <w:r w:rsidRPr="00003B19">
        <w:rPr>
          <w:rFonts w:ascii="Times New Roman" w:hAnsi="Times New Roman" w:cs="Times New Roman"/>
          <w:i/>
          <w:iCs/>
          <w:color w:val="auto"/>
          <w:lang w:val="fi-FI"/>
        </w:rPr>
        <w:t xml:space="preserve">self-supervised </w:t>
      </w:r>
      <w:r w:rsidRPr="00710B88">
        <w:rPr>
          <w:rFonts w:ascii="Times New Roman" w:hAnsi="Times New Roman" w:cs="Times New Roman"/>
          <w:color w:val="auto"/>
          <w:lang w:val="fi-FI"/>
        </w:rPr>
        <w:t xml:space="preserve">murni seperti DINOv2 dilatih untuk mengekstrak seluruh struktur geometri dan tekstur piksel secara menyeluruh, sehingga cenderung sensitif terhadap elemen latar belakang. </w:t>
      </w:r>
      <w:r w:rsidRPr="00003B19">
        <w:rPr>
          <w:rFonts w:ascii="Times New Roman" w:hAnsi="Times New Roman" w:cs="Times New Roman"/>
          <w:color w:val="auto"/>
          <w:lang w:val="fi-FI"/>
        </w:rPr>
        <w:t xml:space="preserve">Sebaliknya, model </w:t>
      </w:r>
      <w:r w:rsidRPr="00003B19">
        <w:rPr>
          <w:rFonts w:ascii="Times New Roman" w:hAnsi="Times New Roman" w:cs="Times New Roman"/>
          <w:i/>
          <w:iCs/>
          <w:color w:val="auto"/>
          <w:lang w:val="fi-FI"/>
        </w:rPr>
        <w:t>vision-language contrastive</w:t>
      </w:r>
      <w:r w:rsidRPr="00003B19">
        <w:rPr>
          <w:rFonts w:ascii="Times New Roman" w:hAnsi="Times New Roman" w:cs="Times New Roman"/>
          <w:color w:val="auto"/>
          <w:lang w:val="fi-FI"/>
        </w:rPr>
        <w:t xml:space="preserve"> seperti CLIP (</w:t>
      </w:r>
      <w:r w:rsidRPr="00003B19">
        <w:rPr>
          <w:rFonts w:ascii="Times New Roman" w:hAnsi="Times New Roman" w:cs="Times New Roman"/>
          <w:i/>
          <w:iCs/>
          <w:color w:val="auto"/>
          <w:lang w:val="fi-FI"/>
        </w:rPr>
        <w:t>Contrastive Language-Image Pre-training</w:t>
      </w:r>
      <w:r w:rsidRPr="00003B19">
        <w:rPr>
          <w:rFonts w:ascii="Times New Roman" w:hAnsi="Times New Roman" w:cs="Times New Roman"/>
          <w:color w:val="auto"/>
          <w:lang w:val="fi-FI"/>
        </w:rPr>
        <w:t>) dilatih menggunakan pasangan gambar dan teks, yang secara alami melatih vision encoder CLIP untuk memfokuskan perhatian pada objek semantik utama di latar depan</w:t>
      </w:r>
      <w:r>
        <w:rPr>
          <w:rFonts w:ascii="Times New Roman" w:hAnsi="Times New Roman" w:cs="Times New Roman"/>
          <w:color w:val="auto"/>
          <w:lang w:val="fi-FI"/>
        </w:rPr>
        <w:t xml:space="preserve"> </w:t>
      </w:r>
      <w:r w:rsidRPr="00003B19">
        <w:rPr>
          <w:rFonts w:ascii="Times New Roman" w:hAnsi="Times New Roman" w:cs="Times New Roman"/>
          <w:color w:val="auto"/>
          <w:lang w:val="fi-FI"/>
        </w:rPr>
        <w:t xml:space="preserve">dan mengabaikan elemen latar belakang yang tidak relevan. </w:t>
      </w:r>
      <w:r w:rsidRPr="00E943A4">
        <w:rPr>
          <w:rFonts w:ascii="Times New Roman" w:hAnsi="Times New Roman" w:cs="Times New Roman"/>
          <w:color w:val="auto"/>
          <w:lang w:val="fi-FI"/>
        </w:rPr>
        <w:t xml:space="preserve">Oleh karena itu, model CLIP dan Cosine </w:t>
      </w:r>
      <w:r w:rsidRPr="00E943A4">
        <w:rPr>
          <w:rFonts w:ascii="Times New Roman" w:hAnsi="Times New Roman" w:cs="Times New Roman"/>
          <w:i/>
          <w:iCs/>
          <w:color w:val="auto"/>
          <w:lang w:val="fi-FI"/>
        </w:rPr>
        <w:t>Similarity</w:t>
      </w:r>
      <w:r w:rsidRPr="00E943A4">
        <w:rPr>
          <w:rFonts w:ascii="Times New Roman" w:hAnsi="Times New Roman" w:cs="Times New Roman"/>
          <w:color w:val="auto"/>
          <w:lang w:val="fi-FI"/>
        </w:rPr>
        <w:t xml:space="preserve"> dipilih sebagai pendekatan terbaik untuk diimplementasikan pada sistem pencarian gambar Tangkasstuff.</w:t>
      </w:r>
    </w:p>
    <w:p w14:paraId="47159ACC" w14:textId="77777777" w:rsidR="005E278A" w:rsidRDefault="005E278A" w:rsidP="005E278A">
      <w:pPr>
        <w:pStyle w:val="Heading2"/>
        <w:rPr>
          <w:rFonts w:ascii="Times New Roman" w:hAnsi="Times New Roman" w:cs="Times New Roman"/>
          <w:color w:val="auto"/>
          <w:lang w:val="fi-FI"/>
        </w:rPr>
      </w:pPr>
      <w:r w:rsidRPr="005E278A">
        <w:rPr>
          <w:rFonts w:ascii="Times New Roman" w:hAnsi="Times New Roman" w:cs="Times New Roman"/>
          <w:color w:val="auto"/>
          <w:lang w:val="fi-FI"/>
        </w:rPr>
        <w:lastRenderedPageBreak/>
        <w:t>1.2 Rumusan Masalah</w:t>
      </w:r>
    </w:p>
    <w:p w14:paraId="3AA39B75" w14:textId="77777777" w:rsidR="005E278A" w:rsidRPr="00710B88" w:rsidRDefault="005E278A" w:rsidP="005E278A">
      <w:pPr>
        <w:spacing w:after="80"/>
        <w:rPr>
          <w:rFonts w:ascii="Times New Roman" w:hAnsi="Times New Roman" w:cs="Times New Roman"/>
          <w:color w:val="auto"/>
          <w:lang w:val="fi-FI"/>
        </w:rPr>
      </w:pPr>
      <w:r w:rsidRPr="00710B88">
        <w:rPr>
          <w:rFonts w:ascii="Times New Roman" w:hAnsi="Times New Roman" w:cs="Times New Roman"/>
          <w:color w:val="auto"/>
          <w:lang w:val="fi-FI"/>
        </w:rPr>
        <w:t>Berdasarkan latar belakang di atas, rumusan masalah penelitian ini adalah:</w:t>
      </w:r>
    </w:p>
    <w:p w14:paraId="318F9ACA" w14:textId="68B2ED00" w:rsidR="005E278A" w:rsidRPr="00710B88" w:rsidRDefault="005E278A" w:rsidP="005E278A">
      <w:pPr>
        <w:spacing w:after="60"/>
        <w:ind w:left="360"/>
        <w:rPr>
          <w:rFonts w:ascii="Times New Roman" w:hAnsi="Times New Roman" w:cs="Times New Roman"/>
          <w:color w:val="auto"/>
        </w:rPr>
      </w:pPr>
      <w:r w:rsidRPr="00710B88">
        <w:rPr>
          <w:rFonts w:ascii="Times New Roman" w:hAnsi="Times New Roman" w:cs="Times New Roman"/>
          <w:color w:val="auto"/>
        </w:rPr>
        <w:t xml:space="preserve">1. </w:t>
      </w:r>
      <w:proofErr w:type="spellStart"/>
      <w:r w:rsidRPr="00710B88">
        <w:rPr>
          <w:rFonts w:ascii="Times New Roman" w:hAnsi="Times New Roman" w:cs="Times New Roman"/>
          <w:color w:val="auto"/>
        </w:rPr>
        <w:t>Bagaimana</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merancang</w:t>
      </w:r>
      <w:proofErr w:type="spellEnd"/>
      <w:r w:rsidRPr="00710B88">
        <w:rPr>
          <w:rFonts w:ascii="Times New Roman" w:hAnsi="Times New Roman" w:cs="Times New Roman"/>
          <w:color w:val="auto"/>
        </w:rPr>
        <w:t xml:space="preserve"> dan </w:t>
      </w:r>
      <w:proofErr w:type="spellStart"/>
      <w:r w:rsidRPr="00710B88">
        <w:rPr>
          <w:rFonts w:ascii="Times New Roman" w:hAnsi="Times New Roman" w:cs="Times New Roman"/>
          <w:color w:val="auto"/>
        </w:rPr>
        <w:t>mengimplementasikan</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fitur</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pencarian</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produk</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berbasis</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gambar</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menggunakan</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pendekatan</w:t>
      </w:r>
      <w:proofErr w:type="spellEnd"/>
      <w:r w:rsidR="00EC3F2B">
        <w:rPr>
          <w:rFonts w:ascii="Times New Roman" w:hAnsi="Times New Roman" w:cs="Times New Roman"/>
          <w:color w:val="auto"/>
        </w:rPr>
        <w:t xml:space="preserve"> </w:t>
      </w:r>
      <w:r w:rsidRPr="00710B88">
        <w:rPr>
          <w:rFonts w:ascii="Times New Roman" w:hAnsi="Times New Roman" w:cs="Times New Roman"/>
          <w:color w:val="auto"/>
        </w:rPr>
        <w:t>CBI</w:t>
      </w:r>
      <w:r w:rsidR="00EC3F2B">
        <w:rPr>
          <w:rFonts w:ascii="Times New Roman" w:hAnsi="Times New Roman" w:cs="Times New Roman"/>
          <w:color w:val="auto"/>
        </w:rPr>
        <w:t>R</w:t>
      </w:r>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dengan</w:t>
      </w:r>
      <w:proofErr w:type="spellEnd"/>
      <w:r w:rsidRPr="00710B88">
        <w:rPr>
          <w:rFonts w:ascii="Times New Roman" w:hAnsi="Times New Roman" w:cs="Times New Roman"/>
          <w:color w:val="auto"/>
        </w:rPr>
        <w:t xml:space="preserve"> model CLIP dan </w:t>
      </w:r>
      <w:r w:rsidRPr="00003B19">
        <w:rPr>
          <w:rFonts w:ascii="Times New Roman" w:hAnsi="Times New Roman" w:cs="Times New Roman"/>
          <w:i/>
          <w:iCs/>
          <w:color w:val="auto"/>
        </w:rPr>
        <w:t xml:space="preserve">Cosine Similarity </w:t>
      </w:r>
      <w:r w:rsidRPr="00710B88">
        <w:rPr>
          <w:rFonts w:ascii="Times New Roman" w:hAnsi="Times New Roman" w:cs="Times New Roman"/>
          <w:color w:val="auto"/>
        </w:rPr>
        <w:t xml:space="preserve">pada platform </w:t>
      </w:r>
      <w:proofErr w:type="spellStart"/>
      <w:r w:rsidRPr="00710B88">
        <w:rPr>
          <w:rFonts w:ascii="Times New Roman" w:hAnsi="Times New Roman" w:cs="Times New Roman"/>
          <w:color w:val="auto"/>
        </w:rPr>
        <w:t>Tangkasstuff</w:t>
      </w:r>
      <w:proofErr w:type="spellEnd"/>
      <w:r w:rsidRPr="00710B88">
        <w:rPr>
          <w:rFonts w:ascii="Times New Roman" w:hAnsi="Times New Roman" w:cs="Times New Roman"/>
          <w:color w:val="auto"/>
        </w:rPr>
        <w:t>?</w:t>
      </w:r>
    </w:p>
    <w:p w14:paraId="6D321591" w14:textId="3F5A5D96" w:rsidR="005E278A" w:rsidRPr="00710B88" w:rsidRDefault="005E278A" w:rsidP="005E278A">
      <w:pPr>
        <w:spacing w:after="60"/>
        <w:ind w:left="360"/>
        <w:rPr>
          <w:rFonts w:ascii="Times New Roman" w:hAnsi="Times New Roman" w:cs="Times New Roman"/>
          <w:color w:val="auto"/>
        </w:rPr>
      </w:pPr>
      <w:r w:rsidRPr="00604BA6">
        <w:rPr>
          <w:rFonts w:ascii="Times New Roman" w:hAnsi="Times New Roman" w:cs="Times New Roman"/>
          <w:color w:val="auto"/>
        </w:rPr>
        <w:t xml:space="preserve">2. </w:t>
      </w:r>
      <w:proofErr w:type="spellStart"/>
      <w:r w:rsidRPr="00604BA6">
        <w:rPr>
          <w:rFonts w:ascii="Times New Roman" w:hAnsi="Times New Roman" w:cs="Times New Roman"/>
          <w:color w:val="auto"/>
        </w:rPr>
        <w:t>Bagaimana</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kinerja</w:t>
      </w:r>
      <w:proofErr w:type="spellEnd"/>
      <w:r w:rsidRPr="00604BA6">
        <w:rPr>
          <w:rFonts w:ascii="Times New Roman" w:hAnsi="Times New Roman" w:cs="Times New Roman"/>
          <w:color w:val="auto"/>
        </w:rPr>
        <w:t xml:space="preserve"> model CLIP </w:t>
      </w:r>
      <w:proofErr w:type="spellStart"/>
      <w:r w:rsidRPr="00604BA6">
        <w:rPr>
          <w:rFonts w:ascii="Times New Roman" w:hAnsi="Times New Roman" w:cs="Times New Roman"/>
          <w:color w:val="auto"/>
        </w:rPr>
        <w:t>dalam</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menangani</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pencocokan</w:t>
      </w:r>
      <w:proofErr w:type="spellEnd"/>
      <w:r w:rsidRPr="00604BA6">
        <w:rPr>
          <w:rFonts w:ascii="Times New Roman" w:hAnsi="Times New Roman" w:cs="Times New Roman"/>
          <w:color w:val="auto"/>
        </w:rPr>
        <w:t xml:space="preserve"> visual </w:t>
      </w:r>
      <w:proofErr w:type="spellStart"/>
      <w:r w:rsidRPr="00604BA6">
        <w:rPr>
          <w:rFonts w:ascii="Times New Roman" w:hAnsi="Times New Roman" w:cs="Times New Roman"/>
          <w:color w:val="auto"/>
        </w:rPr>
        <w:t>foto</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produk</w:t>
      </w:r>
      <w:proofErr w:type="spellEnd"/>
      <w:r w:rsidRPr="00604BA6">
        <w:rPr>
          <w:rFonts w:ascii="Times New Roman" w:hAnsi="Times New Roman" w:cs="Times New Roman"/>
          <w:color w:val="auto"/>
        </w:rPr>
        <w:t xml:space="preserve"> merchandise anime yang </w:t>
      </w:r>
      <w:proofErr w:type="spellStart"/>
      <w:r w:rsidRPr="00604BA6">
        <w:rPr>
          <w:rFonts w:ascii="Times New Roman" w:hAnsi="Times New Roman" w:cs="Times New Roman"/>
          <w:color w:val="auto"/>
        </w:rPr>
        <w:t>memiliki</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variasi</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latar</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belakang</w:t>
      </w:r>
      <w:proofErr w:type="spellEnd"/>
      <w:r w:rsidRPr="00604BA6">
        <w:rPr>
          <w:rFonts w:ascii="Times New Roman" w:hAnsi="Times New Roman" w:cs="Times New Roman"/>
          <w:color w:val="auto"/>
        </w:rPr>
        <w:t>?</w:t>
      </w:r>
    </w:p>
    <w:p w14:paraId="357241E1" w14:textId="0C50DF93" w:rsidR="005E278A" w:rsidRPr="00710B88" w:rsidRDefault="005E278A" w:rsidP="005E278A">
      <w:pPr>
        <w:spacing w:after="60"/>
        <w:ind w:left="360"/>
        <w:rPr>
          <w:rFonts w:ascii="Times New Roman" w:hAnsi="Times New Roman" w:cs="Times New Roman"/>
          <w:color w:val="auto"/>
        </w:rPr>
      </w:pPr>
      <w:r w:rsidRPr="00710B88">
        <w:rPr>
          <w:rFonts w:ascii="Times New Roman" w:hAnsi="Times New Roman" w:cs="Times New Roman"/>
          <w:color w:val="auto"/>
        </w:rPr>
        <w:t xml:space="preserve">3. </w:t>
      </w:r>
      <w:proofErr w:type="spellStart"/>
      <w:r w:rsidRPr="00710B88">
        <w:rPr>
          <w:rFonts w:ascii="Times New Roman" w:hAnsi="Times New Roman" w:cs="Times New Roman"/>
          <w:color w:val="auto"/>
        </w:rPr>
        <w:t>Bagaimana</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merancang</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fitur</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kalkulator</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konversi</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harga</w:t>
      </w:r>
      <w:proofErr w:type="spellEnd"/>
      <w:r w:rsidRPr="00710B88">
        <w:rPr>
          <w:rFonts w:ascii="Times New Roman" w:hAnsi="Times New Roman" w:cs="Times New Roman"/>
          <w:color w:val="auto"/>
        </w:rPr>
        <w:t xml:space="preserve"> </w:t>
      </w:r>
      <w:r w:rsidR="00EC3F2B">
        <w:rPr>
          <w:rFonts w:ascii="Times New Roman" w:hAnsi="Times New Roman" w:cs="Times New Roman"/>
          <w:color w:val="auto"/>
        </w:rPr>
        <w:t>yen</w:t>
      </w:r>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ke</w:t>
      </w:r>
      <w:proofErr w:type="spellEnd"/>
      <w:r w:rsidRPr="00710B88">
        <w:rPr>
          <w:rFonts w:ascii="Times New Roman" w:hAnsi="Times New Roman" w:cs="Times New Roman"/>
          <w:color w:val="auto"/>
        </w:rPr>
        <w:t xml:space="preserve"> </w:t>
      </w:r>
      <w:r w:rsidR="00EC3F2B">
        <w:rPr>
          <w:rFonts w:ascii="Times New Roman" w:hAnsi="Times New Roman" w:cs="Times New Roman"/>
          <w:color w:val="auto"/>
        </w:rPr>
        <w:t>rupiah</w:t>
      </w:r>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beserta</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estimasi</w:t>
      </w:r>
      <w:proofErr w:type="spellEnd"/>
      <w:r w:rsidRPr="00710B88">
        <w:rPr>
          <w:rFonts w:ascii="Times New Roman" w:hAnsi="Times New Roman" w:cs="Times New Roman"/>
          <w:color w:val="auto"/>
        </w:rPr>
        <w:t xml:space="preserve"> fee </w:t>
      </w:r>
      <w:proofErr w:type="spellStart"/>
      <w:r w:rsidR="00EC3F2B">
        <w:rPr>
          <w:rFonts w:ascii="Times New Roman" w:hAnsi="Times New Roman" w:cs="Times New Roman"/>
          <w:color w:val="auto"/>
        </w:rPr>
        <w:t>Jastip</w:t>
      </w:r>
      <w:proofErr w:type="spellEnd"/>
      <w:r w:rsidRPr="00710B88">
        <w:rPr>
          <w:rFonts w:ascii="Times New Roman" w:hAnsi="Times New Roman" w:cs="Times New Roman"/>
          <w:color w:val="auto"/>
        </w:rPr>
        <w:t xml:space="preserve"> yang </w:t>
      </w:r>
      <w:proofErr w:type="spellStart"/>
      <w:r w:rsidRPr="00710B88">
        <w:rPr>
          <w:rFonts w:ascii="Times New Roman" w:hAnsi="Times New Roman" w:cs="Times New Roman"/>
          <w:color w:val="auto"/>
        </w:rPr>
        <w:t>terintegrasi</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secara</w:t>
      </w:r>
      <w:proofErr w:type="spellEnd"/>
      <w:r w:rsidRPr="00710B88">
        <w:rPr>
          <w:rFonts w:ascii="Times New Roman" w:hAnsi="Times New Roman" w:cs="Times New Roman"/>
          <w:color w:val="auto"/>
        </w:rPr>
        <w:t xml:space="preserve"> </w:t>
      </w:r>
      <w:proofErr w:type="spellStart"/>
      <w:r w:rsidRPr="00710B88">
        <w:rPr>
          <w:rFonts w:ascii="Times New Roman" w:hAnsi="Times New Roman" w:cs="Times New Roman"/>
          <w:color w:val="auto"/>
        </w:rPr>
        <w:t>otomatis</w:t>
      </w:r>
      <w:proofErr w:type="spellEnd"/>
      <w:r w:rsidRPr="00710B88">
        <w:rPr>
          <w:rFonts w:ascii="Times New Roman" w:hAnsi="Times New Roman" w:cs="Times New Roman"/>
          <w:color w:val="auto"/>
        </w:rPr>
        <w:t>?</w:t>
      </w:r>
    </w:p>
    <w:p w14:paraId="7B562548" w14:textId="51F49604" w:rsidR="005E278A" w:rsidRDefault="005E278A" w:rsidP="005E278A">
      <w:pPr>
        <w:spacing w:after="60"/>
        <w:ind w:left="360"/>
        <w:rPr>
          <w:rFonts w:ascii="Times New Roman" w:hAnsi="Times New Roman" w:cs="Times New Roman"/>
          <w:color w:val="auto"/>
        </w:rPr>
      </w:pPr>
      <w:r w:rsidRPr="00710B88">
        <w:rPr>
          <w:rFonts w:ascii="Times New Roman" w:hAnsi="Times New Roman" w:cs="Times New Roman"/>
          <w:color w:val="auto"/>
        </w:rPr>
        <w:t xml:space="preserve">4. </w:t>
      </w:r>
      <w:proofErr w:type="spellStart"/>
      <w:r w:rsidRPr="00604BA6">
        <w:rPr>
          <w:rFonts w:ascii="Times New Roman" w:hAnsi="Times New Roman" w:cs="Times New Roman"/>
          <w:color w:val="auto"/>
        </w:rPr>
        <w:t>Bagaimana</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mengintegrasikan</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seluruh</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fitur</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ke</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dalam</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satu</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alur</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sistem</w:t>
      </w:r>
      <w:proofErr w:type="spellEnd"/>
      <w:r w:rsidRPr="00604BA6">
        <w:rPr>
          <w:rFonts w:ascii="Times New Roman" w:hAnsi="Times New Roman" w:cs="Times New Roman"/>
          <w:color w:val="auto"/>
        </w:rPr>
        <w:t xml:space="preserve"> web </w:t>
      </w:r>
      <w:proofErr w:type="spellStart"/>
      <w:r w:rsidRPr="00604BA6">
        <w:rPr>
          <w:rFonts w:ascii="Times New Roman" w:hAnsi="Times New Roman" w:cs="Times New Roman"/>
          <w:color w:val="auto"/>
        </w:rPr>
        <w:t>terpadu</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dengan</w:t>
      </w:r>
      <w:proofErr w:type="spellEnd"/>
      <w:r w:rsidRPr="00604BA6">
        <w:rPr>
          <w:rFonts w:ascii="Times New Roman" w:hAnsi="Times New Roman" w:cs="Times New Roman"/>
          <w:color w:val="auto"/>
        </w:rPr>
        <w:t xml:space="preserve"> proses checkout </w:t>
      </w:r>
      <w:proofErr w:type="spellStart"/>
      <w:r w:rsidRPr="00604BA6">
        <w:rPr>
          <w:rFonts w:ascii="Times New Roman" w:hAnsi="Times New Roman" w:cs="Times New Roman"/>
          <w:color w:val="auto"/>
        </w:rPr>
        <w:t>transaksi</w:t>
      </w:r>
      <w:proofErr w:type="spellEnd"/>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akhir</w:t>
      </w:r>
      <w:proofErr w:type="spellEnd"/>
      <w:r w:rsidRPr="00604BA6">
        <w:rPr>
          <w:rFonts w:ascii="Times New Roman" w:hAnsi="Times New Roman" w:cs="Times New Roman"/>
          <w:color w:val="auto"/>
        </w:rPr>
        <w:t xml:space="preserve"> </w:t>
      </w:r>
      <w:r w:rsidR="00EC3F2B" w:rsidRPr="00604BA6">
        <w:rPr>
          <w:rFonts w:ascii="Times New Roman" w:hAnsi="Times New Roman" w:cs="Times New Roman"/>
          <w:color w:val="auto"/>
        </w:rPr>
        <w:t xml:space="preserve">yang </w:t>
      </w:r>
      <w:proofErr w:type="spellStart"/>
      <w:r w:rsidRPr="00604BA6">
        <w:rPr>
          <w:rFonts w:ascii="Times New Roman" w:hAnsi="Times New Roman" w:cs="Times New Roman"/>
          <w:color w:val="auto"/>
        </w:rPr>
        <w:t>diarahkan</w:t>
      </w:r>
      <w:proofErr w:type="spellEnd"/>
      <w:r w:rsidRPr="00604BA6">
        <w:rPr>
          <w:rFonts w:ascii="Times New Roman" w:hAnsi="Times New Roman" w:cs="Times New Roman"/>
          <w:color w:val="auto"/>
        </w:rPr>
        <w:t xml:space="preserve"> (</w:t>
      </w:r>
      <w:r w:rsidRPr="00604BA6">
        <w:rPr>
          <w:rFonts w:ascii="Times New Roman" w:hAnsi="Times New Roman" w:cs="Times New Roman"/>
          <w:i/>
          <w:iCs/>
          <w:color w:val="auto"/>
        </w:rPr>
        <w:t>redirect</w:t>
      </w:r>
      <w:r w:rsidRPr="00604BA6">
        <w:rPr>
          <w:rFonts w:ascii="Times New Roman" w:hAnsi="Times New Roman" w:cs="Times New Roman"/>
          <w:color w:val="auto"/>
        </w:rPr>
        <w:t xml:space="preserve">) </w:t>
      </w:r>
      <w:proofErr w:type="spellStart"/>
      <w:r w:rsidRPr="00604BA6">
        <w:rPr>
          <w:rFonts w:ascii="Times New Roman" w:hAnsi="Times New Roman" w:cs="Times New Roman"/>
          <w:color w:val="auto"/>
        </w:rPr>
        <w:t>ke</w:t>
      </w:r>
      <w:proofErr w:type="spellEnd"/>
      <w:r w:rsidRPr="00604BA6">
        <w:rPr>
          <w:rFonts w:ascii="Times New Roman" w:hAnsi="Times New Roman" w:cs="Times New Roman"/>
          <w:color w:val="auto"/>
        </w:rPr>
        <w:t xml:space="preserve"> Shopee?</w:t>
      </w:r>
    </w:p>
    <w:p w14:paraId="25D0D862" w14:textId="77777777" w:rsidR="00FF4239" w:rsidRDefault="00FF4239" w:rsidP="005E278A">
      <w:pPr>
        <w:spacing w:after="60"/>
        <w:ind w:left="360"/>
        <w:rPr>
          <w:rFonts w:ascii="Times New Roman" w:hAnsi="Times New Roman" w:cs="Times New Roman"/>
          <w:color w:val="auto"/>
        </w:rPr>
      </w:pPr>
    </w:p>
    <w:p w14:paraId="12002812" w14:textId="0B869F3D" w:rsidR="00FF4239" w:rsidRDefault="00FF4239" w:rsidP="00FF4239">
      <w:pPr>
        <w:pStyle w:val="Heading2"/>
        <w:rPr>
          <w:rFonts w:ascii="Times New Roman" w:hAnsi="Times New Roman" w:cs="Times New Roman"/>
          <w:color w:val="000000" w:themeColor="text1"/>
        </w:rPr>
      </w:pPr>
      <w:r w:rsidRPr="00FF4239">
        <w:rPr>
          <w:rFonts w:ascii="Times New Roman" w:hAnsi="Times New Roman" w:cs="Times New Roman"/>
          <w:color w:val="000000" w:themeColor="text1"/>
        </w:rPr>
        <w:t xml:space="preserve">1.3 Batasan </w:t>
      </w:r>
      <w:proofErr w:type="spellStart"/>
      <w:r w:rsidRPr="00FF4239">
        <w:rPr>
          <w:rFonts w:ascii="Times New Roman" w:hAnsi="Times New Roman" w:cs="Times New Roman"/>
          <w:color w:val="000000" w:themeColor="text1"/>
        </w:rPr>
        <w:t>Masalah</w:t>
      </w:r>
      <w:proofErr w:type="spellEnd"/>
    </w:p>
    <w:p w14:paraId="22373C5E" w14:textId="77777777" w:rsidR="00FF4239" w:rsidRPr="00FF4239" w:rsidRDefault="00FF4239" w:rsidP="00FF4239">
      <w:pPr>
        <w:numPr>
          <w:ilvl w:val="0"/>
          <w:numId w:val="13"/>
        </w:numPr>
        <w:spacing w:after="120"/>
        <w:rPr>
          <w:rFonts w:ascii="Times New Roman" w:hAnsi="Times New Roman" w:cs="Times New Roman"/>
          <w:color w:val="auto"/>
        </w:rPr>
      </w:pPr>
      <w:proofErr w:type="spellStart"/>
      <w:r w:rsidRPr="00FF4239">
        <w:rPr>
          <w:rFonts w:ascii="Times New Roman" w:hAnsi="Times New Roman" w:cs="Times New Roman"/>
          <w:color w:val="auto"/>
        </w:rPr>
        <w:t>Pencarian</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gambar</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bersifat</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murni</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pencocokan</w:t>
      </w:r>
      <w:proofErr w:type="spellEnd"/>
      <w:r w:rsidRPr="00FF4239">
        <w:rPr>
          <w:rFonts w:ascii="Times New Roman" w:hAnsi="Times New Roman" w:cs="Times New Roman"/>
          <w:color w:val="auto"/>
        </w:rPr>
        <w:t xml:space="preserve"> visual (</w:t>
      </w:r>
      <w:proofErr w:type="spellStart"/>
      <w:r w:rsidRPr="00FF4239">
        <w:rPr>
          <w:rFonts w:ascii="Times New Roman" w:hAnsi="Times New Roman" w:cs="Times New Roman"/>
          <w:color w:val="auto"/>
        </w:rPr>
        <w:t>bentuk</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warna</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komposisi</w:t>
      </w:r>
      <w:proofErr w:type="spellEnd"/>
      <w:r w:rsidRPr="00FF4239">
        <w:rPr>
          <w:rFonts w:ascii="Times New Roman" w:hAnsi="Times New Roman" w:cs="Times New Roman"/>
          <w:color w:val="auto"/>
        </w:rPr>
        <w:t xml:space="preserve">) pada </w:t>
      </w:r>
      <w:proofErr w:type="spellStart"/>
      <w:r w:rsidRPr="00FF4239">
        <w:rPr>
          <w:rFonts w:ascii="Times New Roman" w:hAnsi="Times New Roman" w:cs="Times New Roman"/>
          <w:color w:val="auto"/>
        </w:rPr>
        <w:t>foto</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katalog</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Tangkasstuff</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tanpa</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pengenalan</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entitas</w:t>
      </w:r>
      <w:proofErr w:type="spellEnd"/>
      <w:r w:rsidRPr="00FF4239">
        <w:rPr>
          <w:rFonts w:ascii="Times New Roman" w:hAnsi="Times New Roman" w:cs="Times New Roman"/>
          <w:color w:val="auto"/>
        </w:rPr>
        <w:t xml:space="preserve"> nama </w:t>
      </w:r>
      <w:proofErr w:type="spellStart"/>
      <w:r w:rsidRPr="00FF4239">
        <w:rPr>
          <w:rFonts w:ascii="Times New Roman" w:hAnsi="Times New Roman" w:cs="Times New Roman"/>
          <w:color w:val="auto"/>
        </w:rPr>
        <w:t>karakter</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atau</w:t>
      </w:r>
      <w:proofErr w:type="spellEnd"/>
      <w:r w:rsidRPr="00FF4239">
        <w:rPr>
          <w:rFonts w:ascii="Times New Roman" w:hAnsi="Times New Roman" w:cs="Times New Roman"/>
          <w:color w:val="auto"/>
        </w:rPr>
        <w:t xml:space="preserve"> </w:t>
      </w:r>
      <w:proofErr w:type="spellStart"/>
      <w:r w:rsidRPr="00FF4239">
        <w:rPr>
          <w:rFonts w:ascii="Times New Roman" w:hAnsi="Times New Roman" w:cs="Times New Roman"/>
          <w:color w:val="auto"/>
        </w:rPr>
        <w:t>judul</w:t>
      </w:r>
      <w:proofErr w:type="spellEnd"/>
      <w:r w:rsidRPr="00FF4239">
        <w:rPr>
          <w:rFonts w:ascii="Times New Roman" w:hAnsi="Times New Roman" w:cs="Times New Roman"/>
          <w:color w:val="auto"/>
        </w:rPr>
        <w:t xml:space="preserve"> anime.</w:t>
      </w:r>
    </w:p>
    <w:p w14:paraId="3C13B10C" w14:textId="77777777" w:rsidR="00FF4239" w:rsidRPr="008E5C78" w:rsidRDefault="00FF4239" w:rsidP="00FF4239">
      <w:pPr>
        <w:numPr>
          <w:ilvl w:val="0"/>
          <w:numId w:val="13"/>
        </w:numPr>
        <w:spacing w:after="120"/>
        <w:rPr>
          <w:rFonts w:ascii="Times New Roman" w:hAnsi="Times New Roman" w:cs="Times New Roman"/>
          <w:color w:val="auto"/>
          <w:lang w:val="en-ID"/>
        </w:rPr>
      </w:pPr>
      <w:proofErr w:type="spellStart"/>
      <w:r w:rsidRPr="008E5C78">
        <w:rPr>
          <w:rFonts w:ascii="Times New Roman" w:hAnsi="Times New Roman" w:cs="Times New Roman"/>
          <w:color w:val="auto"/>
          <w:lang w:val="en-ID"/>
        </w:rPr>
        <w:t>Sistem</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bersifat</w:t>
      </w:r>
      <w:proofErr w:type="spellEnd"/>
      <w:r w:rsidRPr="008E5C78">
        <w:rPr>
          <w:rFonts w:ascii="Times New Roman" w:hAnsi="Times New Roman" w:cs="Times New Roman"/>
          <w:color w:val="auto"/>
          <w:lang w:val="en-ID"/>
        </w:rPr>
        <w:t xml:space="preserve"> </w:t>
      </w:r>
      <w:r w:rsidRPr="008E5C78">
        <w:rPr>
          <w:rFonts w:ascii="Times New Roman" w:hAnsi="Times New Roman" w:cs="Times New Roman"/>
          <w:i/>
          <w:iCs/>
          <w:color w:val="auto"/>
          <w:lang w:val="en-ID"/>
        </w:rPr>
        <w:t>self-hosted</w:t>
      </w:r>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memakai</w:t>
      </w:r>
      <w:proofErr w:type="spellEnd"/>
      <w:r w:rsidRPr="008E5C78">
        <w:rPr>
          <w:rFonts w:ascii="Times New Roman" w:hAnsi="Times New Roman" w:cs="Times New Roman"/>
          <w:color w:val="auto"/>
          <w:lang w:val="en-ID"/>
        </w:rPr>
        <w:t xml:space="preserve"> model CLIP </w:t>
      </w:r>
      <w:proofErr w:type="spellStart"/>
      <w:r w:rsidRPr="008E5C78">
        <w:rPr>
          <w:rFonts w:ascii="Times New Roman" w:hAnsi="Times New Roman" w:cs="Times New Roman"/>
          <w:color w:val="auto"/>
          <w:lang w:val="en-ID"/>
        </w:rPr>
        <w:t>tanpa</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menggunakan</w:t>
      </w:r>
      <w:proofErr w:type="spellEnd"/>
      <w:r w:rsidRPr="008E5C78">
        <w:rPr>
          <w:rFonts w:ascii="Times New Roman" w:hAnsi="Times New Roman" w:cs="Times New Roman"/>
          <w:color w:val="auto"/>
          <w:lang w:val="en-ID"/>
        </w:rPr>
        <w:t xml:space="preserve"> API </w:t>
      </w:r>
      <w:r w:rsidRPr="008E5C78">
        <w:rPr>
          <w:rFonts w:ascii="Times New Roman" w:hAnsi="Times New Roman" w:cs="Times New Roman"/>
          <w:i/>
          <w:iCs/>
          <w:color w:val="auto"/>
          <w:lang w:val="en-ID"/>
        </w:rPr>
        <w:t>vision-language</w:t>
      </w:r>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berbayar</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pihak</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ketiga</w:t>
      </w:r>
      <w:proofErr w:type="spellEnd"/>
      <w:r w:rsidRPr="008E5C78">
        <w:rPr>
          <w:rFonts w:ascii="Times New Roman" w:hAnsi="Times New Roman" w:cs="Times New Roman"/>
          <w:color w:val="auto"/>
          <w:lang w:val="en-ID"/>
        </w:rPr>
        <w:t>.</w:t>
      </w:r>
    </w:p>
    <w:p w14:paraId="5A7BFD76" w14:textId="77777777" w:rsidR="00FF4239" w:rsidRPr="008E5C78" w:rsidRDefault="00FF4239" w:rsidP="00FF4239">
      <w:pPr>
        <w:numPr>
          <w:ilvl w:val="0"/>
          <w:numId w:val="13"/>
        </w:numPr>
        <w:spacing w:after="120"/>
        <w:rPr>
          <w:rFonts w:ascii="Times New Roman" w:hAnsi="Times New Roman" w:cs="Times New Roman"/>
          <w:color w:val="auto"/>
          <w:lang w:val="fi-FI"/>
        </w:rPr>
      </w:pPr>
      <w:r w:rsidRPr="008E5C78">
        <w:rPr>
          <w:rFonts w:ascii="Times New Roman" w:hAnsi="Times New Roman" w:cs="Times New Roman"/>
          <w:color w:val="auto"/>
          <w:lang w:val="fi-FI"/>
        </w:rPr>
        <w:t>Dataset pengujian menggunakan foto produk riil milik katalog Tangkasstuff.</w:t>
      </w:r>
    </w:p>
    <w:p w14:paraId="61B78B7B" w14:textId="77777777" w:rsidR="00FF4239" w:rsidRPr="008E5C78" w:rsidRDefault="00FF4239" w:rsidP="00FF4239">
      <w:pPr>
        <w:numPr>
          <w:ilvl w:val="0"/>
          <w:numId w:val="13"/>
        </w:numPr>
        <w:spacing w:after="120"/>
        <w:rPr>
          <w:rFonts w:ascii="Times New Roman" w:hAnsi="Times New Roman" w:cs="Times New Roman"/>
          <w:color w:val="auto"/>
          <w:lang w:val="en-ID"/>
        </w:rPr>
      </w:pPr>
      <w:r w:rsidRPr="008E5C78">
        <w:rPr>
          <w:rFonts w:ascii="Times New Roman" w:hAnsi="Times New Roman" w:cs="Times New Roman"/>
          <w:color w:val="auto"/>
          <w:lang w:val="en-ID"/>
        </w:rPr>
        <w:t xml:space="preserve">Kurs </w:t>
      </w:r>
      <w:proofErr w:type="spellStart"/>
      <w:r w:rsidRPr="008E5C78">
        <w:rPr>
          <w:rFonts w:ascii="Times New Roman" w:hAnsi="Times New Roman" w:cs="Times New Roman"/>
          <w:color w:val="auto"/>
          <w:lang w:val="en-ID"/>
        </w:rPr>
        <w:t>mata</w:t>
      </w:r>
      <w:proofErr w:type="spellEnd"/>
      <w:r w:rsidRPr="008E5C78">
        <w:rPr>
          <w:rFonts w:ascii="Times New Roman" w:hAnsi="Times New Roman" w:cs="Times New Roman"/>
          <w:color w:val="auto"/>
          <w:lang w:val="en-ID"/>
        </w:rPr>
        <w:t xml:space="preserve"> uang Yen </w:t>
      </w:r>
      <w:proofErr w:type="spellStart"/>
      <w:r w:rsidRPr="008E5C78">
        <w:rPr>
          <w:rFonts w:ascii="Times New Roman" w:hAnsi="Times New Roman" w:cs="Times New Roman"/>
          <w:color w:val="auto"/>
          <w:lang w:val="en-ID"/>
        </w:rPr>
        <w:t>ke</w:t>
      </w:r>
      <w:proofErr w:type="spellEnd"/>
      <w:r w:rsidRPr="008E5C78">
        <w:rPr>
          <w:rFonts w:ascii="Times New Roman" w:hAnsi="Times New Roman" w:cs="Times New Roman"/>
          <w:color w:val="auto"/>
          <w:lang w:val="en-ID"/>
        </w:rPr>
        <w:t xml:space="preserve"> Rupiah </w:t>
      </w:r>
      <w:proofErr w:type="spellStart"/>
      <w:r w:rsidRPr="008E5C78">
        <w:rPr>
          <w:rFonts w:ascii="Times New Roman" w:hAnsi="Times New Roman" w:cs="Times New Roman"/>
          <w:color w:val="auto"/>
          <w:lang w:val="en-ID"/>
        </w:rPr>
        <w:t>diinput</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secara</w:t>
      </w:r>
      <w:proofErr w:type="spellEnd"/>
      <w:r w:rsidRPr="008E5C78">
        <w:rPr>
          <w:rFonts w:ascii="Times New Roman" w:hAnsi="Times New Roman" w:cs="Times New Roman"/>
          <w:color w:val="auto"/>
          <w:lang w:val="en-ID"/>
        </w:rPr>
        <w:t xml:space="preserve"> manual oleh admin, </w:t>
      </w:r>
      <w:proofErr w:type="spellStart"/>
      <w:r w:rsidRPr="008E5C78">
        <w:rPr>
          <w:rFonts w:ascii="Times New Roman" w:hAnsi="Times New Roman" w:cs="Times New Roman"/>
          <w:color w:val="auto"/>
          <w:lang w:val="en-ID"/>
        </w:rPr>
        <w:t>bukan</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dari</w:t>
      </w:r>
      <w:proofErr w:type="spellEnd"/>
      <w:r w:rsidRPr="008E5C78">
        <w:rPr>
          <w:rFonts w:ascii="Times New Roman" w:hAnsi="Times New Roman" w:cs="Times New Roman"/>
          <w:color w:val="auto"/>
          <w:lang w:val="en-ID"/>
        </w:rPr>
        <w:t xml:space="preserve"> API </w:t>
      </w:r>
      <w:proofErr w:type="spellStart"/>
      <w:r w:rsidRPr="008E5C78">
        <w:rPr>
          <w:rFonts w:ascii="Times New Roman" w:hAnsi="Times New Roman" w:cs="Times New Roman"/>
          <w:color w:val="auto"/>
          <w:lang w:val="en-ID"/>
        </w:rPr>
        <w:t>kurs</w:t>
      </w:r>
      <w:proofErr w:type="spellEnd"/>
      <w:r w:rsidRPr="008E5C78">
        <w:rPr>
          <w:rFonts w:ascii="Times New Roman" w:hAnsi="Times New Roman" w:cs="Times New Roman"/>
          <w:color w:val="auto"/>
          <w:lang w:val="en-ID"/>
        </w:rPr>
        <w:t xml:space="preserve"> </w:t>
      </w:r>
      <w:r w:rsidRPr="008E5C78">
        <w:rPr>
          <w:rFonts w:ascii="Times New Roman" w:hAnsi="Times New Roman" w:cs="Times New Roman"/>
          <w:i/>
          <w:iCs/>
          <w:color w:val="auto"/>
          <w:lang w:val="en-ID"/>
        </w:rPr>
        <w:t>real-time</w:t>
      </w:r>
      <w:r w:rsidRPr="008E5C78">
        <w:rPr>
          <w:rFonts w:ascii="Times New Roman" w:hAnsi="Times New Roman" w:cs="Times New Roman"/>
          <w:color w:val="auto"/>
          <w:lang w:val="en-ID"/>
        </w:rPr>
        <w:t>.</w:t>
      </w:r>
    </w:p>
    <w:p w14:paraId="42E0B773" w14:textId="314FAC07" w:rsidR="00FF4239" w:rsidRDefault="00FF4239" w:rsidP="00FF4239">
      <w:pPr>
        <w:numPr>
          <w:ilvl w:val="0"/>
          <w:numId w:val="13"/>
        </w:numPr>
        <w:spacing w:after="120"/>
        <w:rPr>
          <w:rFonts w:ascii="Times New Roman" w:hAnsi="Times New Roman" w:cs="Times New Roman"/>
          <w:color w:val="auto"/>
          <w:lang w:val="en-ID"/>
        </w:rPr>
      </w:pPr>
      <w:r w:rsidRPr="008E5C78">
        <w:rPr>
          <w:rFonts w:ascii="Times New Roman" w:hAnsi="Times New Roman" w:cs="Times New Roman"/>
          <w:color w:val="auto"/>
          <w:lang w:val="en-ID"/>
        </w:rPr>
        <w:t xml:space="preserve">Proses </w:t>
      </w:r>
      <w:proofErr w:type="spellStart"/>
      <w:r w:rsidRPr="008E5C78">
        <w:rPr>
          <w:rFonts w:ascii="Times New Roman" w:hAnsi="Times New Roman" w:cs="Times New Roman"/>
          <w:color w:val="auto"/>
          <w:lang w:val="en-ID"/>
        </w:rPr>
        <w:t>akhir</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transaksi</w:t>
      </w:r>
      <w:proofErr w:type="spellEnd"/>
      <w:r w:rsidRPr="008E5C78">
        <w:rPr>
          <w:rFonts w:ascii="Times New Roman" w:hAnsi="Times New Roman" w:cs="Times New Roman"/>
          <w:color w:val="auto"/>
          <w:lang w:val="en-ID"/>
        </w:rPr>
        <w:t xml:space="preserve"> (</w:t>
      </w:r>
      <w:r w:rsidRPr="008E5C78">
        <w:rPr>
          <w:rFonts w:ascii="Times New Roman" w:hAnsi="Times New Roman" w:cs="Times New Roman"/>
          <w:i/>
          <w:iCs/>
          <w:color w:val="auto"/>
          <w:lang w:val="en-ID"/>
        </w:rPr>
        <w:t>checkout</w:t>
      </w:r>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tidak</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dikembangkan</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mandiri</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melainkan</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diarahkan</w:t>
      </w:r>
      <w:proofErr w:type="spellEnd"/>
      <w:r w:rsidRPr="008E5C78">
        <w:rPr>
          <w:rFonts w:ascii="Times New Roman" w:hAnsi="Times New Roman" w:cs="Times New Roman"/>
          <w:color w:val="auto"/>
          <w:lang w:val="en-ID"/>
        </w:rPr>
        <w:t xml:space="preserve"> (</w:t>
      </w:r>
      <w:r w:rsidRPr="008E5C78">
        <w:rPr>
          <w:rFonts w:ascii="Times New Roman" w:hAnsi="Times New Roman" w:cs="Times New Roman"/>
          <w:i/>
          <w:iCs/>
          <w:color w:val="auto"/>
          <w:lang w:val="en-ID"/>
        </w:rPr>
        <w:t>redirect</w:t>
      </w:r>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ke</w:t>
      </w:r>
      <w:proofErr w:type="spellEnd"/>
      <w:r w:rsidRPr="008E5C78">
        <w:rPr>
          <w:rFonts w:ascii="Times New Roman" w:hAnsi="Times New Roman" w:cs="Times New Roman"/>
          <w:color w:val="auto"/>
          <w:lang w:val="en-ID"/>
        </w:rPr>
        <w:t xml:space="preserve"> Shopee, </w:t>
      </w:r>
      <w:proofErr w:type="spellStart"/>
      <w:r w:rsidRPr="008E5C78">
        <w:rPr>
          <w:rFonts w:ascii="Times New Roman" w:hAnsi="Times New Roman" w:cs="Times New Roman"/>
          <w:color w:val="auto"/>
          <w:lang w:val="en-ID"/>
        </w:rPr>
        <w:t>serta</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tidak</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membahas</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logistik</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pengiriman</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internasional</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maupun</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keamanan</w:t>
      </w:r>
      <w:proofErr w:type="spellEnd"/>
      <w:r w:rsidRPr="008E5C78">
        <w:rPr>
          <w:rFonts w:ascii="Times New Roman" w:hAnsi="Times New Roman" w:cs="Times New Roman"/>
          <w:color w:val="auto"/>
          <w:lang w:val="en-ID"/>
        </w:rPr>
        <w:t xml:space="preserve"> </w:t>
      </w:r>
      <w:proofErr w:type="spellStart"/>
      <w:r w:rsidRPr="008E5C78">
        <w:rPr>
          <w:rFonts w:ascii="Times New Roman" w:hAnsi="Times New Roman" w:cs="Times New Roman"/>
          <w:color w:val="auto"/>
          <w:lang w:val="en-ID"/>
        </w:rPr>
        <w:t>pembayaran</w:t>
      </w:r>
      <w:proofErr w:type="spellEnd"/>
      <w:r w:rsidRPr="008E5C78">
        <w:rPr>
          <w:rFonts w:ascii="Times New Roman" w:hAnsi="Times New Roman" w:cs="Times New Roman"/>
          <w:color w:val="auto"/>
          <w:lang w:val="en-ID"/>
        </w:rPr>
        <w:t>.</w:t>
      </w:r>
    </w:p>
    <w:p w14:paraId="5B9149E3" w14:textId="77777777" w:rsidR="00FF4239" w:rsidRDefault="00FF4239" w:rsidP="00FF4239">
      <w:pPr>
        <w:spacing w:after="120"/>
        <w:ind w:left="720"/>
        <w:rPr>
          <w:rFonts w:ascii="Times New Roman" w:hAnsi="Times New Roman" w:cs="Times New Roman"/>
          <w:color w:val="auto"/>
          <w:lang w:val="en-ID"/>
        </w:rPr>
      </w:pPr>
    </w:p>
    <w:p w14:paraId="0FC5509B" w14:textId="493B5AC9" w:rsidR="00FF4239" w:rsidRDefault="00FF4239" w:rsidP="00FF4239">
      <w:pPr>
        <w:pStyle w:val="Heading2"/>
        <w:rPr>
          <w:rFonts w:ascii="Times New Roman" w:hAnsi="Times New Roman" w:cs="Times New Roman"/>
          <w:color w:val="000000" w:themeColor="text1"/>
          <w:lang w:val="en-ID"/>
        </w:rPr>
      </w:pPr>
      <w:r w:rsidRPr="00FF4239">
        <w:rPr>
          <w:rFonts w:ascii="Times New Roman" w:hAnsi="Times New Roman" w:cs="Times New Roman"/>
          <w:color w:val="000000" w:themeColor="text1"/>
          <w:lang w:val="en-ID"/>
        </w:rPr>
        <w:t>1.4</w:t>
      </w:r>
      <w:r w:rsidR="008A733A">
        <w:rPr>
          <w:rFonts w:ascii="Times New Roman" w:hAnsi="Times New Roman" w:cs="Times New Roman"/>
          <w:color w:val="000000" w:themeColor="text1"/>
          <w:lang w:val="en-ID"/>
        </w:rPr>
        <w:t xml:space="preserve"> </w:t>
      </w:r>
      <w:r w:rsidRPr="00FF4239">
        <w:rPr>
          <w:rFonts w:ascii="Times New Roman" w:hAnsi="Times New Roman" w:cs="Times New Roman"/>
          <w:color w:val="000000" w:themeColor="text1"/>
          <w:lang w:val="en-ID"/>
        </w:rPr>
        <w:t xml:space="preserve">Tujuan </w:t>
      </w:r>
      <w:proofErr w:type="spellStart"/>
      <w:r w:rsidRPr="00FF4239">
        <w:rPr>
          <w:rFonts w:ascii="Times New Roman" w:hAnsi="Times New Roman" w:cs="Times New Roman"/>
          <w:color w:val="000000" w:themeColor="text1"/>
          <w:lang w:val="en-ID"/>
        </w:rPr>
        <w:t>Penelitian</w:t>
      </w:r>
      <w:proofErr w:type="spellEnd"/>
    </w:p>
    <w:p w14:paraId="26B6F727" w14:textId="77777777" w:rsidR="00FF4239" w:rsidRPr="00FF4239" w:rsidRDefault="00FF4239" w:rsidP="00FF4239">
      <w:pPr>
        <w:numPr>
          <w:ilvl w:val="0"/>
          <w:numId w:val="14"/>
        </w:numPr>
        <w:spacing w:after="120"/>
        <w:rPr>
          <w:rFonts w:ascii="Times New Roman" w:hAnsi="Times New Roman" w:cs="Times New Roman"/>
          <w:color w:val="auto"/>
          <w:lang w:val="en-ID"/>
        </w:rPr>
      </w:pPr>
      <w:proofErr w:type="spellStart"/>
      <w:r w:rsidRPr="00FF4239">
        <w:rPr>
          <w:rFonts w:ascii="Times New Roman" w:hAnsi="Times New Roman" w:cs="Times New Roman"/>
          <w:color w:val="auto"/>
          <w:lang w:val="en-ID"/>
        </w:rPr>
        <w:t>Merancang</w:t>
      </w:r>
      <w:proofErr w:type="spellEnd"/>
      <w:r w:rsidRPr="00FF4239">
        <w:rPr>
          <w:rFonts w:ascii="Times New Roman" w:hAnsi="Times New Roman" w:cs="Times New Roman"/>
          <w:color w:val="auto"/>
          <w:lang w:val="en-ID"/>
        </w:rPr>
        <w:t xml:space="preserve"> dan </w:t>
      </w:r>
      <w:proofErr w:type="spellStart"/>
      <w:r w:rsidRPr="00FF4239">
        <w:rPr>
          <w:rFonts w:ascii="Times New Roman" w:hAnsi="Times New Roman" w:cs="Times New Roman"/>
          <w:color w:val="auto"/>
          <w:lang w:val="en-ID"/>
        </w:rPr>
        <w:t>mengimplementasikan</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fitur</w:t>
      </w:r>
      <w:proofErr w:type="spellEnd"/>
      <w:r w:rsidRPr="00FF4239">
        <w:rPr>
          <w:rFonts w:ascii="Times New Roman" w:hAnsi="Times New Roman" w:cs="Times New Roman"/>
          <w:color w:val="auto"/>
          <w:lang w:val="en-ID"/>
        </w:rPr>
        <w:t xml:space="preserve"> CBIR pada platform e-commerce </w:t>
      </w:r>
      <w:proofErr w:type="spellStart"/>
      <w:r w:rsidRPr="00FF4239">
        <w:rPr>
          <w:rFonts w:ascii="Times New Roman" w:hAnsi="Times New Roman" w:cs="Times New Roman"/>
          <w:color w:val="auto"/>
          <w:lang w:val="en-ID"/>
        </w:rPr>
        <w:t>Tangkasstuff</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menggunakan</w:t>
      </w:r>
      <w:proofErr w:type="spellEnd"/>
      <w:r w:rsidRPr="00FF4239">
        <w:rPr>
          <w:rFonts w:ascii="Times New Roman" w:hAnsi="Times New Roman" w:cs="Times New Roman"/>
          <w:color w:val="auto"/>
          <w:lang w:val="en-ID"/>
        </w:rPr>
        <w:t xml:space="preserve"> model CLIP dan Cosine Similarity.</w:t>
      </w:r>
    </w:p>
    <w:p w14:paraId="54346750" w14:textId="77777777" w:rsidR="00FF4239" w:rsidRPr="00FF4239" w:rsidRDefault="00FF4239" w:rsidP="00FF4239">
      <w:pPr>
        <w:numPr>
          <w:ilvl w:val="0"/>
          <w:numId w:val="14"/>
        </w:numPr>
        <w:spacing w:after="120"/>
        <w:rPr>
          <w:rFonts w:ascii="Times New Roman" w:hAnsi="Times New Roman" w:cs="Times New Roman"/>
          <w:color w:val="auto"/>
          <w:lang w:val="en-ID"/>
        </w:rPr>
      </w:pPr>
      <w:proofErr w:type="spellStart"/>
      <w:r w:rsidRPr="00FF4239">
        <w:rPr>
          <w:rFonts w:ascii="Times New Roman" w:hAnsi="Times New Roman" w:cs="Times New Roman"/>
          <w:color w:val="auto"/>
          <w:lang w:val="en-ID"/>
        </w:rPr>
        <w:t>Menguji</w:t>
      </w:r>
      <w:proofErr w:type="spellEnd"/>
      <w:r w:rsidRPr="00FF4239">
        <w:rPr>
          <w:rFonts w:ascii="Times New Roman" w:hAnsi="Times New Roman" w:cs="Times New Roman"/>
          <w:color w:val="auto"/>
          <w:lang w:val="en-ID"/>
        </w:rPr>
        <w:t xml:space="preserve"> dan </w:t>
      </w:r>
      <w:proofErr w:type="spellStart"/>
      <w:r w:rsidRPr="00FF4239">
        <w:rPr>
          <w:rFonts w:ascii="Times New Roman" w:hAnsi="Times New Roman" w:cs="Times New Roman"/>
          <w:color w:val="auto"/>
          <w:lang w:val="en-ID"/>
        </w:rPr>
        <w:t>menganalisis</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performa</w:t>
      </w:r>
      <w:proofErr w:type="spellEnd"/>
      <w:r w:rsidRPr="00FF4239">
        <w:rPr>
          <w:rFonts w:ascii="Times New Roman" w:hAnsi="Times New Roman" w:cs="Times New Roman"/>
          <w:color w:val="auto"/>
          <w:lang w:val="en-ID"/>
        </w:rPr>
        <w:t xml:space="preserve"> model CLIP </w:t>
      </w:r>
      <w:proofErr w:type="spellStart"/>
      <w:r w:rsidRPr="00FF4239">
        <w:rPr>
          <w:rFonts w:ascii="Times New Roman" w:hAnsi="Times New Roman" w:cs="Times New Roman"/>
          <w:color w:val="auto"/>
          <w:lang w:val="en-ID"/>
        </w:rPr>
        <w:t>berdasarkan</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metrik</w:t>
      </w:r>
      <w:proofErr w:type="spellEnd"/>
      <w:r w:rsidRPr="00FF4239">
        <w:rPr>
          <w:rFonts w:ascii="Times New Roman" w:hAnsi="Times New Roman" w:cs="Times New Roman"/>
          <w:color w:val="auto"/>
          <w:lang w:val="en-ID"/>
        </w:rPr>
        <w:t xml:space="preserve"> </w:t>
      </w:r>
      <w:r w:rsidRPr="00FF4239">
        <w:rPr>
          <w:rFonts w:ascii="Times New Roman" w:hAnsi="Times New Roman" w:cs="Times New Roman"/>
          <w:i/>
          <w:iCs/>
          <w:color w:val="auto"/>
          <w:lang w:val="en-ID"/>
        </w:rPr>
        <w:t>Precision</w:t>
      </w:r>
      <w:r w:rsidRPr="00FF4239">
        <w:rPr>
          <w:rFonts w:ascii="Times New Roman" w:hAnsi="Times New Roman" w:cs="Times New Roman"/>
          <w:color w:val="auto"/>
          <w:lang w:val="en-ID"/>
        </w:rPr>
        <w:t xml:space="preserve">, </w:t>
      </w:r>
      <w:r w:rsidRPr="00FF4239">
        <w:rPr>
          <w:rFonts w:ascii="Times New Roman" w:hAnsi="Times New Roman" w:cs="Times New Roman"/>
          <w:i/>
          <w:iCs/>
          <w:color w:val="auto"/>
          <w:lang w:val="en-ID"/>
        </w:rPr>
        <w:t>Recall</w:t>
      </w:r>
      <w:r w:rsidRPr="00FF4239">
        <w:rPr>
          <w:rFonts w:ascii="Times New Roman" w:hAnsi="Times New Roman" w:cs="Times New Roman"/>
          <w:color w:val="auto"/>
          <w:lang w:val="en-ID"/>
        </w:rPr>
        <w:t xml:space="preserve">, dan </w:t>
      </w:r>
      <w:r w:rsidRPr="00FF4239">
        <w:rPr>
          <w:rFonts w:ascii="Times New Roman" w:hAnsi="Times New Roman" w:cs="Times New Roman"/>
          <w:i/>
          <w:iCs/>
          <w:color w:val="auto"/>
          <w:lang w:val="en-ID"/>
        </w:rPr>
        <w:t>latency</w:t>
      </w:r>
      <w:r w:rsidRPr="00FF4239">
        <w:rPr>
          <w:rFonts w:ascii="Times New Roman" w:hAnsi="Times New Roman" w:cs="Times New Roman"/>
          <w:color w:val="auto"/>
          <w:lang w:val="en-ID"/>
        </w:rPr>
        <w:t xml:space="preserve"> pada </w:t>
      </w:r>
      <w:proofErr w:type="spellStart"/>
      <w:r w:rsidRPr="00FF4239">
        <w:rPr>
          <w:rFonts w:ascii="Times New Roman" w:hAnsi="Times New Roman" w:cs="Times New Roman"/>
          <w:color w:val="auto"/>
          <w:lang w:val="en-ID"/>
        </w:rPr>
        <w:t>pencarian</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gambar</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produk</w:t>
      </w:r>
      <w:proofErr w:type="spellEnd"/>
      <w:r w:rsidRPr="00FF4239">
        <w:rPr>
          <w:rFonts w:ascii="Times New Roman" w:hAnsi="Times New Roman" w:cs="Times New Roman"/>
          <w:color w:val="auto"/>
          <w:lang w:val="en-ID"/>
        </w:rPr>
        <w:t xml:space="preserve"> </w:t>
      </w:r>
      <w:r w:rsidRPr="00FF4239">
        <w:rPr>
          <w:rFonts w:ascii="Times New Roman" w:hAnsi="Times New Roman" w:cs="Times New Roman"/>
          <w:i/>
          <w:iCs/>
          <w:color w:val="auto"/>
          <w:lang w:val="en-ID"/>
        </w:rPr>
        <w:t>merchandise</w:t>
      </w:r>
      <w:r w:rsidRPr="00FF4239">
        <w:rPr>
          <w:rFonts w:ascii="Times New Roman" w:hAnsi="Times New Roman" w:cs="Times New Roman"/>
          <w:color w:val="auto"/>
          <w:lang w:val="en-ID"/>
        </w:rPr>
        <w:t xml:space="preserve"> anime.</w:t>
      </w:r>
    </w:p>
    <w:p w14:paraId="796C4139" w14:textId="77777777" w:rsidR="00FF4239" w:rsidRPr="00FF4239" w:rsidRDefault="00FF4239" w:rsidP="00FF4239">
      <w:pPr>
        <w:numPr>
          <w:ilvl w:val="0"/>
          <w:numId w:val="14"/>
        </w:numPr>
        <w:spacing w:after="120"/>
        <w:rPr>
          <w:rFonts w:ascii="Times New Roman" w:hAnsi="Times New Roman" w:cs="Times New Roman"/>
          <w:color w:val="auto"/>
          <w:lang w:val="en-ID"/>
        </w:rPr>
      </w:pPr>
      <w:proofErr w:type="spellStart"/>
      <w:r w:rsidRPr="00FF4239">
        <w:rPr>
          <w:rFonts w:ascii="Times New Roman" w:hAnsi="Times New Roman" w:cs="Times New Roman"/>
          <w:color w:val="auto"/>
          <w:lang w:val="en-ID"/>
        </w:rPr>
        <w:t>Mengimplementasikan</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fitur</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kalkulator</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konversi</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harga</w:t>
      </w:r>
      <w:proofErr w:type="spellEnd"/>
      <w:r w:rsidRPr="00FF4239">
        <w:rPr>
          <w:rFonts w:ascii="Times New Roman" w:hAnsi="Times New Roman" w:cs="Times New Roman"/>
          <w:color w:val="auto"/>
          <w:lang w:val="en-ID"/>
        </w:rPr>
        <w:t xml:space="preserve"> Yen </w:t>
      </w:r>
      <w:proofErr w:type="spellStart"/>
      <w:r w:rsidRPr="00FF4239">
        <w:rPr>
          <w:rFonts w:ascii="Times New Roman" w:hAnsi="Times New Roman" w:cs="Times New Roman"/>
          <w:color w:val="auto"/>
          <w:lang w:val="en-ID"/>
        </w:rPr>
        <w:t>ke</w:t>
      </w:r>
      <w:proofErr w:type="spellEnd"/>
      <w:r w:rsidRPr="00FF4239">
        <w:rPr>
          <w:rFonts w:ascii="Times New Roman" w:hAnsi="Times New Roman" w:cs="Times New Roman"/>
          <w:color w:val="auto"/>
          <w:lang w:val="en-ID"/>
        </w:rPr>
        <w:t xml:space="preserve"> Rupiah </w:t>
      </w:r>
      <w:proofErr w:type="spellStart"/>
      <w:r w:rsidRPr="00FF4239">
        <w:rPr>
          <w:rFonts w:ascii="Times New Roman" w:hAnsi="Times New Roman" w:cs="Times New Roman"/>
          <w:color w:val="auto"/>
          <w:lang w:val="en-ID"/>
        </w:rPr>
        <w:t>terintegrasi</w:t>
      </w:r>
      <w:proofErr w:type="spellEnd"/>
      <w:r w:rsidRPr="00FF4239">
        <w:rPr>
          <w:rFonts w:ascii="Times New Roman" w:hAnsi="Times New Roman" w:cs="Times New Roman"/>
          <w:color w:val="auto"/>
          <w:lang w:val="en-ID"/>
        </w:rPr>
        <w:t>.</w:t>
      </w:r>
    </w:p>
    <w:p w14:paraId="2738BD75" w14:textId="7635FDD1" w:rsidR="00FF4239" w:rsidRDefault="00FF4239" w:rsidP="00FF4239">
      <w:pPr>
        <w:numPr>
          <w:ilvl w:val="0"/>
          <w:numId w:val="14"/>
        </w:numPr>
        <w:spacing w:after="120"/>
        <w:rPr>
          <w:rFonts w:ascii="Times New Roman" w:hAnsi="Times New Roman" w:cs="Times New Roman"/>
          <w:color w:val="auto"/>
          <w:lang w:val="en-ID"/>
        </w:rPr>
      </w:pPr>
      <w:proofErr w:type="spellStart"/>
      <w:r w:rsidRPr="00FF4239">
        <w:rPr>
          <w:rFonts w:ascii="Times New Roman" w:hAnsi="Times New Roman" w:cs="Times New Roman"/>
          <w:color w:val="auto"/>
          <w:lang w:val="en-ID"/>
        </w:rPr>
        <w:t>Mengintegrasikan</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seluruh</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fungsi</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ke</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dalam</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satu</w:t>
      </w:r>
      <w:proofErr w:type="spellEnd"/>
      <w:r w:rsidRPr="00FF4239">
        <w:rPr>
          <w:rFonts w:ascii="Times New Roman" w:hAnsi="Times New Roman" w:cs="Times New Roman"/>
          <w:color w:val="auto"/>
          <w:lang w:val="en-ID"/>
        </w:rPr>
        <w:t xml:space="preserve"> platform web </w:t>
      </w:r>
      <w:proofErr w:type="spellStart"/>
      <w:r w:rsidRPr="00FF4239">
        <w:rPr>
          <w:rFonts w:ascii="Times New Roman" w:hAnsi="Times New Roman" w:cs="Times New Roman"/>
          <w:color w:val="auto"/>
          <w:lang w:val="en-ID"/>
        </w:rPr>
        <w:t>terpadu</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dengan</w:t>
      </w:r>
      <w:proofErr w:type="spellEnd"/>
      <w:r w:rsidRPr="00FF4239">
        <w:rPr>
          <w:rFonts w:ascii="Times New Roman" w:hAnsi="Times New Roman" w:cs="Times New Roman"/>
          <w:color w:val="auto"/>
          <w:lang w:val="en-ID"/>
        </w:rPr>
        <w:t xml:space="preserve"> </w:t>
      </w:r>
      <w:r w:rsidRPr="00FF4239">
        <w:rPr>
          <w:rFonts w:ascii="Times New Roman" w:hAnsi="Times New Roman" w:cs="Times New Roman"/>
          <w:i/>
          <w:iCs/>
          <w:color w:val="auto"/>
          <w:lang w:val="en-ID"/>
        </w:rPr>
        <w:t>redirect</w:t>
      </w:r>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transaksi</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ke</w:t>
      </w:r>
      <w:proofErr w:type="spellEnd"/>
      <w:r w:rsidRPr="00FF4239">
        <w:rPr>
          <w:rFonts w:ascii="Times New Roman" w:hAnsi="Times New Roman" w:cs="Times New Roman"/>
          <w:color w:val="auto"/>
          <w:lang w:val="en-ID"/>
        </w:rPr>
        <w:t xml:space="preserve"> Shopee.</w:t>
      </w:r>
    </w:p>
    <w:p w14:paraId="7C6A7F68" w14:textId="77777777" w:rsidR="00FF4239" w:rsidRDefault="00FF4239" w:rsidP="00FF4239">
      <w:pPr>
        <w:spacing w:after="120"/>
        <w:ind w:left="720"/>
        <w:rPr>
          <w:rFonts w:ascii="Times New Roman" w:hAnsi="Times New Roman" w:cs="Times New Roman"/>
          <w:color w:val="auto"/>
          <w:lang w:val="en-ID"/>
        </w:rPr>
      </w:pPr>
    </w:p>
    <w:p w14:paraId="4155E144" w14:textId="1662B178" w:rsidR="00FF4239" w:rsidRPr="00FF4239" w:rsidRDefault="008A733A" w:rsidP="00FF4239">
      <w:pPr>
        <w:pStyle w:val="Heading2"/>
        <w:numPr>
          <w:ilvl w:val="1"/>
          <w:numId w:val="18"/>
        </w:numPr>
        <w:rPr>
          <w:rFonts w:ascii="Times New Roman" w:hAnsi="Times New Roman" w:cs="Times New Roman"/>
          <w:color w:val="000000" w:themeColor="text1"/>
          <w:lang w:val="en-ID"/>
        </w:rPr>
      </w:pPr>
      <w:r>
        <w:rPr>
          <w:rFonts w:ascii="Times New Roman" w:hAnsi="Times New Roman" w:cs="Times New Roman"/>
          <w:color w:val="000000" w:themeColor="text1"/>
          <w:lang w:val="en-ID"/>
        </w:rPr>
        <w:t xml:space="preserve"> </w:t>
      </w:r>
      <w:r w:rsidR="00FF4239" w:rsidRPr="00FF4239">
        <w:rPr>
          <w:rFonts w:ascii="Times New Roman" w:hAnsi="Times New Roman" w:cs="Times New Roman"/>
          <w:color w:val="000000" w:themeColor="text1"/>
          <w:lang w:val="en-ID"/>
        </w:rPr>
        <w:t xml:space="preserve">Manfaat </w:t>
      </w:r>
      <w:proofErr w:type="spellStart"/>
      <w:r w:rsidR="00FF4239" w:rsidRPr="00FF4239">
        <w:rPr>
          <w:rFonts w:ascii="Times New Roman" w:hAnsi="Times New Roman" w:cs="Times New Roman"/>
          <w:color w:val="000000" w:themeColor="text1"/>
          <w:lang w:val="en-ID"/>
        </w:rPr>
        <w:t>Penelitian</w:t>
      </w:r>
      <w:proofErr w:type="spellEnd"/>
    </w:p>
    <w:p w14:paraId="7D202143" w14:textId="29F7DEBB" w:rsidR="00FF4239" w:rsidRPr="00FF4239" w:rsidRDefault="00FF4239" w:rsidP="00FF4239">
      <w:pPr>
        <w:pStyle w:val="ListParagraph"/>
        <w:numPr>
          <w:ilvl w:val="0"/>
          <w:numId w:val="15"/>
        </w:numPr>
        <w:spacing w:after="120"/>
        <w:rPr>
          <w:rFonts w:ascii="Times New Roman" w:hAnsi="Times New Roman" w:cs="Times New Roman"/>
          <w:color w:val="auto"/>
          <w:lang w:val="en-ID"/>
        </w:rPr>
      </w:pPr>
      <w:r w:rsidRPr="00FF4239">
        <w:rPr>
          <w:rFonts w:ascii="Times New Roman" w:hAnsi="Times New Roman" w:cs="Times New Roman"/>
          <w:color w:val="auto"/>
          <w:lang w:val="en-ID"/>
        </w:rPr>
        <w:t xml:space="preserve">Bagi </w:t>
      </w:r>
      <w:proofErr w:type="spellStart"/>
      <w:r w:rsidRPr="00FF4239">
        <w:rPr>
          <w:rFonts w:ascii="Times New Roman" w:hAnsi="Times New Roman" w:cs="Times New Roman"/>
          <w:color w:val="auto"/>
          <w:lang w:val="en-ID"/>
        </w:rPr>
        <w:t>Pelaku</w:t>
      </w:r>
      <w:proofErr w:type="spellEnd"/>
      <w:r w:rsidRPr="00FF4239">
        <w:rPr>
          <w:rFonts w:ascii="Times New Roman" w:hAnsi="Times New Roman" w:cs="Times New Roman"/>
          <w:color w:val="auto"/>
          <w:lang w:val="en-ID"/>
        </w:rPr>
        <w:t xml:space="preserve"> Usaha (</w:t>
      </w:r>
      <w:proofErr w:type="spellStart"/>
      <w:r w:rsidRPr="00FF4239">
        <w:rPr>
          <w:rFonts w:ascii="Times New Roman" w:hAnsi="Times New Roman" w:cs="Times New Roman"/>
          <w:color w:val="auto"/>
          <w:lang w:val="en-ID"/>
        </w:rPr>
        <w:t>Tangkasstuff</w:t>
      </w:r>
      <w:proofErr w:type="spellEnd"/>
      <w:r w:rsidRPr="00FF4239">
        <w:rPr>
          <w:rFonts w:ascii="Times New Roman" w:hAnsi="Times New Roman" w:cs="Times New Roman"/>
          <w:color w:val="auto"/>
          <w:lang w:val="en-ID"/>
        </w:rPr>
        <w:t xml:space="preserve">): Mempercepat </w:t>
      </w:r>
      <w:proofErr w:type="spellStart"/>
      <w:r w:rsidRPr="00FF4239">
        <w:rPr>
          <w:rFonts w:ascii="Times New Roman" w:hAnsi="Times New Roman" w:cs="Times New Roman"/>
          <w:color w:val="auto"/>
          <w:lang w:val="en-ID"/>
        </w:rPr>
        <w:t>operasional</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pencarian</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barang</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katalog</w:t>
      </w:r>
      <w:proofErr w:type="spellEnd"/>
      <w:r w:rsidRPr="00FF4239">
        <w:rPr>
          <w:rFonts w:ascii="Times New Roman" w:hAnsi="Times New Roman" w:cs="Times New Roman"/>
          <w:color w:val="auto"/>
          <w:lang w:val="en-ID"/>
        </w:rPr>
        <w:t xml:space="preserve"> dan </w:t>
      </w:r>
      <w:proofErr w:type="spellStart"/>
      <w:r w:rsidRPr="00FF4239">
        <w:rPr>
          <w:rFonts w:ascii="Times New Roman" w:hAnsi="Times New Roman" w:cs="Times New Roman"/>
          <w:color w:val="auto"/>
          <w:lang w:val="en-ID"/>
        </w:rPr>
        <w:t>menyajikan</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transparansi</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harga</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secara</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otomatis</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tanpa</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perhitungan</w:t>
      </w:r>
      <w:proofErr w:type="spellEnd"/>
      <w:r w:rsidRPr="00FF4239">
        <w:rPr>
          <w:rFonts w:ascii="Times New Roman" w:hAnsi="Times New Roman" w:cs="Times New Roman"/>
          <w:color w:val="auto"/>
          <w:lang w:val="en-ID"/>
        </w:rPr>
        <w:t xml:space="preserve"> manual.</w:t>
      </w:r>
    </w:p>
    <w:p w14:paraId="54A8F063" w14:textId="77777777" w:rsidR="00FF4239" w:rsidRPr="00FF4239" w:rsidRDefault="00FF4239" w:rsidP="00FF4239">
      <w:pPr>
        <w:numPr>
          <w:ilvl w:val="0"/>
          <w:numId w:val="15"/>
        </w:numPr>
        <w:spacing w:after="120"/>
        <w:rPr>
          <w:rFonts w:ascii="Times New Roman" w:hAnsi="Times New Roman" w:cs="Times New Roman"/>
          <w:color w:val="auto"/>
          <w:lang w:val="fi-FI"/>
        </w:rPr>
      </w:pPr>
      <w:r w:rsidRPr="00FF4239">
        <w:rPr>
          <w:rFonts w:ascii="Times New Roman" w:hAnsi="Times New Roman" w:cs="Times New Roman"/>
          <w:color w:val="auto"/>
          <w:lang w:val="fi-FI"/>
        </w:rPr>
        <w:lastRenderedPageBreak/>
        <w:t>Bagi Pelanggan: Meningkatkan efisiensi belanja karena cukup mengunggah foto untuk menemukan produk dan memperoleh estimasi harga instan.</w:t>
      </w:r>
    </w:p>
    <w:p w14:paraId="701AF947" w14:textId="77777777" w:rsidR="00FF4239" w:rsidRPr="00FF4239" w:rsidRDefault="00FF4239" w:rsidP="00FF4239">
      <w:pPr>
        <w:numPr>
          <w:ilvl w:val="0"/>
          <w:numId w:val="15"/>
        </w:numPr>
        <w:spacing w:after="120"/>
        <w:rPr>
          <w:rFonts w:ascii="Times New Roman" w:hAnsi="Times New Roman" w:cs="Times New Roman"/>
          <w:color w:val="auto"/>
          <w:lang w:val="en-ID"/>
        </w:rPr>
      </w:pPr>
      <w:r w:rsidRPr="00FF4239">
        <w:rPr>
          <w:rFonts w:ascii="Times New Roman" w:hAnsi="Times New Roman" w:cs="Times New Roman"/>
          <w:color w:val="auto"/>
          <w:lang w:val="en-ID"/>
        </w:rPr>
        <w:t xml:space="preserve">Bagi </w:t>
      </w:r>
      <w:proofErr w:type="spellStart"/>
      <w:r w:rsidRPr="00FF4239">
        <w:rPr>
          <w:rFonts w:ascii="Times New Roman" w:hAnsi="Times New Roman" w:cs="Times New Roman"/>
          <w:color w:val="auto"/>
          <w:lang w:val="en-ID"/>
        </w:rPr>
        <w:t>Bidang</w:t>
      </w:r>
      <w:proofErr w:type="spellEnd"/>
      <w:r w:rsidRPr="00FF4239">
        <w:rPr>
          <w:rFonts w:ascii="Times New Roman" w:hAnsi="Times New Roman" w:cs="Times New Roman"/>
          <w:color w:val="auto"/>
          <w:lang w:val="en-ID"/>
        </w:rPr>
        <w:t xml:space="preserve"> Keilmuan / </w:t>
      </w:r>
      <w:proofErr w:type="spellStart"/>
      <w:r w:rsidRPr="00FF4239">
        <w:rPr>
          <w:rFonts w:ascii="Times New Roman" w:hAnsi="Times New Roman" w:cs="Times New Roman"/>
          <w:color w:val="auto"/>
          <w:lang w:val="en-ID"/>
        </w:rPr>
        <w:t>Akademis</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Memberikan</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referensi</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empiris</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mengenai</w:t>
      </w:r>
      <w:proofErr w:type="spellEnd"/>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penerapan</w:t>
      </w:r>
      <w:proofErr w:type="spellEnd"/>
      <w:r w:rsidRPr="00FF4239">
        <w:rPr>
          <w:rFonts w:ascii="Times New Roman" w:hAnsi="Times New Roman" w:cs="Times New Roman"/>
          <w:color w:val="auto"/>
          <w:lang w:val="en-ID"/>
        </w:rPr>
        <w:t xml:space="preserve"> model </w:t>
      </w:r>
      <w:r w:rsidRPr="00FF4239">
        <w:rPr>
          <w:rFonts w:ascii="Times New Roman" w:hAnsi="Times New Roman" w:cs="Times New Roman"/>
          <w:i/>
          <w:iCs/>
          <w:color w:val="auto"/>
          <w:lang w:val="en-ID"/>
        </w:rPr>
        <w:t>vision-language</w:t>
      </w:r>
      <w:r w:rsidRPr="00FF4239">
        <w:rPr>
          <w:rFonts w:ascii="Times New Roman" w:hAnsi="Times New Roman" w:cs="Times New Roman"/>
          <w:color w:val="auto"/>
          <w:lang w:val="en-ID"/>
        </w:rPr>
        <w:t xml:space="preserve"> CLIP dan Cosine Similarity pada domain </w:t>
      </w:r>
      <w:proofErr w:type="spellStart"/>
      <w:r w:rsidRPr="00FF4239">
        <w:rPr>
          <w:rFonts w:ascii="Times New Roman" w:hAnsi="Times New Roman" w:cs="Times New Roman"/>
          <w:color w:val="auto"/>
          <w:lang w:val="en-ID"/>
        </w:rPr>
        <w:t>khusus</w:t>
      </w:r>
      <w:proofErr w:type="spellEnd"/>
      <w:r w:rsidRPr="00FF4239">
        <w:rPr>
          <w:rFonts w:ascii="Times New Roman" w:hAnsi="Times New Roman" w:cs="Times New Roman"/>
          <w:color w:val="auto"/>
          <w:lang w:val="en-ID"/>
        </w:rPr>
        <w:t xml:space="preserve"> e-commerce </w:t>
      </w:r>
      <w:proofErr w:type="spellStart"/>
      <w:r w:rsidRPr="00FF4239">
        <w:rPr>
          <w:rFonts w:ascii="Times New Roman" w:hAnsi="Times New Roman" w:cs="Times New Roman"/>
          <w:color w:val="auto"/>
          <w:lang w:val="en-ID"/>
        </w:rPr>
        <w:t>jastip</w:t>
      </w:r>
      <w:proofErr w:type="spellEnd"/>
      <w:r w:rsidRPr="00FF4239">
        <w:rPr>
          <w:rFonts w:ascii="Times New Roman" w:hAnsi="Times New Roman" w:cs="Times New Roman"/>
          <w:color w:val="auto"/>
          <w:lang w:val="en-ID"/>
        </w:rPr>
        <w:t xml:space="preserve"> </w:t>
      </w:r>
      <w:r w:rsidRPr="00FF4239">
        <w:rPr>
          <w:rFonts w:ascii="Times New Roman" w:hAnsi="Times New Roman" w:cs="Times New Roman"/>
          <w:i/>
          <w:iCs/>
          <w:color w:val="auto"/>
          <w:lang w:val="en-ID"/>
        </w:rPr>
        <w:t>merchandise</w:t>
      </w:r>
      <w:r w:rsidRPr="00FF4239">
        <w:rPr>
          <w:rFonts w:ascii="Times New Roman" w:hAnsi="Times New Roman" w:cs="Times New Roman"/>
          <w:color w:val="auto"/>
          <w:lang w:val="en-ID"/>
        </w:rPr>
        <w:t xml:space="preserve"> </w:t>
      </w:r>
      <w:proofErr w:type="spellStart"/>
      <w:r w:rsidRPr="00FF4239">
        <w:rPr>
          <w:rFonts w:ascii="Times New Roman" w:hAnsi="Times New Roman" w:cs="Times New Roman"/>
          <w:color w:val="auto"/>
          <w:lang w:val="en-ID"/>
        </w:rPr>
        <w:t>budaya</w:t>
      </w:r>
      <w:proofErr w:type="spellEnd"/>
      <w:r w:rsidRPr="00FF4239">
        <w:rPr>
          <w:rFonts w:ascii="Times New Roman" w:hAnsi="Times New Roman" w:cs="Times New Roman"/>
          <w:color w:val="auto"/>
          <w:lang w:val="en-ID"/>
        </w:rPr>
        <w:t xml:space="preserve"> populer Jepang.</w:t>
      </w:r>
    </w:p>
    <w:p w14:paraId="7DCAD4C0" w14:textId="77777777" w:rsidR="00FF4239" w:rsidRPr="00FF4239" w:rsidRDefault="00FF4239" w:rsidP="00FF4239">
      <w:pPr>
        <w:rPr>
          <w:lang w:val="en-ID"/>
        </w:rPr>
      </w:pPr>
    </w:p>
    <w:p w14:paraId="40E35316" w14:textId="77777777" w:rsidR="00FF4239" w:rsidRPr="00FF4239" w:rsidRDefault="00FF4239" w:rsidP="00FF4239"/>
    <w:p w14:paraId="17161073" w14:textId="77777777" w:rsidR="005E278A" w:rsidRPr="005E278A" w:rsidRDefault="005E278A" w:rsidP="005E278A">
      <w:pPr>
        <w:rPr>
          <w:rFonts w:ascii="Times New Roman" w:hAnsi="Times New Roman" w:cs="Times New Roman"/>
          <w:lang w:val="en-ID"/>
        </w:rPr>
      </w:pPr>
    </w:p>
    <w:p w14:paraId="5FC3A302" w14:textId="77777777" w:rsidR="005E278A" w:rsidRPr="005E278A" w:rsidRDefault="005E278A" w:rsidP="005E278A">
      <w:pPr>
        <w:rPr>
          <w:lang w:val="en-ID"/>
        </w:rPr>
      </w:pPr>
    </w:p>
    <w:p w14:paraId="2E5BBC94" w14:textId="77777777" w:rsidR="005E278A" w:rsidRPr="005E278A" w:rsidRDefault="005E278A" w:rsidP="005E278A">
      <w:pPr>
        <w:rPr>
          <w:lang w:val="en-ID"/>
        </w:rPr>
      </w:pPr>
    </w:p>
    <w:p w14:paraId="5B360300" w14:textId="581C0C6D" w:rsidR="005E278A" w:rsidRPr="005E278A" w:rsidRDefault="005E278A" w:rsidP="005E278A">
      <w:pPr>
        <w:pStyle w:val="Heading2"/>
        <w:rPr>
          <w:lang w:val="en-ID"/>
        </w:rPr>
      </w:pPr>
      <w:r w:rsidRPr="005E278A">
        <w:rPr>
          <w:lang w:val="en-ID"/>
        </w:rPr>
        <w:t xml:space="preserve"> </w:t>
      </w:r>
    </w:p>
    <w:p w14:paraId="2DAEAD0B" w14:textId="77777777" w:rsidR="00F30A62" w:rsidRPr="005E278A" w:rsidRDefault="00F30A62" w:rsidP="00F85FDC">
      <w:pPr>
        <w:spacing w:after="120"/>
        <w:rPr>
          <w:rFonts w:ascii="Times New Roman" w:hAnsi="Times New Roman" w:cs="Times New Roman"/>
          <w:color w:val="auto"/>
          <w:lang w:val="en-ID"/>
        </w:rPr>
      </w:pPr>
    </w:p>
    <w:p w14:paraId="2B705B16" w14:textId="77777777" w:rsidR="008E5C78" w:rsidRPr="005E278A" w:rsidRDefault="008E5C78">
      <w:pPr>
        <w:spacing w:after="120"/>
        <w:rPr>
          <w:rFonts w:ascii="Times New Roman" w:hAnsi="Times New Roman" w:cs="Times New Roman"/>
          <w:color w:val="auto"/>
          <w:lang w:val="en-ID"/>
        </w:rPr>
      </w:pPr>
    </w:p>
    <w:p w14:paraId="62210104" w14:textId="77777777" w:rsidR="008E5C78" w:rsidRPr="005E278A" w:rsidRDefault="008E5C78">
      <w:pPr>
        <w:spacing w:after="120"/>
        <w:rPr>
          <w:rFonts w:ascii="Times New Roman" w:hAnsi="Times New Roman" w:cs="Times New Roman"/>
          <w:color w:val="auto"/>
          <w:lang w:val="en-ID"/>
        </w:rPr>
      </w:pPr>
    </w:p>
    <w:p w14:paraId="184EAC6D" w14:textId="77777777" w:rsidR="008E5C78" w:rsidRPr="005E278A" w:rsidRDefault="008E5C78">
      <w:pPr>
        <w:spacing w:after="120"/>
        <w:rPr>
          <w:rFonts w:ascii="Times New Roman" w:hAnsi="Times New Roman" w:cs="Times New Roman"/>
          <w:color w:val="auto"/>
          <w:lang w:val="en-ID"/>
        </w:rPr>
      </w:pPr>
    </w:p>
    <w:p w14:paraId="464DB20F" w14:textId="77777777" w:rsidR="008E5C78" w:rsidRPr="005E278A" w:rsidRDefault="008E5C78">
      <w:pPr>
        <w:spacing w:after="120"/>
        <w:rPr>
          <w:rFonts w:ascii="Times New Roman" w:hAnsi="Times New Roman" w:cs="Times New Roman"/>
          <w:color w:val="auto"/>
          <w:lang w:val="en-ID"/>
        </w:rPr>
      </w:pPr>
    </w:p>
    <w:p w14:paraId="0D9D3E10" w14:textId="77777777" w:rsidR="008E5C78" w:rsidRPr="005E278A" w:rsidRDefault="008E5C78">
      <w:pPr>
        <w:spacing w:after="120"/>
        <w:rPr>
          <w:rFonts w:ascii="Times New Roman" w:hAnsi="Times New Roman" w:cs="Times New Roman"/>
          <w:color w:val="auto"/>
          <w:lang w:val="en-ID"/>
        </w:rPr>
      </w:pPr>
    </w:p>
    <w:p w14:paraId="377A0090" w14:textId="77777777" w:rsidR="008E5C78" w:rsidRPr="005E278A" w:rsidRDefault="008E5C78">
      <w:pPr>
        <w:spacing w:after="120"/>
        <w:rPr>
          <w:rFonts w:ascii="Times New Roman" w:hAnsi="Times New Roman" w:cs="Times New Roman"/>
          <w:color w:val="auto"/>
          <w:lang w:val="en-ID"/>
        </w:rPr>
      </w:pPr>
    </w:p>
    <w:p w14:paraId="32E0C948" w14:textId="77777777" w:rsidR="008E5C78" w:rsidRPr="005E278A" w:rsidRDefault="008E5C78">
      <w:pPr>
        <w:spacing w:after="120"/>
        <w:rPr>
          <w:rFonts w:ascii="Times New Roman" w:hAnsi="Times New Roman" w:cs="Times New Roman"/>
          <w:color w:val="auto"/>
          <w:lang w:val="en-ID"/>
        </w:rPr>
      </w:pPr>
    </w:p>
    <w:p w14:paraId="51E3FB8F" w14:textId="77777777" w:rsidR="008E5C78" w:rsidRPr="005E278A" w:rsidRDefault="008E5C78">
      <w:pPr>
        <w:spacing w:after="120"/>
        <w:rPr>
          <w:rFonts w:ascii="Times New Roman" w:hAnsi="Times New Roman" w:cs="Times New Roman"/>
          <w:color w:val="auto"/>
          <w:lang w:val="en-ID"/>
        </w:rPr>
      </w:pPr>
    </w:p>
    <w:p w14:paraId="70665ECF" w14:textId="77777777" w:rsidR="008E5C78" w:rsidRPr="005E278A" w:rsidRDefault="008E5C78">
      <w:pPr>
        <w:spacing w:after="120"/>
        <w:rPr>
          <w:rFonts w:ascii="Times New Roman" w:hAnsi="Times New Roman" w:cs="Times New Roman"/>
          <w:color w:val="auto"/>
          <w:lang w:val="en-ID"/>
        </w:rPr>
      </w:pPr>
    </w:p>
    <w:p w14:paraId="75CF407E" w14:textId="77777777" w:rsidR="008E5C78" w:rsidRPr="005E278A" w:rsidRDefault="008E5C78">
      <w:pPr>
        <w:spacing w:after="120"/>
        <w:rPr>
          <w:rFonts w:ascii="Times New Roman" w:hAnsi="Times New Roman" w:cs="Times New Roman"/>
          <w:color w:val="auto"/>
          <w:lang w:val="en-ID"/>
        </w:rPr>
      </w:pPr>
    </w:p>
    <w:p w14:paraId="734BA3CF" w14:textId="77777777" w:rsidR="008E5C78" w:rsidRPr="005E278A" w:rsidRDefault="008E5C78">
      <w:pPr>
        <w:spacing w:after="120"/>
        <w:rPr>
          <w:rFonts w:ascii="Times New Roman" w:hAnsi="Times New Roman" w:cs="Times New Roman"/>
          <w:color w:val="auto"/>
          <w:lang w:val="en-ID"/>
        </w:rPr>
      </w:pPr>
    </w:p>
    <w:p w14:paraId="7B394844" w14:textId="77777777" w:rsidR="008E5C78" w:rsidRPr="005E278A" w:rsidRDefault="008E5C78">
      <w:pPr>
        <w:spacing w:after="120"/>
        <w:rPr>
          <w:rFonts w:ascii="Times New Roman" w:hAnsi="Times New Roman" w:cs="Times New Roman"/>
          <w:color w:val="auto"/>
          <w:lang w:val="en-ID"/>
        </w:rPr>
      </w:pPr>
    </w:p>
    <w:p w14:paraId="24BB3B2B" w14:textId="77777777" w:rsidR="008E5C78" w:rsidRPr="005E278A" w:rsidRDefault="008E5C78">
      <w:pPr>
        <w:spacing w:after="120"/>
        <w:rPr>
          <w:rFonts w:ascii="Times New Roman" w:hAnsi="Times New Roman" w:cs="Times New Roman"/>
          <w:color w:val="auto"/>
          <w:lang w:val="en-ID"/>
        </w:rPr>
      </w:pPr>
    </w:p>
    <w:p w14:paraId="603B676F" w14:textId="77777777" w:rsidR="008E5C78" w:rsidRPr="005E278A" w:rsidRDefault="008E5C78">
      <w:pPr>
        <w:spacing w:after="120"/>
        <w:rPr>
          <w:rFonts w:ascii="Times New Roman" w:hAnsi="Times New Roman" w:cs="Times New Roman"/>
          <w:color w:val="auto"/>
          <w:lang w:val="en-ID"/>
        </w:rPr>
      </w:pPr>
    </w:p>
    <w:p w14:paraId="176FECFA" w14:textId="77777777" w:rsidR="008E5C78" w:rsidRPr="005E278A" w:rsidRDefault="008E5C78">
      <w:pPr>
        <w:spacing w:after="120"/>
        <w:rPr>
          <w:rFonts w:ascii="Times New Roman" w:hAnsi="Times New Roman" w:cs="Times New Roman"/>
          <w:color w:val="auto"/>
          <w:lang w:val="en-ID"/>
        </w:rPr>
      </w:pPr>
    </w:p>
    <w:p w14:paraId="0BAF5784" w14:textId="77777777" w:rsidR="008E5C78" w:rsidRPr="005E278A" w:rsidRDefault="008E5C78">
      <w:pPr>
        <w:spacing w:after="120"/>
        <w:rPr>
          <w:rFonts w:ascii="Times New Roman" w:hAnsi="Times New Roman" w:cs="Times New Roman"/>
          <w:color w:val="auto"/>
          <w:lang w:val="en-ID"/>
        </w:rPr>
      </w:pPr>
    </w:p>
    <w:p w14:paraId="524B9D89" w14:textId="77777777" w:rsidR="008E5C78" w:rsidRPr="005E278A" w:rsidRDefault="008E5C78">
      <w:pPr>
        <w:spacing w:after="120"/>
        <w:rPr>
          <w:rFonts w:ascii="Times New Roman" w:hAnsi="Times New Roman" w:cs="Times New Roman"/>
          <w:color w:val="auto"/>
          <w:lang w:val="en-ID"/>
        </w:rPr>
      </w:pPr>
    </w:p>
    <w:p w14:paraId="7F8CC1D9" w14:textId="77777777" w:rsidR="008E5C78" w:rsidRPr="005E278A" w:rsidRDefault="008E5C78">
      <w:pPr>
        <w:spacing w:after="120"/>
        <w:rPr>
          <w:rFonts w:ascii="Times New Roman" w:hAnsi="Times New Roman" w:cs="Times New Roman"/>
          <w:color w:val="auto"/>
          <w:lang w:val="en-ID"/>
        </w:rPr>
      </w:pPr>
    </w:p>
    <w:p w14:paraId="4930FDA4" w14:textId="77777777" w:rsidR="008E5C78" w:rsidRPr="005E278A" w:rsidRDefault="008E5C78">
      <w:pPr>
        <w:spacing w:after="120"/>
        <w:rPr>
          <w:rFonts w:ascii="Times New Roman" w:hAnsi="Times New Roman" w:cs="Times New Roman"/>
          <w:color w:val="auto"/>
          <w:lang w:val="en-ID"/>
        </w:rPr>
      </w:pPr>
    </w:p>
    <w:p w14:paraId="6E0B970C" w14:textId="77777777" w:rsidR="008E5C78" w:rsidRPr="005E278A" w:rsidRDefault="008E5C78">
      <w:pPr>
        <w:spacing w:after="120"/>
        <w:rPr>
          <w:rFonts w:ascii="Times New Roman" w:hAnsi="Times New Roman" w:cs="Times New Roman"/>
          <w:color w:val="auto"/>
          <w:lang w:val="en-ID"/>
        </w:rPr>
      </w:pPr>
    </w:p>
    <w:p w14:paraId="3B968827" w14:textId="77777777" w:rsidR="008E5C78" w:rsidRPr="005E278A" w:rsidRDefault="008E5C78">
      <w:pPr>
        <w:spacing w:after="120"/>
        <w:rPr>
          <w:rFonts w:ascii="Times New Roman" w:hAnsi="Times New Roman" w:cs="Times New Roman"/>
          <w:color w:val="auto"/>
          <w:lang w:val="en-ID"/>
        </w:rPr>
      </w:pPr>
    </w:p>
    <w:p w14:paraId="1A77F4ED" w14:textId="77777777" w:rsidR="008E5C78" w:rsidRPr="005E278A" w:rsidRDefault="008E5C78">
      <w:pPr>
        <w:spacing w:after="120"/>
        <w:rPr>
          <w:rFonts w:ascii="Times New Roman" w:hAnsi="Times New Roman" w:cs="Times New Roman"/>
          <w:color w:val="auto"/>
          <w:lang w:val="en-ID"/>
        </w:rPr>
      </w:pPr>
    </w:p>
    <w:p w14:paraId="0B70568C" w14:textId="77777777" w:rsidR="008E5C78" w:rsidRPr="005E278A" w:rsidRDefault="008E5C78">
      <w:pPr>
        <w:spacing w:after="120"/>
        <w:rPr>
          <w:rFonts w:ascii="Times New Roman" w:hAnsi="Times New Roman" w:cs="Times New Roman"/>
          <w:color w:val="auto"/>
          <w:lang w:val="en-ID"/>
        </w:rPr>
      </w:pPr>
    </w:p>
    <w:p w14:paraId="09F85B22" w14:textId="77777777" w:rsidR="008E5C78" w:rsidRPr="005E278A" w:rsidRDefault="008E5C78">
      <w:pPr>
        <w:spacing w:after="120"/>
        <w:rPr>
          <w:rFonts w:ascii="Times New Roman" w:hAnsi="Times New Roman" w:cs="Times New Roman"/>
          <w:color w:val="auto"/>
          <w:lang w:val="en-ID"/>
        </w:rPr>
      </w:pPr>
    </w:p>
    <w:p w14:paraId="2BB12922" w14:textId="77777777" w:rsidR="008E5C78" w:rsidRPr="005E278A" w:rsidRDefault="008E5C78">
      <w:pPr>
        <w:spacing w:after="120"/>
        <w:rPr>
          <w:rFonts w:ascii="Times New Roman" w:hAnsi="Times New Roman" w:cs="Times New Roman"/>
          <w:color w:val="auto"/>
          <w:lang w:val="en-ID"/>
        </w:rPr>
      </w:pPr>
    </w:p>
    <w:p w14:paraId="499B9337" w14:textId="77777777" w:rsidR="008E5C78" w:rsidRPr="005E278A" w:rsidRDefault="008E5C78">
      <w:pPr>
        <w:spacing w:after="120"/>
        <w:rPr>
          <w:rFonts w:ascii="Times New Roman" w:hAnsi="Times New Roman" w:cs="Times New Roman"/>
          <w:color w:val="auto"/>
          <w:lang w:val="en-ID"/>
        </w:rPr>
      </w:pPr>
    </w:p>
    <w:p w14:paraId="68460071" w14:textId="77777777" w:rsidR="008E5C78" w:rsidRPr="005E278A" w:rsidRDefault="008E5C78">
      <w:pPr>
        <w:spacing w:after="120"/>
        <w:rPr>
          <w:rFonts w:ascii="Times New Roman" w:hAnsi="Times New Roman" w:cs="Times New Roman"/>
          <w:color w:val="auto"/>
          <w:lang w:val="en-ID"/>
        </w:rPr>
      </w:pPr>
    </w:p>
    <w:p w14:paraId="6E3C1DC6" w14:textId="77777777" w:rsidR="008E5C78" w:rsidRPr="005E278A" w:rsidRDefault="008E5C78">
      <w:pPr>
        <w:spacing w:after="120"/>
        <w:rPr>
          <w:rFonts w:ascii="Times New Roman" w:hAnsi="Times New Roman" w:cs="Times New Roman"/>
          <w:color w:val="auto"/>
          <w:lang w:val="en-ID"/>
        </w:rPr>
      </w:pPr>
    </w:p>
    <w:p w14:paraId="5D4692AC" w14:textId="77777777" w:rsidR="008E5C78" w:rsidRPr="005E278A" w:rsidRDefault="008E5C78">
      <w:pPr>
        <w:spacing w:after="120"/>
        <w:rPr>
          <w:rFonts w:ascii="Times New Roman" w:hAnsi="Times New Roman" w:cs="Times New Roman"/>
          <w:color w:val="auto"/>
          <w:lang w:val="en-ID"/>
        </w:rPr>
      </w:pPr>
    </w:p>
    <w:p w14:paraId="7850611B" w14:textId="77777777" w:rsidR="008E5C78" w:rsidRPr="005E278A" w:rsidRDefault="008E5C78">
      <w:pPr>
        <w:spacing w:after="120"/>
        <w:rPr>
          <w:rFonts w:ascii="Times New Roman" w:hAnsi="Times New Roman" w:cs="Times New Roman"/>
          <w:color w:val="auto"/>
          <w:lang w:val="en-ID"/>
        </w:rPr>
      </w:pPr>
    </w:p>
    <w:p w14:paraId="2438DB6D" w14:textId="77777777" w:rsidR="008E5C78" w:rsidRPr="005E278A" w:rsidRDefault="008E5C78">
      <w:pPr>
        <w:spacing w:after="120"/>
        <w:rPr>
          <w:rFonts w:ascii="Times New Roman" w:hAnsi="Times New Roman" w:cs="Times New Roman"/>
          <w:color w:val="auto"/>
          <w:lang w:val="en-ID"/>
        </w:rPr>
      </w:pPr>
    </w:p>
    <w:p w14:paraId="17BFCEFA" w14:textId="77777777" w:rsidR="008E5C78" w:rsidRPr="005E278A" w:rsidRDefault="008E5C78">
      <w:pPr>
        <w:spacing w:after="120"/>
        <w:rPr>
          <w:rFonts w:ascii="Times New Roman" w:hAnsi="Times New Roman" w:cs="Times New Roman"/>
          <w:color w:val="auto"/>
          <w:lang w:val="en-ID"/>
        </w:rPr>
      </w:pPr>
    </w:p>
    <w:p w14:paraId="61F70CE0" w14:textId="77777777" w:rsidR="008E5C78" w:rsidRPr="005E278A" w:rsidRDefault="008E5C78">
      <w:pPr>
        <w:spacing w:after="120"/>
        <w:rPr>
          <w:rFonts w:ascii="Times New Roman" w:hAnsi="Times New Roman" w:cs="Times New Roman"/>
          <w:color w:val="auto"/>
          <w:lang w:val="en-ID"/>
        </w:rPr>
      </w:pPr>
    </w:p>
    <w:p w14:paraId="21B0FA44" w14:textId="77777777" w:rsidR="008E5C78" w:rsidRPr="005E278A" w:rsidRDefault="008E5C78">
      <w:pPr>
        <w:spacing w:after="120"/>
        <w:rPr>
          <w:rFonts w:ascii="Times New Roman" w:hAnsi="Times New Roman" w:cs="Times New Roman"/>
          <w:color w:val="auto"/>
          <w:lang w:val="en-ID"/>
        </w:rPr>
      </w:pPr>
    </w:p>
    <w:p w14:paraId="7E970847" w14:textId="77777777" w:rsidR="008E5C78" w:rsidRPr="005E278A" w:rsidRDefault="008E5C78">
      <w:pPr>
        <w:spacing w:after="120"/>
        <w:rPr>
          <w:rFonts w:ascii="Times New Roman" w:hAnsi="Times New Roman" w:cs="Times New Roman"/>
          <w:color w:val="auto"/>
          <w:lang w:val="en-ID"/>
        </w:rPr>
      </w:pPr>
    </w:p>
    <w:p w14:paraId="54868FCA" w14:textId="77777777" w:rsidR="008E5C78" w:rsidRPr="005E278A" w:rsidRDefault="008E5C78">
      <w:pPr>
        <w:spacing w:after="120"/>
        <w:rPr>
          <w:rFonts w:ascii="Times New Roman" w:hAnsi="Times New Roman" w:cs="Times New Roman"/>
          <w:color w:val="auto"/>
          <w:lang w:val="en-ID"/>
        </w:rPr>
      </w:pPr>
    </w:p>
    <w:p w14:paraId="4A8F6F79" w14:textId="77777777" w:rsidR="008E5C78" w:rsidRPr="005E278A" w:rsidRDefault="008E5C78">
      <w:pPr>
        <w:spacing w:after="120"/>
        <w:rPr>
          <w:rFonts w:ascii="Times New Roman" w:hAnsi="Times New Roman" w:cs="Times New Roman"/>
          <w:color w:val="auto"/>
          <w:lang w:val="en-ID"/>
        </w:rPr>
      </w:pPr>
    </w:p>
    <w:p w14:paraId="4D0C5321" w14:textId="77777777" w:rsidR="008E5C78" w:rsidRPr="005E278A" w:rsidRDefault="008E5C78">
      <w:pPr>
        <w:spacing w:after="120"/>
        <w:rPr>
          <w:rFonts w:ascii="Times New Roman" w:hAnsi="Times New Roman" w:cs="Times New Roman"/>
          <w:color w:val="auto"/>
          <w:lang w:val="en-ID"/>
        </w:rPr>
      </w:pPr>
    </w:p>
    <w:p w14:paraId="19FE7D96" w14:textId="77777777" w:rsidR="008E5C78" w:rsidRPr="005E278A" w:rsidRDefault="008E5C78">
      <w:pPr>
        <w:spacing w:after="120"/>
        <w:rPr>
          <w:rFonts w:ascii="Times New Roman" w:hAnsi="Times New Roman" w:cs="Times New Roman"/>
          <w:color w:val="auto"/>
          <w:lang w:val="en-ID"/>
        </w:rPr>
      </w:pPr>
    </w:p>
    <w:p w14:paraId="4021DE59" w14:textId="77777777" w:rsidR="008E5C78" w:rsidRPr="005E278A" w:rsidRDefault="008E5C78">
      <w:pPr>
        <w:spacing w:after="120"/>
        <w:rPr>
          <w:rFonts w:ascii="Times New Roman" w:hAnsi="Times New Roman" w:cs="Times New Roman"/>
          <w:color w:val="auto"/>
          <w:lang w:val="en-ID"/>
        </w:rPr>
      </w:pPr>
    </w:p>
    <w:p w14:paraId="217BD48C" w14:textId="77777777" w:rsidR="00FE5210" w:rsidRPr="005E278A" w:rsidRDefault="00FE5210" w:rsidP="008E5C78">
      <w:pPr>
        <w:spacing w:after="120"/>
        <w:rPr>
          <w:rFonts w:ascii="Times New Roman" w:hAnsi="Times New Roman" w:cs="Times New Roman"/>
          <w:b/>
          <w:bCs/>
          <w:color w:val="auto"/>
          <w:lang w:val="en-ID"/>
        </w:rPr>
      </w:pPr>
    </w:p>
    <w:p w14:paraId="5CD82602" w14:textId="77777777" w:rsidR="00FE5210" w:rsidRPr="005E278A" w:rsidRDefault="00FE5210" w:rsidP="008E5C78">
      <w:pPr>
        <w:spacing w:after="120"/>
        <w:rPr>
          <w:rFonts w:ascii="Times New Roman" w:hAnsi="Times New Roman" w:cs="Times New Roman"/>
          <w:b/>
          <w:bCs/>
          <w:color w:val="auto"/>
          <w:lang w:val="en-ID"/>
        </w:rPr>
      </w:pPr>
    </w:p>
    <w:p w14:paraId="3A78C07F" w14:textId="77777777" w:rsidR="00FE5210" w:rsidRPr="005E278A" w:rsidRDefault="00FE5210" w:rsidP="008E5C78">
      <w:pPr>
        <w:spacing w:after="120"/>
        <w:rPr>
          <w:rFonts w:ascii="Times New Roman" w:hAnsi="Times New Roman" w:cs="Times New Roman"/>
          <w:b/>
          <w:bCs/>
          <w:color w:val="auto"/>
          <w:lang w:val="en-ID"/>
        </w:rPr>
      </w:pPr>
    </w:p>
    <w:p w14:paraId="01203576" w14:textId="77777777" w:rsidR="00FE5210" w:rsidRPr="005E278A" w:rsidRDefault="00FE5210" w:rsidP="008E5C78">
      <w:pPr>
        <w:spacing w:after="120"/>
        <w:rPr>
          <w:rFonts w:ascii="Times New Roman" w:hAnsi="Times New Roman" w:cs="Times New Roman"/>
          <w:b/>
          <w:bCs/>
          <w:color w:val="auto"/>
          <w:lang w:val="en-ID"/>
        </w:rPr>
      </w:pPr>
    </w:p>
    <w:p w14:paraId="2A318EA1" w14:textId="77777777" w:rsidR="00FE5210" w:rsidRPr="005E278A" w:rsidRDefault="00FE5210" w:rsidP="008E5C78">
      <w:pPr>
        <w:spacing w:after="120"/>
        <w:rPr>
          <w:rFonts w:ascii="Times New Roman" w:hAnsi="Times New Roman" w:cs="Times New Roman"/>
          <w:b/>
          <w:bCs/>
          <w:color w:val="auto"/>
          <w:lang w:val="en-ID"/>
        </w:rPr>
      </w:pPr>
    </w:p>
    <w:p w14:paraId="1ACAB610" w14:textId="77777777" w:rsidR="00FE5210" w:rsidRPr="005E278A" w:rsidRDefault="00FE5210" w:rsidP="008E5C78">
      <w:pPr>
        <w:spacing w:after="120"/>
        <w:rPr>
          <w:rFonts w:ascii="Times New Roman" w:hAnsi="Times New Roman" w:cs="Times New Roman"/>
          <w:b/>
          <w:bCs/>
          <w:color w:val="auto"/>
          <w:lang w:val="en-ID"/>
        </w:rPr>
      </w:pPr>
    </w:p>
    <w:p w14:paraId="2D6E4E67" w14:textId="77777777" w:rsidR="00FE5210" w:rsidRPr="005E278A" w:rsidRDefault="00FE5210" w:rsidP="008E5C78">
      <w:pPr>
        <w:spacing w:after="120"/>
        <w:rPr>
          <w:rFonts w:ascii="Times New Roman" w:hAnsi="Times New Roman" w:cs="Times New Roman"/>
          <w:b/>
          <w:bCs/>
          <w:color w:val="auto"/>
          <w:lang w:val="en-ID"/>
        </w:rPr>
      </w:pPr>
    </w:p>
    <w:p w14:paraId="7378C340" w14:textId="77777777" w:rsidR="00FE5210" w:rsidRPr="005E278A" w:rsidRDefault="00FE5210" w:rsidP="008E5C78">
      <w:pPr>
        <w:spacing w:after="120"/>
        <w:rPr>
          <w:rFonts w:ascii="Times New Roman" w:hAnsi="Times New Roman" w:cs="Times New Roman"/>
          <w:b/>
          <w:bCs/>
          <w:color w:val="auto"/>
          <w:lang w:val="en-ID"/>
        </w:rPr>
      </w:pPr>
    </w:p>
    <w:p w14:paraId="1A5A3757" w14:textId="77777777" w:rsidR="00FE5210" w:rsidRPr="005E278A" w:rsidRDefault="00FE5210" w:rsidP="008E5C78">
      <w:pPr>
        <w:spacing w:after="120"/>
        <w:rPr>
          <w:rFonts w:ascii="Times New Roman" w:hAnsi="Times New Roman" w:cs="Times New Roman"/>
          <w:b/>
          <w:bCs/>
          <w:color w:val="auto"/>
          <w:lang w:val="en-ID"/>
        </w:rPr>
      </w:pPr>
    </w:p>
    <w:p w14:paraId="1BE1B88B" w14:textId="77777777" w:rsidR="00FE5210" w:rsidRPr="005E278A" w:rsidRDefault="00FE5210" w:rsidP="008E5C78">
      <w:pPr>
        <w:spacing w:after="120"/>
        <w:rPr>
          <w:rFonts w:ascii="Times New Roman" w:hAnsi="Times New Roman" w:cs="Times New Roman"/>
          <w:b/>
          <w:bCs/>
          <w:color w:val="auto"/>
          <w:lang w:val="en-ID"/>
        </w:rPr>
      </w:pPr>
    </w:p>
    <w:p w14:paraId="41F45FB3" w14:textId="77777777" w:rsidR="00FE5210" w:rsidRPr="005E278A" w:rsidRDefault="00FE5210" w:rsidP="008E5C78">
      <w:pPr>
        <w:spacing w:after="120"/>
        <w:rPr>
          <w:rFonts w:ascii="Times New Roman" w:hAnsi="Times New Roman" w:cs="Times New Roman"/>
          <w:b/>
          <w:bCs/>
          <w:color w:val="auto"/>
          <w:lang w:val="en-ID"/>
        </w:rPr>
      </w:pPr>
    </w:p>
    <w:p w14:paraId="6D1ECBFA" w14:textId="77777777" w:rsidR="00FE5210" w:rsidRPr="005E278A" w:rsidRDefault="00FE5210" w:rsidP="008E5C78">
      <w:pPr>
        <w:spacing w:after="120"/>
        <w:rPr>
          <w:rFonts w:ascii="Times New Roman" w:hAnsi="Times New Roman" w:cs="Times New Roman"/>
          <w:b/>
          <w:bCs/>
          <w:color w:val="auto"/>
          <w:lang w:val="en-ID"/>
        </w:rPr>
      </w:pPr>
    </w:p>
    <w:p w14:paraId="56D1A4AB" w14:textId="77777777" w:rsidR="00FE5210" w:rsidRPr="005E278A" w:rsidRDefault="00FE5210" w:rsidP="008E5C78">
      <w:pPr>
        <w:spacing w:after="120"/>
        <w:rPr>
          <w:rFonts w:ascii="Times New Roman" w:hAnsi="Times New Roman" w:cs="Times New Roman"/>
          <w:b/>
          <w:bCs/>
          <w:color w:val="auto"/>
          <w:lang w:val="en-ID"/>
        </w:rPr>
      </w:pPr>
    </w:p>
    <w:p w14:paraId="7D33AC7D" w14:textId="77777777" w:rsidR="00FE5210" w:rsidRPr="005E278A" w:rsidRDefault="00FE5210" w:rsidP="008E5C78">
      <w:pPr>
        <w:spacing w:after="120"/>
        <w:rPr>
          <w:rFonts w:ascii="Times New Roman" w:hAnsi="Times New Roman" w:cs="Times New Roman"/>
          <w:b/>
          <w:bCs/>
          <w:color w:val="auto"/>
          <w:lang w:val="en-ID"/>
        </w:rPr>
      </w:pPr>
    </w:p>
    <w:p w14:paraId="73996CBE" w14:textId="77777777" w:rsidR="00FE5210" w:rsidRPr="005E278A" w:rsidRDefault="00FE5210" w:rsidP="008E5C78">
      <w:pPr>
        <w:spacing w:after="120"/>
        <w:rPr>
          <w:rFonts w:ascii="Times New Roman" w:hAnsi="Times New Roman" w:cs="Times New Roman"/>
          <w:b/>
          <w:bCs/>
          <w:color w:val="auto"/>
          <w:lang w:val="en-ID"/>
        </w:rPr>
      </w:pPr>
    </w:p>
    <w:p w14:paraId="3A1B08C0" w14:textId="77777777" w:rsidR="00FE5210" w:rsidRPr="005E278A" w:rsidRDefault="00FE5210" w:rsidP="008E5C78">
      <w:pPr>
        <w:spacing w:after="120"/>
        <w:rPr>
          <w:rFonts w:ascii="Times New Roman" w:hAnsi="Times New Roman" w:cs="Times New Roman"/>
          <w:b/>
          <w:bCs/>
          <w:color w:val="auto"/>
          <w:lang w:val="en-ID"/>
        </w:rPr>
      </w:pPr>
    </w:p>
    <w:p w14:paraId="32CC9FBA" w14:textId="77777777" w:rsidR="00FE5210" w:rsidRPr="005E278A" w:rsidRDefault="00FE5210" w:rsidP="008E5C78">
      <w:pPr>
        <w:spacing w:after="120"/>
        <w:rPr>
          <w:rFonts w:ascii="Times New Roman" w:hAnsi="Times New Roman" w:cs="Times New Roman"/>
          <w:b/>
          <w:bCs/>
          <w:color w:val="auto"/>
          <w:lang w:val="en-ID"/>
        </w:rPr>
      </w:pPr>
    </w:p>
    <w:p w14:paraId="1858861B" w14:textId="77777777" w:rsidR="00FE5210" w:rsidRPr="005E278A" w:rsidRDefault="00FE5210" w:rsidP="008E5C78">
      <w:pPr>
        <w:spacing w:after="120"/>
        <w:rPr>
          <w:rFonts w:ascii="Times New Roman" w:hAnsi="Times New Roman" w:cs="Times New Roman"/>
          <w:b/>
          <w:bCs/>
          <w:color w:val="auto"/>
          <w:lang w:val="en-ID"/>
        </w:rPr>
      </w:pPr>
    </w:p>
    <w:p w14:paraId="6015CE42" w14:textId="77777777" w:rsidR="00FE5210" w:rsidRPr="005E278A" w:rsidRDefault="00FE5210" w:rsidP="008E5C78">
      <w:pPr>
        <w:spacing w:after="120"/>
        <w:rPr>
          <w:rFonts w:ascii="Times New Roman" w:hAnsi="Times New Roman" w:cs="Times New Roman"/>
          <w:b/>
          <w:bCs/>
          <w:color w:val="auto"/>
          <w:lang w:val="en-ID"/>
        </w:rPr>
      </w:pPr>
    </w:p>
    <w:p w14:paraId="101BBA4E" w14:textId="77777777" w:rsidR="00FE5210" w:rsidRPr="005E278A" w:rsidRDefault="00FE5210" w:rsidP="008E5C78">
      <w:pPr>
        <w:spacing w:after="120"/>
        <w:rPr>
          <w:rFonts w:ascii="Times New Roman" w:hAnsi="Times New Roman" w:cs="Times New Roman"/>
          <w:b/>
          <w:bCs/>
          <w:color w:val="auto"/>
          <w:lang w:val="en-ID"/>
        </w:rPr>
      </w:pPr>
    </w:p>
    <w:p w14:paraId="786BE03A" w14:textId="77777777" w:rsidR="00FE5210" w:rsidRPr="005E278A" w:rsidRDefault="00FE5210" w:rsidP="008E5C78">
      <w:pPr>
        <w:spacing w:after="120"/>
        <w:rPr>
          <w:rFonts w:ascii="Times New Roman" w:hAnsi="Times New Roman" w:cs="Times New Roman"/>
          <w:b/>
          <w:bCs/>
          <w:color w:val="auto"/>
          <w:lang w:val="en-ID"/>
        </w:rPr>
      </w:pPr>
    </w:p>
    <w:p w14:paraId="7BB337C7" w14:textId="77777777" w:rsidR="00FE5210" w:rsidRPr="005E278A" w:rsidRDefault="00FE5210" w:rsidP="008E5C78">
      <w:pPr>
        <w:spacing w:after="120"/>
        <w:rPr>
          <w:rFonts w:ascii="Times New Roman" w:hAnsi="Times New Roman" w:cs="Times New Roman"/>
          <w:b/>
          <w:bCs/>
          <w:color w:val="auto"/>
          <w:lang w:val="en-ID"/>
        </w:rPr>
      </w:pPr>
    </w:p>
    <w:p w14:paraId="4A6552C0" w14:textId="77777777" w:rsidR="00FE5210" w:rsidRPr="005E278A" w:rsidRDefault="00FE5210" w:rsidP="008E5C78">
      <w:pPr>
        <w:spacing w:after="120"/>
        <w:rPr>
          <w:rFonts w:ascii="Times New Roman" w:hAnsi="Times New Roman" w:cs="Times New Roman"/>
          <w:b/>
          <w:bCs/>
          <w:color w:val="auto"/>
          <w:lang w:val="en-ID"/>
        </w:rPr>
      </w:pPr>
    </w:p>
    <w:p w14:paraId="0EF31500" w14:textId="77777777" w:rsidR="00FE5210" w:rsidRPr="005E278A" w:rsidRDefault="00FE5210" w:rsidP="008E5C78">
      <w:pPr>
        <w:spacing w:after="120"/>
        <w:rPr>
          <w:rFonts w:ascii="Times New Roman" w:hAnsi="Times New Roman" w:cs="Times New Roman"/>
          <w:b/>
          <w:bCs/>
          <w:color w:val="auto"/>
          <w:lang w:val="en-ID"/>
        </w:rPr>
      </w:pPr>
    </w:p>
    <w:p w14:paraId="316DE9B0" w14:textId="77777777" w:rsidR="00FE5210" w:rsidRPr="005E278A" w:rsidRDefault="00FE5210" w:rsidP="008E5C78">
      <w:pPr>
        <w:spacing w:after="120"/>
        <w:rPr>
          <w:rFonts w:ascii="Times New Roman" w:hAnsi="Times New Roman" w:cs="Times New Roman"/>
          <w:b/>
          <w:bCs/>
          <w:color w:val="auto"/>
          <w:lang w:val="en-ID"/>
        </w:rPr>
      </w:pPr>
    </w:p>
    <w:p w14:paraId="16E661D2" w14:textId="77777777" w:rsidR="00FE5210" w:rsidRPr="005E278A" w:rsidRDefault="00FE5210" w:rsidP="008E5C78">
      <w:pPr>
        <w:spacing w:after="120"/>
        <w:rPr>
          <w:rFonts w:ascii="Times New Roman" w:hAnsi="Times New Roman" w:cs="Times New Roman"/>
          <w:b/>
          <w:bCs/>
          <w:color w:val="auto"/>
          <w:lang w:val="en-ID"/>
        </w:rPr>
      </w:pPr>
    </w:p>
    <w:p w14:paraId="795BCA42" w14:textId="77777777" w:rsidR="00FE5210" w:rsidRPr="005E278A" w:rsidRDefault="00FE5210" w:rsidP="008E5C78">
      <w:pPr>
        <w:spacing w:after="120"/>
        <w:rPr>
          <w:rFonts w:ascii="Times New Roman" w:hAnsi="Times New Roman" w:cs="Times New Roman"/>
          <w:b/>
          <w:bCs/>
          <w:color w:val="auto"/>
          <w:lang w:val="en-ID"/>
        </w:rPr>
      </w:pPr>
    </w:p>
    <w:p w14:paraId="1A92CE7E" w14:textId="77777777" w:rsidR="00FE5210" w:rsidRPr="005E278A" w:rsidRDefault="00FE5210" w:rsidP="008E5C78">
      <w:pPr>
        <w:spacing w:after="120"/>
        <w:rPr>
          <w:rFonts w:ascii="Times New Roman" w:hAnsi="Times New Roman" w:cs="Times New Roman"/>
          <w:b/>
          <w:bCs/>
          <w:color w:val="auto"/>
          <w:lang w:val="en-ID"/>
        </w:rPr>
      </w:pPr>
    </w:p>
    <w:p w14:paraId="1A9C3EAB" w14:textId="77777777" w:rsidR="00FE5210" w:rsidRPr="005E278A" w:rsidRDefault="00FE5210" w:rsidP="008E5C78">
      <w:pPr>
        <w:spacing w:after="120"/>
        <w:rPr>
          <w:rFonts w:ascii="Times New Roman" w:hAnsi="Times New Roman" w:cs="Times New Roman"/>
          <w:b/>
          <w:bCs/>
          <w:color w:val="auto"/>
          <w:lang w:val="en-ID"/>
        </w:rPr>
      </w:pPr>
    </w:p>
    <w:p w14:paraId="2CF94489" w14:textId="77777777" w:rsidR="00FE5210" w:rsidRPr="005E278A" w:rsidRDefault="00FE5210" w:rsidP="008E5C78">
      <w:pPr>
        <w:spacing w:after="120"/>
        <w:rPr>
          <w:rFonts w:ascii="Times New Roman" w:hAnsi="Times New Roman" w:cs="Times New Roman"/>
          <w:b/>
          <w:bCs/>
          <w:color w:val="auto"/>
          <w:lang w:val="en-ID"/>
        </w:rPr>
      </w:pPr>
    </w:p>
    <w:p w14:paraId="79DA7E47" w14:textId="77777777" w:rsidR="00FE5210" w:rsidRPr="005E278A" w:rsidRDefault="00FE5210" w:rsidP="008E5C78">
      <w:pPr>
        <w:spacing w:after="120"/>
        <w:rPr>
          <w:rFonts w:ascii="Times New Roman" w:hAnsi="Times New Roman" w:cs="Times New Roman"/>
          <w:b/>
          <w:bCs/>
          <w:color w:val="auto"/>
          <w:lang w:val="en-ID"/>
        </w:rPr>
      </w:pPr>
    </w:p>
    <w:p w14:paraId="70944424" w14:textId="77777777" w:rsidR="00FE5210" w:rsidRPr="005E278A" w:rsidRDefault="00FE5210" w:rsidP="008E5C78">
      <w:pPr>
        <w:spacing w:after="120"/>
        <w:rPr>
          <w:rFonts w:ascii="Times New Roman" w:hAnsi="Times New Roman" w:cs="Times New Roman"/>
          <w:b/>
          <w:bCs/>
          <w:color w:val="auto"/>
          <w:lang w:val="en-ID"/>
        </w:rPr>
      </w:pPr>
    </w:p>
    <w:p w14:paraId="42D1CBEF" w14:textId="77777777" w:rsidR="00FE5210" w:rsidRPr="005E278A" w:rsidRDefault="00FE5210" w:rsidP="008E5C78">
      <w:pPr>
        <w:spacing w:after="120"/>
        <w:rPr>
          <w:rFonts w:ascii="Times New Roman" w:hAnsi="Times New Roman" w:cs="Times New Roman"/>
          <w:b/>
          <w:bCs/>
          <w:color w:val="auto"/>
          <w:lang w:val="en-ID"/>
        </w:rPr>
      </w:pPr>
    </w:p>
    <w:p w14:paraId="04961CB4" w14:textId="77777777" w:rsidR="00FE5210" w:rsidRPr="005E278A" w:rsidRDefault="00FE5210" w:rsidP="008E5C78">
      <w:pPr>
        <w:spacing w:after="120"/>
        <w:rPr>
          <w:rFonts w:ascii="Times New Roman" w:hAnsi="Times New Roman" w:cs="Times New Roman"/>
          <w:b/>
          <w:bCs/>
          <w:color w:val="auto"/>
          <w:lang w:val="en-ID"/>
        </w:rPr>
      </w:pPr>
    </w:p>
    <w:p w14:paraId="2BB6192F" w14:textId="77777777" w:rsidR="00FE5210" w:rsidRPr="005E278A" w:rsidRDefault="00FE5210" w:rsidP="008E5C78">
      <w:pPr>
        <w:spacing w:after="120"/>
        <w:rPr>
          <w:rFonts w:ascii="Times New Roman" w:hAnsi="Times New Roman" w:cs="Times New Roman"/>
          <w:b/>
          <w:bCs/>
          <w:color w:val="auto"/>
          <w:lang w:val="en-ID"/>
        </w:rPr>
      </w:pPr>
    </w:p>
    <w:p w14:paraId="4EC196E7" w14:textId="77777777" w:rsidR="00FE5210" w:rsidRPr="005E278A" w:rsidRDefault="00FE5210" w:rsidP="008E5C78">
      <w:pPr>
        <w:spacing w:after="120"/>
        <w:rPr>
          <w:rFonts w:ascii="Times New Roman" w:hAnsi="Times New Roman" w:cs="Times New Roman"/>
          <w:b/>
          <w:bCs/>
          <w:color w:val="auto"/>
          <w:lang w:val="en-ID"/>
        </w:rPr>
      </w:pPr>
    </w:p>
    <w:p w14:paraId="34C8CE63" w14:textId="77777777" w:rsidR="00FE5210" w:rsidRPr="005E278A" w:rsidRDefault="00FE5210" w:rsidP="008E5C78">
      <w:pPr>
        <w:spacing w:after="120"/>
        <w:rPr>
          <w:rFonts w:ascii="Times New Roman" w:hAnsi="Times New Roman" w:cs="Times New Roman"/>
          <w:b/>
          <w:bCs/>
          <w:color w:val="auto"/>
          <w:lang w:val="en-ID"/>
        </w:rPr>
      </w:pPr>
    </w:p>
    <w:p w14:paraId="74727BD1" w14:textId="77777777" w:rsidR="00FE5210" w:rsidRPr="005E278A" w:rsidRDefault="00FE5210" w:rsidP="008E5C78">
      <w:pPr>
        <w:spacing w:after="120"/>
        <w:rPr>
          <w:rFonts w:ascii="Times New Roman" w:hAnsi="Times New Roman" w:cs="Times New Roman"/>
          <w:b/>
          <w:bCs/>
          <w:color w:val="auto"/>
          <w:lang w:val="en-ID"/>
        </w:rPr>
      </w:pPr>
    </w:p>
    <w:p w14:paraId="41CA919F" w14:textId="77777777" w:rsidR="00FE5210" w:rsidRPr="005E278A" w:rsidRDefault="00FE5210" w:rsidP="008E5C78">
      <w:pPr>
        <w:spacing w:after="120"/>
        <w:rPr>
          <w:rFonts w:ascii="Times New Roman" w:hAnsi="Times New Roman" w:cs="Times New Roman"/>
          <w:b/>
          <w:bCs/>
          <w:color w:val="auto"/>
          <w:lang w:val="en-ID"/>
        </w:rPr>
      </w:pPr>
    </w:p>
    <w:p w14:paraId="4BF3067D" w14:textId="77777777" w:rsidR="00FE5210" w:rsidRPr="005E278A" w:rsidRDefault="00FE5210" w:rsidP="008E5C78">
      <w:pPr>
        <w:spacing w:after="120"/>
        <w:rPr>
          <w:rFonts w:ascii="Times New Roman" w:hAnsi="Times New Roman" w:cs="Times New Roman"/>
          <w:b/>
          <w:bCs/>
          <w:color w:val="auto"/>
          <w:lang w:val="en-ID"/>
        </w:rPr>
      </w:pPr>
    </w:p>
    <w:p w14:paraId="2EE2494B" w14:textId="77777777" w:rsidR="00FE5210" w:rsidRPr="005E278A" w:rsidRDefault="00FE5210" w:rsidP="008E5C78">
      <w:pPr>
        <w:spacing w:after="120"/>
        <w:rPr>
          <w:rFonts w:ascii="Times New Roman" w:hAnsi="Times New Roman" w:cs="Times New Roman"/>
          <w:b/>
          <w:bCs/>
          <w:color w:val="auto"/>
          <w:lang w:val="en-ID"/>
        </w:rPr>
      </w:pPr>
    </w:p>
    <w:p w14:paraId="5821DF55" w14:textId="77777777" w:rsidR="00FE5210" w:rsidRPr="005E278A" w:rsidRDefault="00FE5210" w:rsidP="008E5C78">
      <w:pPr>
        <w:spacing w:after="120"/>
        <w:rPr>
          <w:rFonts w:ascii="Times New Roman" w:hAnsi="Times New Roman" w:cs="Times New Roman"/>
          <w:b/>
          <w:bCs/>
          <w:color w:val="auto"/>
          <w:lang w:val="en-ID"/>
        </w:rPr>
      </w:pPr>
    </w:p>
    <w:p w14:paraId="583773E1" w14:textId="77777777" w:rsidR="00FE5210" w:rsidRPr="005E278A" w:rsidRDefault="00FE5210" w:rsidP="008E5C78">
      <w:pPr>
        <w:spacing w:after="120"/>
        <w:rPr>
          <w:rFonts w:ascii="Times New Roman" w:hAnsi="Times New Roman" w:cs="Times New Roman"/>
          <w:b/>
          <w:bCs/>
          <w:color w:val="auto"/>
          <w:lang w:val="en-ID"/>
        </w:rPr>
      </w:pPr>
    </w:p>
    <w:p w14:paraId="69342732" w14:textId="77777777" w:rsidR="00FE5210" w:rsidRPr="005E278A" w:rsidRDefault="00FE5210" w:rsidP="008E5C78">
      <w:pPr>
        <w:spacing w:after="120"/>
        <w:rPr>
          <w:rFonts w:ascii="Times New Roman" w:hAnsi="Times New Roman" w:cs="Times New Roman"/>
          <w:b/>
          <w:bCs/>
          <w:color w:val="auto"/>
          <w:lang w:val="en-ID"/>
        </w:rPr>
      </w:pPr>
    </w:p>
    <w:p w14:paraId="2F887220" w14:textId="77777777" w:rsidR="00FE5210" w:rsidRPr="005E278A" w:rsidRDefault="00FE5210" w:rsidP="008E5C78">
      <w:pPr>
        <w:spacing w:after="120"/>
        <w:rPr>
          <w:rFonts w:ascii="Times New Roman" w:hAnsi="Times New Roman" w:cs="Times New Roman"/>
          <w:b/>
          <w:bCs/>
          <w:color w:val="auto"/>
          <w:lang w:val="en-ID"/>
        </w:rPr>
      </w:pPr>
    </w:p>
    <w:p w14:paraId="27D32220" w14:textId="77777777" w:rsidR="00FE5210" w:rsidRPr="005E278A" w:rsidRDefault="00FE5210" w:rsidP="008E5C78">
      <w:pPr>
        <w:spacing w:after="120"/>
        <w:rPr>
          <w:rFonts w:ascii="Times New Roman" w:hAnsi="Times New Roman" w:cs="Times New Roman"/>
          <w:b/>
          <w:bCs/>
          <w:color w:val="auto"/>
          <w:lang w:val="en-ID"/>
        </w:rPr>
      </w:pPr>
    </w:p>
    <w:p w14:paraId="0E6D11DE" w14:textId="77777777" w:rsidR="00FE5210" w:rsidRPr="005E278A" w:rsidRDefault="00FE5210" w:rsidP="008E5C78">
      <w:pPr>
        <w:spacing w:after="120"/>
        <w:rPr>
          <w:rFonts w:ascii="Times New Roman" w:hAnsi="Times New Roman" w:cs="Times New Roman"/>
          <w:b/>
          <w:bCs/>
          <w:color w:val="auto"/>
          <w:lang w:val="en-ID"/>
        </w:rPr>
      </w:pPr>
    </w:p>
    <w:p w14:paraId="56CF6245" w14:textId="77777777" w:rsidR="00FE5210" w:rsidRPr="005E278A" w:rsidRDefault="00FE5210" w:rsidP="008E5C78">
      <w:pPr>
        <w:spacing w:after="120"/>
        <w:rPr>
          <w:rFonts w:ascii="Times New Roman" w:hAnsi="Times New Roman" w:cs="Times New Roman"/>
          <w:b/>
          <w:bCs/>
          <w:color w:val="auto"/>
          <w:lang w:val="en-ID"/>
        </w:rPr>
      </w:pPr>
    </w:p>
    <w:p w14:paraId="45E71815" w14:textId="77777777" w:rsidR="00FE5210" w:rsidRPr="005E278A" w:rsidRDefault="00FE5210" w:rsidP="008E5C78">
      <w:pPr>
        <w:spacing w:after="120"/>
        <w:rPr>
          <w:rFonts w:ascii="Times New Roman" w:hAnsi="Times New Roman" w:cs="Times New Roman"/>
          <w:b/>
          <w:bCs/>
          <w:color w:val="auto"/>
          <w:lang w:val="en-ID"/>
        </w:rPr>
      </w:pPr>
    </w:p>
    <w:p w14:paraId="378201CD" w14:textId="77777777" w:rsidR="00FE5210" w:rsidRPr="005E278A" w:rsidRDefault="00FE5210" w:rsidP="008E5C78">
      <w:pPr>
        <w:spacing w:after="120"/>
        <w:rPr>
          <w:rFonts w:ascii="Times New Roman" w:hAnsi="Times New Roman" w:cs="Times New Roman"/>
          <w:b/>
          <w:bCs/>
          <w:color w:val="auto"/>
          <w:lang w:val="en-ID"/>
        </w:rPr>
      </w:pPr>
    </w:p>
    <w:p w14:paraId="3E353B15" w14:textId="77777777" w:rsidR="00FE5210" w:rsidRPr="005E278A" w:rsidRDefault="00FE5210" w:rsidP="008E5C78">
      <w:pPr>
        <w:spacing w:after="120"/>
        <w:rPr>
          <w:rFonts w:ascii="Times New Roman" w:hAnsi="Times New Roman" w:cs="Times New Roman"/>
          <w:b/>
          <w:bCs/>
          <w:color w:val="auto"/>
          <w:lang w:val="en-ID"/>
        </w:rPr>
      </w:pPr>
    </w:p>
    <w:p w14:paraId="7962006B" w14:textId="77777777" w:rsidR="00FE5210" w:rsidRPr="005E278A" w:rsidRDefault="00FE5210" w:rsidP="008E5C78">
      <w:pPr>
        <w:spacing w:after="120"/>
        <w:rPr>
          <w:rFonts w:ascii="Times New Roman" w:hAnsi="Times New Roman" w:cs="Times New Roman"/>
          <w:b/>
          <w:bCs/>
          <w:color w:val="auto"/>
          <w:lang w:val="en-ID"/>
        </w:rPr>
      </w:pPr>
    </w:p>
    <w:p w14:paraId="69BC087A" w14:textId="77777777" w:rsidR="00FE5210" w:rsidRPr="005E278A" w:rsidRDefault="00FE5210" w:rsidP="008E5C78">
      <w:pPr>
        <w:spacing w:after="120"/>
        <w:rPr>
          <w:rFonts w:ascii="Times New Roman" w:hAnsi="Times New Roman" w:cs="Times New Roman"/>
          <w:b/>
          <w:bCs/>
          <w:color w:val="auto"/>
          <w:lang w:val="en-ID"/>
        </w:rPr>
      </w:pPr>
    </w:p>
    <w:p w14:paraId="678A83EE" w14:textId="77777777" w:rsidR="00FE5210" w:rsidRPr="005E278A" w:rsidRDefault="00FE5210" w:rsidP="008E5C78">
      <w:pPr>
        <w:spacing w:after="120"/>
        <w:rPr>
          <w:rFonts w:ascii="Times New Roman" w:hAnsi="Times New Roman" w:cs="Times New Roman"/>
          <w:b/>
          <w:bCs/>
          <w:color w:val="auto"/>
          <w:lang w:val="en-ID"/>
        </w:rPr>
      </w:pPr>
    </w:p>
    <w:p w14:paraId="7C54D8CB" w14:textId="77777777" w:rsidR="00FE5210" w:rsidRPr="005E278A" w:rsidRDefault="00FE5210" w:rsidP="008E5C78">
      <w:pPr>
        <w:spacing w:after="120"/>
        <w:rPr>
          <w:rFonts w:ascii="Times New Roman" w:hAnsi="Times New Roman" w:cs="Times New Roman"/>
          <w:b/>
          <w:bCs/>
          <w:color w:val="auto"/>
          <w:lang w:val="en-ID"/>
        </w:rPr>
      </w:pPr>
    </w:p>
    <w:p w14:paraId="56E02829" w14:textId="77777777" w:rsidR="00FE5210" w:rsidRPr="005E278A" w:rsidRDefault="00FE5210" w:rsidP="008E5C78">
      <w:pPr>
        <w:spacing w:after="120"/>
        <w:rPr>
          <w:rFonts w:ascii="Times New Roman" w:hAnsi="Times New Roman" w:cs="Times New Roman"/>
          <w:b/>
          <w:bCs/>
          <w:color w:val="auto"/>
          <w:lang w:val="en-ID"/>
        </w:rPr>
      </w:pPr>
    </w:p>
    <w:p w14:paraId="4F224245" w14:textId="77777777" w:rsidR="00FE5210" w:rsidRPr="005E278A" w:rsidRDefault="00FE5210" w:rsidP="008E5C78">
      <w:pPr>
        <w:spacing w:after="120"/>
        <w:rPr>
          <w:rFonts w:ascii="Times New Roman" w:hAnsi="Times New Roman" w:cs="Times New Roman"/>
          <w:b/>
          <w:bCs/>
          <w:color w:val="auto"/>
          <w:lang w:val="en-ID"/>
        </w:rPr>
      </w:pPr>
    </w:p>
    <w:p w14:paraId="0DFA1C5B" w14:textId="77777777" w:rsidR="00FE5210" w:rsidRPr="005E278A" w:rsidRDefault="00FE5210" w:rsidP="008E5C78">
      <w:pPr>
        <w:spacing w:after="120"/>
        <w:rPr>
          <w:rFonts w:ascii="Times New Roman" w:hAnsi="Times New Roman" w:cs="Times New Roman"/>
          <w:b/>
          <w:bCs/>
          <w:color w:val="auto"/>
          <w:lang w:val="en-ID"/>
        </w:rPr>
      </w:pPr>
    </w:p>
    <w:p w14:paraId="5E71AB3C" w14:textId="77777777" w:rsidR="00FE5210" w:rsidRPr="005E278A" w:rsidRDefault="00FE5210" w:rsidP="008E5C78">
      <w:pPr>
        <w:spacing w:after="120"/>
        <w:rPr>
          <w:rFonts w:ascii="Times New Roman" w:hAnsi="Times New Roman" w:cs="Times New Roman"/>
          <w:b/>
          <w:bCs/>
          <w:color w:val="auto"/>
          <w:lang w:val="en-ID"/>
        </w:rPr>
      </w:pPr>
    </w:p>
    <w:p w14:paraId="5BD22AF7" w14:textId="77777777" w:rsidR="00FE5210" w:rsidRPr="005E278A" w:rsidRDefault="00FE5210" w:rsidP="008E5C78">
      <w:pPr>
        <w:spacing w:after="120"/>
        <w:rPr>
          <w:rFonts w:ascii="Times New Roman" w:hAnsi="Times New Roman" w:cs="Times New Roman"/>
          <w:b/>
          <w:bCs/>
          <w:color w:val="auto"/>
          <w:lang w:val="en-ID"/>
        </w:rPr>
      </w:pPr>
    </w:p>
    <w:p w14:paraId="7D15530C" w14:textId="77777777" w:rsidR="00FE5210" w:rsidRPr="005E278A" w:rsidRDefault="00FE5210" w:rsidP="008E5C78">
      <w:pPr>
        <w:spacing w:after="120"/>
        <w:rPr>
          <w:rFonts w:ascii="Times New Roman" w:hAnsi="Times New Roman" w:cs="Times New Roman"/>
          <w:b/>
          <w:bCs/>
          <w:color w:val="auto"/>
          <w:lang w:val="en-ID"/>
        </w:rPr>
      </w:pPr>
    </w:p>
    <w:p w14:paraId="03F4DFDF" w14:textId="77777777" w:rsidR="00FE5210" w:rsidRPr="005E278A" w:rsidRDefault="00FE5210" w:rsidP="008E5C78">
      <w:pPr>
        <w:spacing w:after="120"/>
        <w:rPr>
          <w:rFonts w:ascii="Times New Roman" w:hAnsi="Times New Roman" w:cs="Times New Roman"/>
          <w:b/>
          <w:bCs/>
          <w:color w:val="auto"/>
          <w:lang w:val="en-ID"/>
        </w:rPr>
      </w:pPr>
    </w:p>
    <w:p w14:paraId="1973DBFD" w14:textId="77777777" w:rsidR="00FE5210" w:rsidRPr="005E278A" w:rsidRDefault="00FE5210" w:rsidP="008E5C78">
      <w:pPr>
        <w:spacing w:after="120"/>
        <w:rPr>
          <w:rFonts w:ascii="Times New Roman" w:hAnsi="Times New Roman" w:cs="Times New Roman"/>
          <w:b/>
          <w:bCs/>
          <w:color w:val="auto"/>
          <w:lang w:val="en-ID"/>
        </w:rPr>
      </w:pPr>
    </w:p>
    <w:p w14:paraId="6B0DB124" w14:textId="77777777" w:rsidR="00FE5210" w:rsidRPr="005E278A" w:rsidRDefault="00FE5210" w:rsidP="008E5C78">
      <w:pPr>
        <w:spacing w:after="120"/>
        <w:rPr>
          <w:rFonts w:ascii="Times New Roman" w:hAnsi="Times New Roman" w:cs="Times New Roman"/>
          <w:b/>
          <w:bCs/>
          <w:color w:val="auto"/>
          <w:lang w:val="en-ID"/>
        </w:rPr>
      </w:pPr>
    </w:p>
    <w:p w14:paraId="620C3E87" w14:textId="77777777" w:rsidR="00FE5210" w:rsidRPr="005E278A" w:rsidRDefault="00FE5210" w:rsidP="008E5C78">
      <w:pPr>
        <w:spacing w:after="120"/>
        <w:rPr>
          <w:rFonts w:ascii="Times New Roman" w:hAnsi="Times New Roman" w:cs="Times New Roman"/>
          <w:b/>
          <w:bCs/>
          <w:color w:val="auto"/>
          <w:lang w:val="en-ID"/>
        </w:rPr>
      </w:pPr>
    </w:p>
    <w:p w14:paraId="29762048" w14:textId="77777777" w:rsidR="00FE5210" w:rsidRPr="005E278A" w:rsidRDefault="00FE5210" w:rsidP="008E5C78">
      <w:pPr>
        <w:spacing w:after="120"/>
        <w:rPr>
          <w:rFonts w:ascii="Times New Roman" w:hAnsi="Times New Roman" w:cs="Times New Roman"/>
          <w:b/>
          <w:bCs/>
          <w:color w:val="auto"/>
          <w:lang w:val="en-ID"/>
        </w:rPr>
      </w:pPr>
    </w:p>
    <w:p w14:paraId="138EF689" w14:textId="77777777" w:rsidR="00FE5210" w:rsidRPr="005E278A" w:rsidRDefault="00FE5210" w:rsidP="008E5C78">
      <w:pPr>
        <w:spacing w:after="120"/>
        <w:rPr>
          <w:rFonts w:ascii="Times New Roman" w:hAnsi="Times New Roman" w:cs="Times New Roman"/>
          <w:b/>
          <w:bCs/>
          <w:color w:val="auto"/>
          <w:lang w:val="en-ID"/>
        </w:rPr>
      </w:pPr>
    </w:p>
    <w:p w14:paraId="54F60100" w14:textId="77777777" w:rsidR="00FE5210" w:rsidRPr="005E278A" w:rsidRDefault="00FE5210" w:rsidP="008E5C78">
      <w:pPr>
        <w:spacing w:after="120"/>
        <w:rPr>
          <w:rFonts w:ascii="Times New Roman" w:hAnsi="Times New Roman" w:cs="Times New Roman"/>
          <w:b/>
          <w:bCs/>
          <w:color w:val="auto"/>
          <w:lang w:val="en-ID"/>
        </w:rPr>
      </w:pPr>
    </w:p>
    <w:p w14:paraId="68FA72E6" w14:textId="77777777" w:rsidR="00FE5210" w:rsidRPr="005E278A" w:rsidRDefault="00FE5210" w:rsidP="008E5C78">
      <w:pPr>
        <w:spacing w:after="120"/>
        <w:rPr>
          <w:rFonts w:ascii="Times New Roman" w:hAnsi="Times New Roman" w:cs="Times New Roman"/>
          <w:b/>
          <w:bCs/>
          <w:color w:val="auto"/>
          <w:lang w:val="en-ID"/>
        </w:rPr>
      </w:pPr>
    </w:p>
    <w:p w14:paraId="636D545C" w14:textId="77777777" w:rsidR="00FE5210" w:rsidRPr="005E278A" w:rsidRDefault="00FE5210" w:rsidP="008E5C78">
      <w:pPr>
        <w:spacing w:after="120"/>
        <w:rPr>
          <w:rFonts w:ascii="Times New Roman" w:hAnsi="Times New Roman" w:cs="Times New Roman"/>
          <w:b/>
          <w:bCs/>
          <w:color w:val="auto"/>
          <w:lang w:val="en-ID"/>
        </w:rPr>
      </w:pPr>
    </w:p>
    <w:p w14:paraId="5EDEE3D5" w14:textId="77777777" w:rsidR="00FE5210" w:rsidRPr="005E278A" w:rsidRDefault="00FE5210" w:rsidP="008E5C78">
      <w:pPr>
        <w:spacing w:after="120"/>
        <w:rPr>
          <w:rFonts w:ascii="Times New Roman" w:hAnsi="Times New Roman" w:cs="Times New Roman"/>
          <w:b/>
          <w:bCs/>
          <w:color w:val="auto"/>
          <w:lang w:val="en-ID"/>
        </w:rPr>
      </w:pPr>
    </w:p>
    <w:p w14:paraId="0BA04ECE" w14:textId="77777777" w:rsidR="00FE5210" w:rsidRPr="005E278A" w:rsidRDefault="00FE5210" w:rsidP="008E5C78">
      <w:pPr>
        <w:spacing w:after="120"/>
        <w:rPr>
          <w:rFonts w:ascii="Times New Roman" w:hAnsi="Times New Roman" w:cs="Times New Roman"/>
          <w:b/>
          <w:bCs/>
          <w:color w:val="auto"/>
          <w:lang w:val="en-ID"/>
        </w:rPr>
      </w:pPr>
    </w:p>
    <w:p w14:paraId="20A138FE" w14:textId="77777777" w:rsidR="00FE5210" w:rsidRPr="005E278A" w:rsidRDefault="00FE5210" w:rsidP="008E5C78">
      <w:pPr>
        <w:spacing w:after="120"/>
        <w:rPr>
          <w:rFonts w:ascii="Times New Roman" w:hAnsi="Times New Roman" w:cs="Times New Roman"/>
          <w:b/>
          <w:bCs/>
          <w:color w:val="auto"/>
          <w:lang w:val="en-ID"/>
        </w:rPr>
      </w:pPr>
    </w:p>
    <w:p w14:paraId="741753CC" w14:textId="77777777" w:rsidR="00FE5210" w:rsidRPr="005E278A" w:rsidRDefault="00FE5210" w:rsidP="008E5C78">
      <w:pPr>
        <w:spacing w:after="120"/>
        <w:rPr>
          <w:rFonts w:ascii="Times New Roman" w:hAnsi="Times New Roman" w:cs="Times New Roman"/>
          <w:b/>
          <w:bCs/>
          <w:color w:val="auto"/>
          <w:lang w:val="en-ID"/>
        </w:rPr>
      </w:pPr>
    </w:p>
    <w:p w14:paraId="3A6CE3A0" w14:textId="77777777" w:rsidR="00FE5210" w:rsidRPr="005E278A" w:rsidRDefault="00FE5210" w:rsidP="008E5C78">
      <w:pPr>
        <w:spacing w:after="120"/>
        <w:rPr>
          <w:rFonts w:ascii="Times New Roman" w:hAnsi="Times New Roman" w:cs="Times New Roman"/>
          <w:b/>
          <w:bCs/>
          <w:color w:val="auto"/>
          <w:lang w:val="en-ID"/>
        </w:rPr>
      </w:pPr>
    </w:p>
    <w:p w14:paraId="0CA6B22D" w14:textId="77777777" w:rsidR="00FE5210" w:rsidRPr="005E278A" w:rsidRDefault="00FE5210" w:rsidP="008E5C78">
      <w:pPr>
        <w:spacing w:after="120"/>
        <w:rPr>
          <w:rFonts w:ascii="Times New Roman" w:hAnsi="Times New Roman" w:cs="Times New Roman"/>
          <w:b/>
          <w:bCs/>
          <w:color w:val="auto"/>
          <w:lang w:val="en-ID"/>
        </w:rPr>
      </w:pPr>
    </w:p>
    <w:p w14:paraId="239BB053" w14:textId="77777777" w:rsidR="00FE5210" w:rsidRPr="005E278A" w:rsidRDefault="00FE5210" w:rsidP="008E5C78">
      <w:pPr>
        <w:spacing w:after="120"/>
        <w:rPr>
          <w:rFonts w:ascii="Times New Roman" w:hAnsi="Times New Roman" w:cs="Times New Roman"/>
          <w:b/>
          <w:bCs/>
          <w:color w:val="auto"/>
          <w:lang w:val="en-ID"/>
        </w:rPr>
      </w:pPr>
    </w:p>
    <w:p w14:paraId="67B3B5FB" w14:textId="77777777" w:rsidR="00FE5210" w:rsidRPr="005E278A" w:rsidRDefault="00FE5210" w:rsidP="008E5C78">
      <w:pPr>
        <w:spacing w:after="120"/>
        <w:rPr>
          <w:rFonts w:ascii="Times New Roman" w:hAnsi="Times New Roman" w:cs="Times New Roman"/>
          <w:b/>
          <w:bCs/>
          <w:color w:val="auto"/>
          <w:lang w:val="en-ID"/>
        </w:rPr>
      </w:pPr>
    </w:p>
    <w:p w14:paraId="22339CE6" w14:textId="77777777" w:rsidR="00FE5210" w:rsidRPr="005E278A" w:rsidRDefault="00FE5210" w:rsidP="008E5C78">
      <w:pPr>
        <w:spacing w:after="120"/>
        <w:rPr>
          <w:rFonts w:ascii="Times New Roman" w:hAnsi="Times New Roman" w:cs="Times New Roman"/>
          <w:b/>
          <w:bCs/>
          <w:color w:val="auto"/>
          <w:lang w:val="en-ID"/>
        </w:rPr>
      </w:pPr>
    </w:p>
    <w:p w14:paraId="5815739B" w14:textId="77777777" w:rsidR="00FE5210" w:rsidRPr="005E278A" w:rsidRDefault="00FE5210" w:rsidP="008E5C78">
      <w:pPr>
        <w:spacing w:after="120"/>
        <w:rPr>
          <w:rFonts w:ascii="Times New Roman" w:hAnsi="Times New Roman" w:cs="Times New Roman"/>
          <w:b/>
          <w:bCs/>
          <w:color w:val="auto"/>
          <w:lang w:val="en-ID"/>
        </w:rPr>
      </w:pPr>
    </w:p>
    <w:p w14:paraId="209033B3" w14:textId="77777777" w:rsidR="00FE5210" w:rsidRPr="005E278A" w:rsidRDefault="00FE5210" w:rsidP="008E5C78">
      <w:pPr>
        <w:spacing w:after="120"/>
        <w:rPr>
          <w:rFonts w:ascii="Times New Roman" w:hAnsi="Times New Roman" w:cs="Times New Roman"/>
          <w:b/>
          <w:bCs/>
          <w:color w:val="auto"/>
          <w:lang w:val="en-ID"/>
        </w:rPr>
      </w:pPr>
    </w:p>
    <w:p w14:paraId="6CABC399" w14:textId="77777777" w:rsidR="00FE5210" w:rsidRPr="005E278A" w:rsidRDefault="00FE5210" w:rsidP="008E5C78">
      <w:pPr>
        <w:spacing w:after="120"/>
        <w:rPr>
          <w:rFonts w:ascii="Times New Roman" w:hAnsi="Times New Roman" w:cs="Times New Roman"/>
          <w:b/>
          <w:bCs/>
          <w:color w:val="auto"/>
          <w:lang w:val="en-ID"/>
        </w:rPr>
      </w:pPr>
    </w:p>
    <w:p w14:paraId="69FCF2FD" w14:textId="77777777" w:rsidR="00FE5210" w:rsidRPr="005E278A" w:rsidRDefault="00FE5210" w:rsidP="008E5C78">
      <w:pPr>
        <w:spacing w:after="120"/>
        <w:rPr>
          <w:rFonts w:ascii="Times New Roman" w:hAnsi="Times New Roman" w:cs="Times New Roman"/>
          <w:b/>
          <w:bCs/>
          <w:color w:val="auto"/>
          <w:lang w:val="en-ID"/>
        </w:rPr>
      </w:pPr>
    </w:p>
    <w:p w14:paraId="0F7C0F1E" w14:textId="77777777" w:rsidR="00FE5210" w:rsidRPr="005E278A" w:rsidRDefault="00FE5210" w:rsidP="008E5C78">
      <w:pPr>
        <w:spacing w:after="120"/>
        <w:rPr>
          <w:rFonts w:ascii="Times New Roman" w:hAnsi="Times New Roman" w:cs="Times New Roman"/>
          <w:b/>
          <w:bCs/>
          <w:color w:val="auto"/>
          <w:lang w:val="en-ID"/>
        </w:rPr>
      </w:pPr>
    </w:p>
    <w:p w14:paraId="6CC2D6BF" w14:textId="77777777" w:rsidR="00FE5210" w:rsidRPr="005E278A" w:rsidRDefault="00FE5210" w:rsidP="008E5C78">
      <w:pPr>
        <w:spacing w:after="120"/>
        <w:rPr>
          <w:rFonts w:ascii="Times New Roman" w:hAnsi="Times New Roman" w:cs="Times New Roman"/>
          <w:b/>
          <w:bCs/>
          <w:color w:val="auto"/>
          <w:lang w:val="en-ID"/>
        </w:rPr>
      </w:pPr>
    </w:p>
    <w:p w14:paraId="09A9CB83" w14:textId="77777777" w:rsidR="00FE5210" w:rsidRPr="005E278A" w:rsidRDefault="00FE5210" w:rsidP="008E5C78">
      <w:pPr>
        <w:spacing w:after="120"/>
        <w:rPr>
          <w:rFonts w:ascii="Times New Roman" w:hAnsi="Times New Roman" w:cs="Times New Roman"/>
          <w:b/>
          <w:bCs/>
          <w:color w:val="auto"/>
          <w:lang w:val="en-ID"/>
        </w:rPr>
      </w:pPr>
    </w:p>
    <w:p w14:paraId="27B2CC53" w14:textId="77777777" w:rsidR="00FE5210" w:rsidRPr="005E278A" w:rsidRDefault="00FE5210" w:rsidP="008E5C78">
      <w:pPr>
        <w:spacing w:after="120"/>
        <w:rPr>
          <w:rFonts w:ascii="Times New Roman" w:hAnsi="Times New Roman" w:cs="Times New Roman"/>
          <w:b/>
          <w:bCs/>
          <w:color w:val="auto"/>
          <w:lang w:val="en-ID"/>
        </w:rPr>
      </w:pPr>
    </w:p>
    <w:p w14:paraId="126D8783" w14:textId="77777777" w:rsidR="00FE5210" w:rsidRPr="005E278A" w:rsidRDefault="00FE5210" w:rsidP="008E5C78">
      <w:pPr>
        <w:spacing w:after="120"/>
        <w:rPr>
          <w:rFonts w:ascii="Times New Roman" w:hAnsi="Times New Roman" w:cs="Times New Roman"/>
          <w:b/>
          <w:bCs/>
          <w:color w:val="auto"/>
          <w:lang w:val="en-ID"/>
        </w:rPr>
      </w:pPr>
    </w:p>
    <w:p w14:paraId="507AD952" w14:textId="77777777" w:rsidR="00FE5210" w:rsidRPr="005E278A" w:rsidRDefault="00FE5210" w:rsidP="008E5C78">
      <w:pPr>
        <w:spacing w:after="120"/>
        <w:rPr>
          <w:rFonts w:ascii="Times New Roman" w:hAnsi="Times New Roman" w:cs="Times New Roman"/>
          <w:b/>
          <w:bCs/>
          <w:color w:val="auto"/>
          <w:lang w:val="en-ID"/>
        </w:rPr>
      </w:pPr>
    </w:p>
    <w:p w14:paraId="79725B07" w14:textId="77777777" w:rsidR="00FE5210" w:rsidRPr="005E278A" w:rsidRDefault="00FE5210" w:rsidP="008E5C78">
      <w:pPr>
        <w:spacing w:after="120"/>
        <w:rPr>
          <w:rFonts w:ascii="Times New Roman" w:hAnsi="Times New Roman" w:cs="Times New Roman"/>
          <w:b/>
          <w:bCs/>
          <w:color w:val="auto"/>
          <w:lang w:val="en-ID"/>
        </w:rPr>
      </w:pPr>
    </w:p>
    <w:p w14:paraId="2EAE869F" w14:textId="77777777" w:rsidR="00FE5210" w:rsidRPr="005E278A" w:rsidRDefault="00FE5210" w:rsidP="008E5C78">
      <w:pPr>
        <w:spacing w:after="120"/>
        <w:rPr>
          <w:rFonts w:ascii="Times New Roman" w:hAnsi="Times New Roman" w:cs="Times New Roman"/>
          <w:b/>
          <w:bCs/>
          <w:color w:val="auto"/>
          <w:lang w:val="en-ID"/>
        </w:rPr>
      </w:pPr>
    </w:p>
    <w:p w14:paraId="5ED2C5E4" w14:textId="77777777" w:rsidR="00FE5210" w:rsidRPr="005E278A" w:rsidRDefault="00FE5210" w:rsidP="008E5C78">
      <w:pPr>
        <w:spacing w:after="120"/>
        <w:rPr>
          <w:rFonts w:ascii="Times New Roman" w:hAnsi="Times New Roman" w:cs="Times New Roman"/>
          <w:b/>
          <w:bCs/>
          <w:color w:val="auto"/>
          <w:lang w:val="en-ID"/>
        </w:rPr>
      </w:pPr>
    </w:p>
    <w:p w14:paraId="7F47D839" w14:textId="77777777" w:rsidR="00FE5210" w:rsidRPr="005E278A" w:rsidRDefault="00FE5210" w:rsidP="008E5C78">
      <w:pPr>
        <w:spacing w:after="120"/>
        <w:rPr>
          <w:rFonts w:ascii="Times New Roman" w:hAnsi="Times New Roman" w:cs="Times New Roman"/>
          <w:b/>
          <w:bCs/>
          <w:color w:val="auto"/>
          <w:lang w:val="en-ID"/>
        </w:rPr>
      </w:pPr>
    </w:p>
    <w:p w14:paraId="437F9780" w14:textId="77777777" w:rsidR="00FE5210" w:rsidRPr="005E278A" w:rsidRDefault="00FE5210" w:rsidP="008E5C78">
      <w:pPr>
        <w:spacing w:after="120"/>
        <w:rPr>
          <w:rFonts w:ascii="Times New Roman" w:hAnsi="Times New Roman" w:cs="Times New Roman"/>
          <w:b/>
          <w:bCs/>
          <w:color w:val="auto"/>
          <w:lang w:val="en-ID"/>
        </w:rPr>
      </w:pPr>
    </w:p>
    <w:p w14:paraId="0FAF9F24" w14:textId="77777777" w:rsidR="00FE5210" w:rsidRPr="005E278A" w:rsidRDefault="00FE5210" w:rsidP="008E5C78">
      <w:pPr>
        <w:spacing w:after="120"/>
        <w:rPr>
          <w:rFonts w:ascii="Times New Roman" w:hAnsi="Times New Roman" w:cs="Times New Roman"/>
          <w:b/>
          <w:bCs/>
          <w:color w:val="auto"/>
          <w:lang w:val="en-ID"/>
        </w:rPr>
      </w:pPr>
    </w:p>
    <w:p w14:paraId="3A01AE77" w14:textId="77777777" w:rsidR="00FE5210" w:rsidRPr="005E278A" w:rsidRDefault="00FE5210" w:rsidP="008E5C78">
      <w:pPr>
        <w:spacing w:after="120"/>
        <w:rPr>
          <w:rFonts w:ascii="Times New Roman" w:hAnsi="Times New Roman" w:cs="Times New Roman"/>
          <w:b/>
          <w:bCs/>
          <w:color w:val="auto"/>
          <w:lang w:val="en-ID"/>
        </w:rPr>
      </w:pPr>
    </w:p>
    <w:p w14:paraId="1ECB6BA5" w14:textId="77777777" w:rsidR="00FE5210" w:rsidRPr="005E278A" w:rsidRDefault="00FE5210" w:rsidP="008E5C78">
      <w:pPr>
        <w:spacing w:after="120"/>
        <w:rPr>
          <w:rFonts w:ascii="Times New Roman" w:hAnsi="Times New Roman" w:cs="Times New Roman"/>
          <w:b/>
          <w:bCs/>
          <w:color w:val="auto"/>
          <w:lang w:val="en-ID"/>
        </w:rPr>
      </w:pPr>
    </w:p>
    <w:p w14:paraId="36D2F3F5" w14:textId="77777777" w:rsidR="00FE5210" w:rsidRPr="005E278A" w:rsidRDefault="00FE5210" w:rsidP="008E5C78">
      <w:pPr>
        <w:spacing w:after="120"/>
        <w:rPr>
          <w:rFonts w:ascii="Times New Roman" w:hAnsi="Times New Roman" w:cs="Times New Roman"/>
          <w:b/>
          <w:bCs/>
          <w:color w:val="auto"/>
          <w:lang w:val="en-ID"/>
        </w:rPr>
      </w:pPr>
    </w:p>
    <w:p w14:paraId="6CB0557C" w14:textId="77777777" w:rsidR="00FE5210" w:rsidRPr="005E278A" w:rsidRDefault="00FE5210" w:rsidP="008E5C78">
      <w:pPr>
        <w:spacing w:after="120"/>
        <w:rPr>
          <w:rFonts w:ascii="Times New Roman" w:hAnsi="Times New Roman" w:cs="Times New Roman"/>
          <w:b/>
          <w:bCs/>
          <w:color w:val="auto"/>
          <w:lang w:val="en-ID"/>
        </w:rPr>
      </w:pPr>
    </w:p>
    <w:p w14:paraId="137A22AD" w14:textId="77777777" w:rsidR="00FE5210" w:rsidRPr="005E278A" w:rsidRDefault="00FE5210" w:rsidP="008E5C78">
      <w:pPr>
        <w:spacing w:after="120"/>
        <w:rPr>
          <w:rFonts w:ascii="Times New Roman" w:hAnsi="Times New Roman" w:cs="Times New Roman"/>
          <w:b/>
          <w:bCs/>
          <w:color w:val="auto"/>
          <w:lang w:val="en-ID"/>
        </w:rPr>
      </w:pPr>
    </w:p>
    <w:p w14:paraId="08C8E95A" w14:textId="77777777" w:rsidR="00FE5210" w:rsidRPr="005E278A" w:rsidRDefault="00FE5210" w:rsidP="008E5C78">
      <w:pPr>
        <w:spacing w:after="120"/>
        <w:rPr>
          <w:rFonts w:ascii="Times New Roman" w:hAnsi="Times New Roman" w:cs="Times New Roman"/>
          <w:b/>
          <w:bCs/>
          <w:color w:val="auto"/>
          <w:lang w:val="en-ID"/>
        </w:rPr>
      </w:pPr>
    </w:p>
    <w:p w14:paraId="692157A5" w14:textId="77777777" w:rsidR="00FE5210" w:rsidRPr="005E278A" w:rsidRDefault="00FE5210" w:rsidP="008E5C78">
      <w:pPr>
        <w:spacing w:after="120"/>
        <w:rPr>
          <w:rFonts w:ascii="Times New Roman" w:hAnsi="Times New Roman" w:cs="Times New Roman"/>
          <w:b/>
          <w:bCs/>
          <w:color w:val="auto"/>
          <w:lang w:val="en-ID"/>
        </w:rPr>
      </w:pPr>
    </w:p>
    <w:p w14:paraId="1E2DD345" w14:textId="77777777" w:rsidR="00FE5210" w:rsidRPr="005E278A" w:rsidRDefault="00FE5210" w:rsidP="008E5C78">
      <w:pPr>
        <w:spacing w:after="120"/>
        <w:rPr>
          <w:rFonts w:ascii="Times New Roman" w:hAnsi="Times New Roman" w:cs="Times New Roman"/>
          <w:b/>
          <w:bCs/>
          <w:color w:val="auto"/>
          <w:lang w:val="en-ID"/>
        </w:rPr>
      </w:pPr>
    </w:p>
    <w:p w14:paraId="528A09FC" w14:textId="77777777" w:rsidR="00FE5210" w:rsidRPr="005E278A" w:rsidRDefault="00FE5210" w:rsidP="008E5C78">
      <w:pPr>
        <w:spacing w:after="120"/>
        <w:rPr>
          <w:rFonts w:ascii="Times New Roman" w:hAnsi="Times New Roman" w:cs="Times New Roman"/>
          <w:b/>
          <w:bCs/>
          <w:color w:val="auto"/>
          <w:lang w:val="en-ID"/>
        </w:rPr>
      </w:pPr>
    </w:p>
    <w:p w14:paraId="6FE689B5" w14:textId="77777777" w:rsidR="00FE5210" w:rsidRPr="005E278A" w:rsidRDefault="00FE5210" w:rsidP="008E5C78">
      <w:pPr>
        <w:spacing w:after="120"/>
        <w:rPr>
          <w:rFonts w:ascii="Times New Roman" w:hAnsi="Times New Roman" w:cs="Times New Roman"/>
          <w:b/>
          <w:bCs/>
          <w:color w:val="auto"/>
          <w:lang w:val="en-ID"/>
        </w:rPr>
      </w:pPr>
    </w:p>
    <w:p w14:paraId="342EF532" w14:textId="77777777" w:rsidR="00FE5210" w:rsidRPr="005E278A" w:rsidRDefault="00FE5210" w:rsidP="008E5C78">
      <w:pPr>
        <w:spacing w:after="120"/>
        <w:rPr>
          <w:rFonts w:ascii="Times New Roman" w:hAnsi="Times New Roman" w:cs="Times New Roman"/>
          <w:b/>
          <w:bCs/>
          <w:color w:val="auto"/>
          <w:lang w:val="en-ID"/>
        </w:rPr>
      </w:pPr>
    </w:p>
    <w:p w14:paraId="65574C00" w14:textId="77777777" w:rsidR="00FE5210" w:rsidRPr="005E278A" w:rsidRDefault="00FE5210" w:rsidP="008E5C78">
      <w:pPr>
        <w:spacing w:after="120"/>
        <w:rPr>
          <w:rFonts w:ascii="Times New Roman" w:hAnsi="Times New Roman" w:cs="Times New Roman"/>
          <w:b/>
          <w:bCs/>
          <w:color w:val="auto"/>
          <w:lang w:val="en-ID"/>
        </w:rPr>
      </w:pPr>
    </w:p>
    <w:p w14:paraId="1072423F" w14:textId="77777777" w:rsidR="00FE5210" w:rsidRPr="005E278A" w:rsidRDefault="00FE5210" w:rsidP="008E5C78">
      <w:pPr>
        <w:spacing w:after="120"/>
        <w:rPr>
          <w:rFonts w:ascii="Times New Roman" w:hAnsi="Times New Roman" w:cs="Times New Roman"/>
          <w:b/>
          <w:bCs/>
          <w:color w:val="auto"/>
          <w:lang w:val="en-ID"/>
        </w:rPr>
      </w:pPr>
    </w:p>
    <w:p w14:paraId="3D582E2F" w14:textId="77777777" w:rsidR="00FE5210" w:rsidRPr="005E278A" w:rsidRDefault="00FE5210" w:rsidP="008E5C78">
      <w:pPr>
        <w:spacing w:after="120"/>
        <w:rPr>
          <w:rFonts w:ascii="Times New Roman" w:hAnsi="Times New Roman" w:cs="Times New Roman"/>
          <w:b/>
          <w:bCs/>
          <w:color w:val="auto"/>
          <w:lang w:val="en-ID"/>
        </w:rPr>
      </w:pPr>
    </w:p>
    <w:p w14:paraId="790130DF" w14:textId="77777777" w:rsidR="00FE5210" w:rsidRPr="005E278A" w:rsidRDefault="00FE5210" w:rsidP="008E5C78">
      <w:pPr>
        <w:spacing w:after="120"/>
        <w:rPr>
          <w:rFonts w:ascii="Times New Roman" w:hAnsi="Times New Roman" w:cs="Times New Roman"/>
          <w:b/>
          <w:bCs/>
          <w:color w:val="auto"/>
          <w:lang w:val="en-ID"/>
        </w:rPr>
      </w:pPr>
    </w:p>
    <w:p w14:paraId="0DC8C60C" w14:textId="77777777" w:rsidR="00FE5210" w:rsidRPr="005E278A" w:rsidRDefault="00FE5210" w:rsidP="008E5C78">
      <w:pPr>
        <w:spacing w:after="120"/>
        <w:rPr>
          <w:rFonts w:ascii="Times New Roman" w:hAnsi="Times New Roman" w:cs="Times New Roman"/>
          <w:b/>
          <w:bCs/>
          <w:color w:val="auto"/>
          <w:lang w:val="en-ID"/>
        </w:rPr>
      </w:pPr>
    </w:p>
    <w:p w14:paraId="5C1CA7EC" w14:textId="77777777" w:rsidR="00FE5210" w:rsidRPr="005E278A" w:rsidRDefault="00FE5210" w:rsidP="008E5C78">
      <w:pPr>
        <w:spacing w:after="120"/>
        <w:rPr>
          <w:rFonts w:ascii="Times New Roman" w:hAnsi="Times New Roman" w:cs="Times New Roman"/>
          <w:b/>
          <w:bCs/>
          <w:color w:val="auto"/>
          <w:lang w:val="en-ID"/>
        </w:rPr>
      </w:pPr>
    </w:p>
    <w:p w14:paraId="39C2AEBC" w14:textId="77777777" w:rsidR="00FE5210" w:rsidRPr="005E278A" w:rsidRDefault="00FE5210" w:rsidP="008E5C78">
      <w:pPr>
        <w:spacing w:after="120"/>
        <w:rPr>
          <w:rFonts w:ascii="Times New Roman" w:hAnsi="Times New Roman" w:cs="Times New Roman"/>
          <w:b/>
          <w:bCs/>
          <w:color w:val="auto"/>
          <w:lang w:val="en-ID"/>
        </w:rPr>
      </w:pPr>
    </w:p>
    <w:p w14:paraId="750B8972" w14:textId="77777777" w:rsidR="00FE5210" w:rsidRPr="005E278A" w:rsidRDefault="00FE5210" w:rsidP="008E5C78">
      <w:pPr>
        <w:spacing w:after="120"/>
        <w:rPr>
          <w:rFonts w:ascii="Times New Roman" w:hAnsi="Times New Roman" w:cs="Times New Roman"/>
          <w:b/>
          <w:bCs/>
          <w:color w:val="auto"/>
          <w:lang w:val="en-ID"/>
        </w:rPr>
      </w:pPr>
    </w:p>
    <w:p w14:paraId="0C77FBC1" w14:textId="77777777" w:rsidR="00FE5210" w:rsidRPr="005E278A" w:rsidRDefault="00FE5210" w:rsidP="008E5C78">
      <w:pPr>
        <w:spacing w:after="120"/>
        <w:rPr>
          <w:rFonts w:ascii="Times New Roman" w:hAnsi="Times New Roman" w:cs="Times New Roman"/>
          <w:b/>
          <w:bCs/>
          <w:color w:val="auto"/>
          <w:lang w:val="en-ID"/>
        </w:rPr>
      </w:pPr>
    </w:p>
    <w:p w14:paraId="4A3FA9F3" w14:textId="77777777" w:rsidR="00FE5210" w:rsidRPr="005E278A" w:rsidRDefault="00FE5210" w:rsidP="008E5C78">
      <w:pPr>
        <w:spacing w:after="120"/>
        <w:rPr>
          <w:rFonts w:ascii="Times New Roman" w:hAnsi="Times New Roman" w:cs="Times New Roman"/>
          <w:b/>
          <w:bCs/>
          <w:color w:val="auto"/>
          <w:lang w:val="en-ID"/>
        </w:rPr>
      </w:pPr>
    </w:p>
    <w:p w14:paraId="2FCCAA31" w14:textId="77777777" w:rsidR="00FE5210" w:rsidRPr="005E278A" w:rsidRDefault="00FE5210" w:rsidP="008E5C78">
      <w:pPr>
        <w:spacing w:after="120"/>
        <w:rPr>
          <w:rFonts w:ascii="Times New Roman" w:hAnsi="Times New Roman" w:cs="Times New Roman"/>
          <w:b/>
          <w:bCs/>
          <w:color w:val="auto"/>
          <w:lang w:val="en-ID"/>
        </w:rPr>
      </w:pPr>
    </w:p>
    <w:p w14:paraId="65488B07" w14:textId="77777777" w:rsidR="00FE5210" w:rsidRPr="005E278A" w:rsidRDefault="00FE5210" w:rsidP="008E5C78">
      <w:pPr>
        <w:spacing w:after="120"/>
        <w:rPr>
          <w:rFonts w:ascii="Times New Roman" w:hAnsi="Times New Roman" w:cs="Times New Roman"/>
          <w:b/>
          <w:bCs/>
          <w:color w:val="auto"/>
          <w:lang w:val="en-ID"/>
        </w:rPr>
      </w:pPr>
    </w:p>
    <w:p w14:paraId="4C108D8B" w14:textId="77777777" w:rsidR="00FE5210" w:rsidRPr="005E278A" w:rsidRDefault="00FE5210" w:rsidP="008E5C78">
      <w:pPr>
        <w:spacing w:after="120"/>
        <w:rPr>
          <w:rFonts w:ascii="Times New Roman" w:hAnsi="Times New Roman" w:cs="Times New Roman"/>
          <w:b/>
          <w:bCs/>
          <w:color w:val="auto"/>
          <w:lang w:val="en-ID"/>
        </w:rPr>
      </w:pPr>
    </w:p>
    <w:p w14:paraId="1D04C01A" w14:textId="77777777" w:rsidR="00FE5210" w:rsidRPr="005E278A" w:rsidRDefault="00FE5210" w:rsidP="008E5C78">
      <w:pPr>
        <w:spacing w:after="120"/>
        <w:rPr>
          <w:rFonts w:ascii="Times New Roman" w:hAnsi="Times New Roman" w:cs="Times New Roman"/>
          <w:b/>
          <w:bCs/>
          <w:color w:val="auto"/>
          <w:lang w:val="en-ID"/>
        </w:rPr>
      </w:pPr>
    </w:p>
    <w:p w14:paraId="747E0228" w14:textId="77777777" w:rsidR="00FE5210" w:rsidRPr="005E278A" w:rsidRDefault="00FE5210" w:rsidP="008E5C78">
      <w:pPr>
        <w:spacing w:after="120"/>
        <w:rPr>
          <w:rFonts w:ascii="Times New Roman" w:hAnsi="Times New Roman" w:cs="Times New Roman"/>
          <w:b/>
          <w:bCs/>
          <w:color w:val="auto"/>
          <w:lang w:val="en-ID"/>
        </w:rPr>
      </w:pPr>
    </w:p>
    <w:p w14:paraId="3F7792AE" w14:textId="77777777" w:rsidR="00FE5210" w:rsidRPr="005E278A" w:rsidRDefault="00FE5210" w:rsidP="008E5C78">
      <w:pPr>
        <w:spacing w:after="120"/>
        <w:rPr>
          <w:rFonts w:ascii="Times New Roman" w:hAnsi="Times New Roman" w:cs="Times New Roman"/>
          <w:b/>
          <w:bCs/>
          <w:color w:val="auto"/>
          <w:lang w:val="en-ID"/>
        </w:rPr>
      </w:pPr>
    </w:p>
    <w:p w14:paraId="4B37466F" w14:textId="77777777" w:rsidR="00FE5210" w:rsidRPr="005E278A" w:rsidRDefault="00FE5210" w:rsidP="008E5C78">
      <w:pPr>
        <w:spacing w:after="120"/>
        <w:rPr>
          <w:rFonts w:ascii="Times New Roman" w:hAnsi="Times New Roman" w:cs="Times New Roman"/>
          <w:b/>
          <w:bCs/>
          <w:color w:val="auto"/>
          <w:lang w:val="en-ID"/>
        </w:rPr>
      </w:pPr>
    </w:p>
    <w:p w14:paraId="6DBDADFC" w14:textId="77777777" w:rsidR="00FE5210" w:rsidRPr="005E278A" w:rsidRDefault="00FE5210" w:rsidP="008E5C78">
      <w:pPr>
        <w:spacing w:after="120"/>
        <w:rPr>
          <w:rFonts w:ascii="Times New Roman" w:hAnsi="Times New Roman" w:cs="Times New Roman"/>
          <w:b/>
          <w:bCs/>
          <w:color w:val="auto"/>
          <w:lang w:val="en-ID"/>
        </w:rPr>
      </w:pPr>
    </w:p>
    <w:p w14:paraId="4AB6A8FC" w14:textId="77777777" w:rsidR="00FE5210" w:rsidRPr="005E278A" w:rsidRDefault="00FE5210" w:rsidP="008E5C78">
      <w:pPr>
        <w:spacing w:after="120"/>
        <w:rPr>
          <w:rFonts w:ascii="Times New Roman" w:hAnsi="Times New Roman" w:cs="Times New Roman"/>
          <w:b/>
          <w:bCs/>
          <w:color w:val="auto"/>
          <w:lang w:val="en-ID"/>
        </w:rPr>
      </w:pPr>
    </w:p>
    <w:p w14:paraId="58FCD2A1" w14:textId="77777777" w:rsidR="00FE5210" w:rsidRPr="005E278A" w:rsidRDefault="00FE5210" w:rsidP="008E5C78">
      <w:pPr>
        <w:spacing w:after="120"/>
        <w:rPr>
          <w:rFonts w:ascii="Times New Roman" w:hAnsi="Times New Roman" w:cs="Times New Roman"/>
          <w:b/>
          <w:bCs/>
          <w:color w:val="auto"/>
          <w:lang w:val="en-ID"/>
        </w:rPr>
      </w:pPr>
    </w:p>
    <w:p w14:paraId="2B84D5C7" w14:textId="77777777" w:rsidR="00FE5210" w:rsidRPr="005E278A" w:rsidRDefault="00FE5210" w:rsidP="008E5C78">
      <w:pPr>
        <w:spacing w:after="120"/>
        <w:rPr>
          <w:rFonts w:ascii="Times New Roman" w:hAnsi="Times New Roman" w:cs="Times New Roman"/>
          <w:b/>
          <w:bCs/>
          <w:color w:val="auto"/>
          <w:lang w:val="en-ID"/>
        </w:rPr>
      </w:pPr>
    </w:p>
    <w:p w14:paraId="77251D54" w14:textId="77777777" w:rsidR="00FE5210" w:rsidRPr="005E278A" w:rsidRDefault="00FE5210" w:rsidP="008E5C78">
      <w:pPr>
        <w:spacing w:after="120"/>
        <w:rPr>
          <w:rFonts w:ascii="Times New Roman" w:hAnsi="Times New Roman" w:cs="Times New Roman"/>
          <w:b/>
          <w:bCs/>
          <w:color w:val="auto"/>
          <w:lang w:val="en-ID"/>
        </w:rPr>
      </w:pPr>
    </w:p>
    <w:p w14:paraId="56C5D643" w14:textId="77777777" w:rsidR="00FE5210" w:rsidRPr="005E278A" w:rsidRDefault="00FE5210" w:rsidP="008E5C78">
      <w:pPr>
        <w:spacing w:after="120"/>
        <w:rPr>
          <w:rFonts w:ascii="Times New Roman" w:hAnsi="Times New Roman" w:cs="Times New Roman"/>
          <w:b/>
          <w:bCs/>
          <w:color w:val="auto"/>
          <w:lang w:val="en-ID"/>
        </w:rPr>
      </w:pPr>
    </w:p>
    <w:p w14:paraId="3144FF42" w14:textId="77777777" w:rsidR="00FE5210" w:rsidRPr="005E278A" w:rsidRDefault="00FE5210" w:rsidP="008E5C78">
      <w:pPr>
        <w:spacing w:after="120"/>
        <w:rPr>
          <w:rFonts w:ascii="Times New Roman" w:hAnsi="Times New Roman" w:cs="Times New Roman"/>
          <w:b/>
          <w:bCs/>
          <w:color w:val="auto"/>
          <w:lang w:val="en-ID"/>
        </w:rPr>
      </w:pPr>
    </w:p>
    <w:p w14:paraId="2F262F0D" w14:textId="77777777" w:rsidR="00FE5210" w:rsidRPr="005E278A" w:rsidRDefault="00FE5210" w:rsidP="008E5C78">
      <w:pPr>
        <w:spacing w:after="120"/>
        <w:rPr>
          <w:rFonts w:ascii="Times New Roman" w:hAnsi="Times New Roman" w:cs="Times New Roman"/>
          <w:b/>
          <w:bCs/>
          <w:color w:val="auto"/>
          <w:lang w:val="en-ID"/>
        </w:rPr>
      </w:pPr>
    </w:p>
    <w:p w14:paraId="68F1238D" w14:textId="77777777" w:rsidR="00FE5210" w:rsidRPr="005E278A" w:rsidRDefault="00FE5210" w:rsidP="008E5C78">
      <w:pPr>
        <w:spacing w:after="120"/>
        <w:rPr>
          <w:rFonts w:ascii="Times New Roman" w:hAnsi="Times New Roman" w:cs="Times New Roman"/>
          <w:b/>
          <w:bCs/>
          <w:color w:val="auto"/>
          <w:lang w:val="en-ID"/>
        </w:rPr>
      </w:pPr>
    </w:p>
    <w:p w14:paraId="0D9241EF" w14:textId="77777777" w:rsidR="00FE5210" w:rsidRPr="005E278A" w:rsidRDefault="00FE5210" w:rsidP="008E5C78">
      <w:pPr>
        <w:spacing w:after="120"/>
        <w:rPr>
          <w:rFonts w:ascii="Times New Roman" w:hAnsi="Times New Roman" w:cs="Times New Roman"/>
          <w:b/>
          <w:bCs/>
          <w:color w:val="auto"/>
          <w:lang w:val="en-ID"/>
        </w:rPr>
      </w:pPr>
    </w:p>
    <w:p w14:paraId="4EDAA763" w14:textId="77777777" w:rsidR="00FE5210" w:rsidRPr="005E278A" w:rsidRDefault="00FE5210" w:rsidP="008E5C78">
      <w:pPr>
        <w:spacing w:after="120"/>
        <w:rPr>
          <w:rFonts w:ascii="Times New Roman" w:hAnsi="Times New Roman" w:cs="Times New Roman"/>
          <w:b/>
          <w:bCs/>
          <w:color w:val="auto"/>
          <w:lang w:val="en-ID"/>
        </w:rPr>
      </w:pPr>
    </w:p>
    <w:p w14:paraId="018552FE" w14:textId="77777777" w:rsidR="00FE5210" w:rsidRPr="005E278A" w:rsidRDefault="00FE5210" w:rsidP="008E5C78">
      <w:pPr>
        <w:spacing w:after="120"/>
        <w:rPr>
          <w:rFonts w:ascii="Times New Roman" w:hAnsi="Times New Roman" w:cs="Times New Roman"/>
          <w:b/>
          <w:bCs/>
          <w:color w:val="auto"/>
          <w:lang w:val="en-ID"/>
        </w:rPr>
      </w:pPr>
    </w:p>
    <w:p w14:paraId="535389F5" w14:textId="77777777" w:rsidR="00FE5210" w:rsidRPr="005E278A" w:rsidRDefault="00FE5210" w:rsidP="008E5C78">
      <w:pPr>
        <w:spacing w:after="120"/>
        <w:rPr>
          <w:rFonts w:ascii="Times New Roman" w:hAnsi="Times New Roman" w:cs="Times New Roman"/>
          <w:b/>
          <w:bCs/>
          <w:color w:val="auto"/>
          <w:lang w:val="en-ID"/>
        </w:rPr>
      </w:pPr>
    </w:p>
    <w:p w14:paraId="26D15693" w14:textId="77777777" w:rsidR="00FE5210" w:rsidRPr="005E278A" w:rsidRDefault="00FE5210" w:rsidP="008E5C78">
      <w:pPr>
        <w:spacing w:after="120"/>
        <w:rPr>
          <w:rFonts w:ascii="Times New Roman" w:hAnsi="Times New Roman" w:cs="Times New Roman"/>
          <w:b/>
          <w:bCs/>
          <w:color w:val="auto"/>
          <w:lang w:val="en-ID"/>
        </w:rPr>
      </w:pPr>
    </w:p>
    <w:p w14:paraId="5222804D" w14:textId="77777777" w:rsidR="00FE5210" w:rsidRPr="005E278A" w:rsidRDefault="00FE5210" w:rsidP="008E5C78">
      <w:pPr>
        <w:spacing w:after="120"/>
        <w:rPr>
          <w:rFonts w:ascii="Times New Roman" w:hAnsi="Times New Roman" w:cs="Times New Roman"/>
          <w:b/>
          <w:bCs/>
          <w:color w:val="auto"/>
          <w:lang w:val="en-ID"/>
        </w:rPr>
      </w:pPr>
    </w:p>
    <w:p w14:paraId="0A1F13E8" w14:textId="77777777" w:rsidR="00FE5210" w:rsidRPr="005E278A" w:rsidRDefault="00FE5210" w:rsidP="008E5C78">
      <w:pPr>
        <w:spacing w:after="120"/>
        <w:rPr>
          <w:rFonts w:ascii="Times New Roman" w:hAnsi="Times New Roman" w:cs="Times New Roman"/>
          <w:b/>
          <w:bCs/>
          <w:color w:val="auto"/>
          <w:lang w:val="en-ID"/>
        </w:rPr>
      </w:pPr>
    </w:p>
    <w:p w14:paraId="1842815B" w14:textId="77777777" w:rsidR="00FE5210" w:rsidRPr="005E278A" w:rsidRDefault="00FE5210" w:rsidP="008E5C78">
      <w:pPr>
        <w:spacing w:after="120"/>
        <w:rPr>
          <w:rFonts w:ascii="Times New Roman" w:hAnsi="Times New Roman" w:cs="Times New Roman"/>
          <w:b/>
          <w:bCs/>
          <w:color w:val="auto"/>
          <w:lang w:val="en-ID"/>
        </w:rPr>
      </w:pPr>
    </w:p>
    <w:p w14:paraId="44D8F32D" w14:textId="77777777" w:rsidR="00FE5210" w:rsidRPr="005E278A" w:rsidRDefault="00FE5210" w:rsidP="008E5C78">
      <w:pPr>
        <w:spacing w:after="120"/>
        <w:rPr>
          <w:rFonts w:ascii="Times New Roman" w:hAnsi="Times New Roman" w:cs="Times New Roman"/>
          <w:b/>
          <w:bCs/>
          <w:color w:val="auto"/>
          <w:lang w:val="en-ID"/>
        </w:rPr>
      </w:pPr>
    </w:p>
    <w:p w14:paraId="62BEEC3E" w14:textId="77777777" w:rsidR="00FE5210" w:rsidRPr="005E278A" w:rsidRDefault="00FE5210" w:rsidP="008E5C78">
      <w:pPr>
        <w:spacing w:after="120"/>
        <w:rPr>
          <w:rFonts w:ascii="Times New Roman" w:hAnsi="Times New Roman" w:cs="Times New Roman"/>
          <w:b/>
          <w:bCs/>
          <w:color w:val="auto"/>
          <w:lang w:val="en-ID"/>
        </w:rPr>
      </w:pPr>
    </w:p>
    <w:p w14:paraId="4E86C017" w14:textId="77777777" w:rsidR="00FE5210" w:rsidRPr="005E278A" w:rsidRDefault="00FE5210" w:rsidP="008E5C78">
      <w:pPr>
        <w:spacing w:after="120"/>
        <w:rPr>
          <w:rFonts w:ascii="Times New Roman" w:hAnsi="Times New Roman" w:cs="Times New Roman"/>
          <w:b/>
          <w:bCs/>
          <w:color w:val="auto"/>
          <w:lang w:val="en-ID"/>
        </w:rPr>
      </w:pPr>
    </w:p>
    <w:p w14:paraId="406719BB" w14:textId="77777777" w:rsidR="00FE5210" w:rsidRPr="005E278A" w:rsidRDefault="00FE5210" w:rsidP="008E5C78">
      <w:pPr>
        <w:spacing w:after="120"/>
        <w:rPr>
          <w:rFonts w:ascii="Times New Roman" w:hAnsi="Times New Roman" w:cs="Times New Roman"/>
          <w:b/>
          <w:bCs/>
          <w:color w:val="auto"/>
          <w:lang w:val="en-ID"/>
        </w:rPr>
      </w:pPr>
    </w:p>
    <w:p w14:paraId="5F3A64F6" w14:textId="77777777" w:rsidR="00FE5210" w:rsidRPr="005E278A" w:rsidRDefault="00FE5210" w:rsidP="008E5C78">
      <w:pPr>
        <w:spacing w:after="120"/>
        <w:rPr>
          <w:rFonts w:ascii="Times New Roman" w:hAnsi="Times New Roman" w:cs="Times New Roman"/>
          <w:b/>
          <w:bCs/>
          <w:color w:val="auto"/>
          <w:lang w:val="en-ID"/>
        </w:rPr>
      </w:pPr>
    </w:p>
    <w:p w14:paraId="5E788E32" w14:textId="77777777" w:rsidR="00FE5210" w:rsidRPr="005E278A" w:rsidRDefault="00FE5210" w:rsidP="008E5C78">
      <w:pPr>
        <w:spacing w:after="120"/>
        <w:rPr>
          <w:rFonts w:ascii="Times New Roman" w:hAnsi="Times New Roman" w:cs="Times New Roman"/>
          <w:b/>
          <w:bCs/>
          <w:color w:val="auto"/>
          <w:lang w:val="en-ID"/>
        </w:rPr>
      </w:pPr>
    </w:p>
    <w:p w14:paraId="161B2CBF" w14:textId="77777777" w:rsidR="00FE5210" w:rsidRPr="005E278A" w:rsidRDefault="00FE5210" w:rsidP="008E5C78">
      <w:pPr>
        <w:spacing w:after="120"/>
        <w:rPr>
          <w:rFonts w:ascii="Times New Roman" w:hAnsi="Times New Roman" w:cs="Times New Roman"/>
          <w:b/>
          <w:bCs/>
          <w:color w:val="auto"/>
          <w:lang w:val="en-ID"/>
        </w:rPr>
      </w:pPr>
    </w:p>
    <w:p w14:paraId="59AFCBA5" w14:textId="77777777" w:rsidR="00FE5210" w:rsidRPr="005E278A" w:rsidRDefault="00FE5210" w:rsidP="008E5C78">
      <w:pPr>
        <w:spacing w:after="120"/>
        <w:rPr>
          <w:rFonts w:ascii="Times New Roman" w:hAnsi="Times New Roman" w:cs="Times New Roman"/>
          <w:b/>
          <w:bCs/>
          <w:color w:val="auto"/>
          <w:lang w:val="en-ID"/>
        </w:rPr>
      </w:pPr>
    </w:p>
    <w:p w14:paraId="38A4A4FF" w14:textId="77777777" w:rsidR="00FE5210" w:rsidRPr="005E278A" w:rsidRDefault="00FE5210" w:rsidP="008E5C78">
      <w:pPr>
        <w:spacing w:after="120"/>
        <w:rPr>
          <w:rFonts w:ascii="Times New Roman" w:hAnsi="Times New Roman" w:cs="Times New Roman"/>
          <w:b/>
          <w:bCs/>
          <w:color w:val="auto"/>
          <w:lang w:val="en-ID"/>
        </w:rPr>
      </w:pPr>
    </w:p>
    <w:p w14:paraId="7181C3B7" w14:textId="77777777" w:rsidR="00FE5210" w:rsidRPr="005E278A" w:rsidRDefault="00FE5210" w:rsidP="008E5C78">
      <w:pPr>
        <w:spacing w:after="120"/>
        <w:rPr>
          <w:rFonts w:ascii="Times New Roman" w:hAnsi="Times New Roman" w:cs="Times New Roman"/>
          <w:b/>
          <w:bCs/>
          <w:color w:val="auto"/>
          <w:lang w:val="en-ID"/>
        </w:rPr>
      </w:pPr>
    </w:p>
    <w:p w14:paraId="61EB1FFE" w14:textId="77777777" w:rsidR="00FE5210" w:rsidRPr="005E278A" w:rsidRDefault="00FE5210" w:rsidP="008E5C78">
      <w:pPr>
        <w:spacing w:after="120"/>
        <w:rPr>
          <w:rFonts w:ascii="Times New Roman" w:hAnsi="Times New Roman" w:cs="Times New Roman"/>
          <w:b/>
          <w:bCs/>
          <w:color w:val="auto"/>
          <w:lang w:val="en-ID"/>
        </w:rPr>
      </w:pPr>
    </w:p>
    <w:p w14:paraId="2526538F" w14:textId="77777777" w:rsidR="00FE5210" w:rsidRPr="005E278A" w:rsidRDefault="00FE5210" w:rsidP="008E5C78">
      <w:pPr>
        <w:spacing w:after="120"/>
        <w:rPr>
          <w:rFonts w:ascii="Times New Roman" w:hAnsi="Times New Roman" w:cs="Times New Roman"/>
          <w:b/>
          <w:bCs/>
          <w:color w:val="auto"/>
          <w:lang w:val="en-ID"/>
        </w:rPr>
      </w:pPr>
    </w:p>
    <w:p w14:paraId="7078ADB3" w14:textId="77777777" w:rsidR="00FE5210" w:rsidRPr="005E278A" w:rsidRDefault="00FE5210" w:rsidP="008E5C78">
      <w:pPr>
        <w:spacing w:after="120"/>
        <w:rPr>
          <w:rFonts w:ascii="Times New Roman" w:hAnsi="Times New Roman" w:cs="Times New Roman"/>
          <w:b/>
          <w:bCs/>
          <w:color w:val="auto"/>
          <w:lang w:val="en-ID"/>
        </w:rPr>
      </w:pPr>
    </w:p>
    <w:p w14:paraId="589DA488" w14:textId="77777777" w:rsidR="00FE5210" w:rsidRPr="005E278A" w:rsidRDefault="00FE5210" w:rsidP="008E5C78">
      <w:pPr>
        <w:spacing w:after="120"/>
        <w:rPr>
          <w:rFonts w:ascii="Times New Roman" w:hAnsi="Times New Roman" w:cs="Times New Roman"/>
          <w:b/>
          <w:bCs/>
          <w:color w:val="auto"/>
          <w:lang w:val="en-ID"/>
        </w:rPr>
      </w:pPr>
    </w:p>
    <w:p w14:paraId="374B8F7B" w14:textId="77777777" w:rsidR="00FE5210" w:rsidRPr="005E278A" w:rsidRDefault="00FE5210" w:rsidP="008E5C78">
      <w:pPr>
        <w:spacing w:after="120"/>
        <w:rPr>
          <w:rFonts w:ascii="Times New Roman" w:hAnsi="Times New Roman" w:cs="Times New Roman"/>
          <w:b/>
          <w:bCs/>
          <w:color w:val="auto"/>
          <w:lang w:val="en-ID"/>
        </w:rPr>
      </w:pPr>
    </w:p>
    <w:p w14:paraId="7DBB395B" w14:textId="77777777" w:rsidR="00FE5210" w:rsidRPr="005E278A" w:rsidRDefault="00FE5210" w:rsidP="008E5C78">
      <w:pPr>
        <w:spacing w:after="120"/>
        <w:rPr>
          <w:rFonts w:ascii="Times New Roman" w:hAnsi="Times New Roman" w:cs="Times New Roman"/>
          <w:b/>
          <w:bCs/>
          <w:color w:val="auto"/>
          <w:lang w:val="en-ID"/>
        </w:rPr>
      </w:pPr>
    </w:p>
    <w:p w14:paraId="61DF5F14" w14:textId="77777777" w:rsidR="00FE5210" w:rsidRPr="005E278A" w:rsidRDefault="00FE5210" w:rsidP="008E5C78">
      <w:pPr>
        <w:spacing w:after="120"/>
        <w:rPr>
          <w:rFonts w:ascii="Times New Roman" w:hAnsi="Times New Roman" w:cs="Times New Roman"/>
          <w:b/>
          <w:bCs/>
          <w:color w:val="auto"/>
          <w:lang w:val="en-ID"/>
        </w:rPr>
      </w:pPr>
    </w:p>
    <w:p w14:paraId="716431BD" w14:textId="77777777" w:rsidR="00FE5210" w:rsidRPr="005E278A" w:rsidRDefault="00FE5210" w:rsidP="008E5C78">
      <w:pPr>
        <w:spacing w:after="120"/>
        <w:rPr>
          <w:rFonts w:ascii="Times New Roman" w:hAnsi="Times New Roman" w:cs="Times New Roman"/>
          <w:b/>
          <w:bCs/>
          <w:color w:val="auto"/>
          <w:lang w:val="en-ID"/>
        </w:rPr>
      </w:pPr>
    </w:p>
    <w:p w14:paraId="286B2786" w14:textId="77777777" w:rsidR="00FE5210" w:rsidRPr="005E278A" w:rsidRDefault="00FE5210" w:rsidP="008E5C78">
      <w:pPr>
        <w:spacing w:after="120"/>
        <w:rPr>
          <w:rFonts w:ascii="Times New Roman" w:hAnsi="Times New Roman" w:cs="Times New Roman"/>
          <w:b/>
          <w:bCs/>
          <w:color w:val="auto"/>
          <w:lang w:val="en-ID"/>
        </w:rPr>
      </w:pPr>
    </w:p>
    <w:p w14:paraId="44FCB2AD" w14:textId="77777777" w:rsidR="00FE5210" w:rsidRPr="005E278A" w:rsidRDefault="00FE5210" w:rsidP="008E5C78">
      <w:pPr>
        <w:spacing w:after="120"/>
        <w:rPr>
          <w:rFonts w:ascii="Times New Roman" w:hAnsi="Times New Roman" w:cs="Times New Roman"/>
          <w:b/>
          <w:bCs/>
          <w:color w:val="auto"/>
          <w:lang w:val="en-ID"/>
        </w:rPr>
      </w:pPr>
    </w:p>
    <w:p w14:paraId="42C3327A" w14:textId="77777777" w:rsidR="00FE5210" w:rsidRPr="005E278A" w:rsidRDefault="00FE5210" w:rsidP="008E5C78">
      <w:pPr>
        <w:spacing w:after="120"/>
        <w:rPr>
          <w:rFonts w:ascii="Times New Roman" w:hAnsi="Times New Roman" w:cs="Times New Roman"/>
          <w:b/>
          <w:bCs/>
          <w:color w:val="auto"/>
          <w:lang w:val="en-ID"/>
        </w:rPr>
      </w:pPr>
    </w:p>
    <w:p w14:paraId="6C0496C2" w14:textId="77777777" w:rsidR="00FE5210" w:rsidRPr="005E278A" w:rsidRDefault="00FE5210" w:rsidP="008E5C78">
      <w:pPr>
        <w:spacing w:after="120"/>
        <w:rPr>
          <w:rFonts w:ascii="Times New Roman" w:hAnsi="Times New Roman" w:cs="Times New Roman"/>
          <w:b/>
          <w:bCs/>
          <w:color w:val="auto"/>
          <w:lang w:val="en-ID"/>
        </w:rPr>
      </w:pPr>
    </w:p>
    <w:p w14:paraId="53D51BFF" w14:textId="77777777" w:rsidR="00FE5210" w:rsidRPr="005E278A" w:rsidRDefault="00FE5210" w:rsidP="008E5C78">
      <w:pPr>
        <w:spacing w:after="120"/>
        <w:rPr>
          <w:rFonts w:ascii="Times New Roman" w:hAnsi="Times New Roman" w:cs="Times New Roman"/>
          <w:b/>
          <w:bCs/>
          <w:color w:val="auto"/>
          <w:lang w:val="en-ID"/>
        </w:rPr>
      </w:pPr>
    </w:p>
    <w:p w14:paraId="5CB4C3D8" w14:textId="77777777" w:rsidR="00FE5210" w:rsidRPr="005E278A" w:rsidRDefault="00FE5210" w:rsidP="008E5C78">
      <w:pPr>
        <w:spacing w:after="120"/>
        <w:rPr>
          <w:rFonts w:ascii="Times New Roman" w:hAnsi="Times New Roman" w:cs="Times New Roman"/>
          <w:b/>
          <w:bCs/>
          <w:color w:val="auto"/>
          <w:lang w:val="en-ID"/>
        </w:rPr>
      </w:pPr>
    </w:p>
    <w:p w14:paraId="6FA54E3C" w14:textId="77777777" w:rsidR="00FE5210" w:rsidRPr="005E278A" w:rsidRDefault="00FE5210" w:rsidP="008E5C78">
      <w:pPr>
        <w:spacing w:after="120"/>
        <w:rPr>
          <w:rFonts w:ascii="Times New Roman" w:hAnsi="Times New Roman" w:cs="Times New Roman"/>
          <w:b/>
          <w:bCs/>
          <w:color w:val="auto"/>
          <w:lang w:val="en-ID"/>
        </w:rPr>
      </w:pPr>
    </w:p>
    <w:p w14:paraId="183B9710" w14:textId="77777777" w:rsidR="00FE5210" w:rsidRPr="005E278A" w:rsidRDefault="00FE5210" w:rsidP="008E5C78">
      <w:pPr>
        <w:spacing w:after="120"/>
        <w:rPr>
          <w:rFonts w:ascii="Times New Roman" w:hAnsi="Times New Roman" w:cs="Times New Roman"/>
          <w:b/>
          <w:bCs/>
          <w:color w:val="auto"/>
          <w:lang w:val="en-ID"/>
        </w:rPr>
      </w:pPr>
    </w:p>
    <w:p w14:paraId="5B522F45" w14:textId="77777777" w:rsidR="00FE5210" w:rsidRPr="005E278A" w:rsidRDefault="00FE5210" w:rsidP="008E5C78">
      <w:pPr>
        <w:spacing w:after="120"/>
        <w:rPr>
          <w:rFonts w:ascii="Times New Roman" w:hAnsi="Times New Roman" w:cs="Times New Roman"/>
          <w:b/>
          <w:bCs/>
          <w:color w:val="auto"/>
          <w:lang w:val="en-ID"/>
        </w:rPr>
      </w:pPr>
    </w:p>
    <w:p w14:paraId="565D3CC9" w14:textId="77777777" w:rsidR="00FE5210" w:rsidRPr="005E278A" w:rsidRDefault="00FE5210" w:rsidP="008E5C78">
      <w:pPr>
        <w:spacing w:after="120"/>
        <w:rPr>
          <w:rFonts w:ascii="Times New Roman" w:hAnsi="Times New Roman" w:cs="Times New Roman"/>
          <w:b/>
          <w:bCs/>
          <w:color w:val="auto"/>
          <w:lang w:val="en-ID"/>
        </w:rPr>
      </w:pPr>
    </w:p>
    <w:p w14:paraId="4655D859" w14:textId="77777777" w:rsidR="00FE5210" w:rsidRPr="005E278A" w:rsidRDefault="00FE5210" w:rsidP="008E5C78">
      <w:pPr>
        <w:spacing w:after="120"/>
        <w:rPr>
          <w:rFonts w:ascii="Times New Roman" w:hAnsi="Times New Roman" w:cs="Times New Roman"/>
          <w:b/>
          <w:bCs/>
          <w:color w:val="auto"/>
          <w:lang w:val="en-ID"/>
        </w:rPr>
      </w:pPr>
    </w:p>
    <w:p w14:paraId="18E02E4C" w14:textId="77777777" w:rsidR="00FE5210" w:rsidRPr="005E278A" w:rsidRDefault="00FE5210" w:rsidP="008E5C78">
      <w:pPr>
        <w:spacing w:after="120"/>
        <w:rPr>
          <w:rFonts w:ascii="Times New Roman" w:hAnsi="Times New Roman" w:cs="Times New Roman"/>
          <w:b/>
          <w:bCs/>
          <w:color w:val="auto"/>
          <w:lang w:val="en-ID"/>
        </w:rPr>
      </w:pPr>
    </w:p>
    <w:p w14:paraId="635409BB" w14:textId="77777777" w:rsidR="00FE5210" w:rsidRPr="005E278A" w:rsidRDefault="00FE5210" w:rsidP="008E5C78">
      <w:pPr>
        <w:spacing w:after="120"/>
        <w:rPr>
          <w:rFonts w:ascii="Times New Roman" w:hAnsi="Times New Roman" w:cs="Times New Roman"/>
          <w:b/>
          <w:bCs/>
          <w:color w:val="auto"/>
          <w:lang w:val="en-ID"/>
        </w:rPr>
      </w:pPr>
    </w:p>
    <w:p w14:paraId="4A2D810C" w14:textId="77777777" w:rsidR="00FE5210" w:rsidRPr="005E278A" w:rsidRDefault="00FE5210" w:rsidP="008E5C78">
      <w:pPr>
        <w:spacing w:after="120"/>
        <w:rPr>
          <w:rFonts w:ascii="Times New Roman" w:hAnsi="Times New Roman" w:cs="Times New Roman"/>
          <w:b/>
          <w:bCs/>
          <w:color w:val="auto"/>
          <w:lang w:val="en-ID"/>
        </w:rPr>
      </w:pPr>
    </w:p>
    <w:p w14:paraId="3260BD6C" w14:textId="77777777" w:rsidR="00FE5210" w:rsidRPr="005E278A" w:rsidRDefault="00FE5210" w:rsidP="008E5C78">
      <w:pPr>
        <w:spacing w:after="120"/>
        <w:rPr>
          <w:rFonts w:ascii="Times New Roman" w:hAnsi="Times New Roman" w:cs="Times New Roman"/>
          <w:b/>
          <w:bCs/>
          <w:color w:val="auto"/>
          <w:lang w:val="en-ID"/>
        </w:rPr>
      </w:pPr>
    </w:p>
    <w:p w14:paraId="3FC2DC56" w14:textId="77777777" w:rsidR="00FE5210" w:rsidRPr="005E278A" w:rsidRDefault="00FE5210" w:rsidP="008E5C78">
      <w:pPr>
        <w:spacing w:after="120"/>
        <w:rPr>
          <w:rFonts w:ascii="Times New Roman" w:hAnsi="Times New Roman" w:cs="Times New Roman"/>
          <w:b/>
          <w:bCs/>
          <w:color w:val="auto"/>
          <w:lang w:val="en-ID"/>
        </w:rPr>
      </w:pPr>
    </w:p>
    <w:p w14:paraId="52A0C1CE" w14:textId="77777777" w:rsidR="00FE5210" w:rsidRPr="005E278A" w:rsidRDefault="00FE5210" w:rsidP="008E5C78">
      <w:pPr>
        <w:spacing w:after="120"/>
        <w:rPr>
          <w:rFonts w:ascii="Times New Roman" w:hAnsi="Times New Roman" w:cs="Times New Roman"/>
          <w:b/>
          <w:bCs/>
          <w:color w:val="auto"/>
          <w:lang w:val="en-ID"/>
        </w:rPr>
      </w:pPr>
    </w:p>
    <w:p w14:paraId="05DC1636" w14:textId="77777777" w:rsidR="00FE5210" w:rsidRPr="005E278A" w:rsidRDefault="00FE5210" w:rsidP="008E5C78">
      <w:pPr>
        <w:spacing w:after="120"/>
        <w:rPr>
          <w:rFonts w:ascii="Times New Roman" w:hAnsi="Times New Roman" w:cs="Times New Roman"/>
          <w:b/>
          <w:bCs/>
          <w:color w:val="auto"/>
          <w:lang w:val="en-ID"/>
        </w:rPr>
      </w:pPr>
    </w:p>
    <w:p w14:paraId="0946DE53" w14:textId="77777777" w:rsidR="00FE5210" w:rsidRPr="005E278A" w:rsidRDefault="00FE5210" w:rsidP="008E5C78">
      <w:pPr>
        <w:spacing w:after="120"/>
        <w:rPr>
          <w:rFonts w:ascii="Times New Roman" w:hAnsi="Times New Roman" w:cs="Times New Roman"/>
          <w:b/>
          <w:bCs/>
          <w:color w:val="auto"/>
          <w:lang w:val="en-ID"/>
        </w:rPr>
      </w:pPr>
    </w:p>
    <w:p w14:paraId="69E943D5" w14:textId="77777777" w:rsidR="00FE5210" w:rsidRPr="005E278A" w:rsidRDefault="00FE5210" w:rsidP="008E5C78">
      <w:pPr>
        <w:spacing w:after="120"/>
        <w:rPr>
          <w:rFonts w:ascii="Times New Roman" w:hAnsi="Times New Roman" w:cs="Times New Roman"/>
          <w:b/>
          <w:bCs/>
          <w:color w:val="auto"/>
          <w:lang w:val="en-ID"/>
        </w:rPr>
      </w:pPr>
    </w:p>
    <w:p w14:paraId="7E2A3FDF" w14:textId="77777777" w:rsidR="00FE5210" w:rsidRPr="005E278A" w:rsidRDefault="00FE5210" w:rsidP="008E5C78">
      <w:pPr>
        <w:spacing w:after="120"/>
        <w:rPr>
          <w:rFonts w:ascii="Times New Roman" w:hAnsi="Times New Roman" w:cs="Times New Roman"/>
          <w:b/>
          <w:bCs/>
          <w:color w:val="auto"/>
          <w:lang w:val="en-ID"/>
        </w:rPr>
      </w:pPr>
    </w:p>
    <w:p w14:paraId="1D603E4D" w14:textId="77777777" w:rsidR="00FE5210" w:rsidRPr="005E278A" w:rsidRDefault="00FE5210" w:rsidP="008E5C78">
      <w:pPr>
        <w:spacing w:after="120"/>
        <w:rPr>
          <w:rFonts w:ascii="Times New Roman" w:hAnsi="Times New Roman" w:cs="Times New Roman"/>
          <w:b/>
          <w:bCs/>
          <w:color w:val="auto"/>
          <w:lang w:val="en-ID"/>
        </w:rPr>
      </w:pPr>
    </w:p>
    <w:p w14:paraId="6FA69E09" w14:textId="77777777" w:rsidR="00FE5210" w:rsidRPr="005E278A" w:rsidRDefault="00FE5210" w:rsidP="008E5C78">
      <w:pPr>
        <w:spacing w:after="120"/>
        <w:rPr>
          <w:rFonts w:ascii="Times New Roman" w:hAnsi="Times New Roman" w:cs="Times New Roman"/>
          <w:b/>
          <w:bCs/>
          <w:color w:val="auto"/>
          <w:lang w:val="en-ID"/>
        </w:rPr>
      </w:pPr>
    </w:p>
    <w:p w14:paraId="1F7EF138" w14:textId="77777777" w:rsidR="00FE5210" w:rsidRPr="005E278A" w:rsidRDefault="00FE5210" w:rsidP="008E5C78">
      <w:pPr>
        <w:spacing w:after="120"/>
        <w:rPr>
          <w:rFonts w:ascii="Times New Roman" w:hAnsi="Times New Roman" w:cs="Times New Roman"/>
          <w:b/>
          <w:bCs/>
          <w:color w:val="auto"/>
          <w:lang w:val="en-ID"/>
        </w:rPr>
      </w:pPr>
    </w:p>
    <w:p w14:paraId="590DCD76" w14:textId="77777777" w:rsidR="00FE5210" w:rsidRPr="005E278A" w:rsidRDefault="00FE5210" w:rsidP="008E5C78">
      <w:pPr>
        <w:spacing w:after="120"/>
        <w:rPr>
          <w:rFonts w:ascii="Times New Roman" w:hAnsi="Times New Roman" w:cs="Times New Roman"/>
          <w:b/>
          <w:bCs/>
          <w:color w:val="auto"/>
          <w:lang w:val="en-ID"/>
        </w:rPr>
      </w:pPr>
    </w:p>
    <w:p w14:paraId="10ABFFBE" w14:textId="77777777" w:rsidR="00FE5210" w:rsidRPr="005E278A" w:rsidRDefault="00FE5210" w:rsidP="008E5C78">
      <w:pPr>
        <w:spacing w:after="120"/>
        <w:rPr>
          <w:rFonts w:ascii="Times New Roman" w:hAnsi="Times New Roman" w:cs="Times New Roman"/>
          <w:b/>
          <w:bCs/>
          <w:color w:val="auto"/>
          <w:lang w:val="en-ID"/>
        </w:rPr>
      </w:pPr>
    </w:p>
    <w:p w14:paraId="6A1ED0D5" w14:textId="77777777" w:rsidR="00FE5210" w:rsidRPr="005E278A" w:rsidRDefault="00FE5210" w:rsidP="008E5C78">
      <w:pPr>
        <w:spacing w:after="120"/>
        <w:rPr>
          <w:rFonts w:ascii="Times New Roman" w:hAnsi="Times New Roman" w:cs="Times New Roman"/>
          <w:b/>
          <w:bCs/>
          <w:color w:val="auto"/>
          <w:lang w:val="en-ID"/>
        </w:rPr>
      </w:pPr>
    </w:p>
    <w:p w14:paraId="66614CF9" w14:textId="77777777" w:rsidR="00FE5210" w:rsidRPr="005E278A" w:rsidRDefault="00FE5210" w:rsidP="008E5C78">
      <w:pPr>
        <w:spacing w:after="120"/>
        <w:rPr>
          <w:rFonts w:ascii="Times New Roman" w:hAnsi="Times New Roman" w:cs="Times New Roman"/>
          <w:b/>
          <w:bCs/>
          <w:color w:val="auto"/>
          <w:lang w:val="en-ID"/>
        </w:rPr>
      </w:pPr>
    </w:p>
    <w:p w14:paraId="5E2FF3B0" w14:textId="77777777" w:rsidR="00FE5210" w:rsidRPr="005E278A" w:rsidRDefault="00FE5210" w:rsidP="008E5C78">
      <w:pPr>
        <w:spacing w:after="120"/>
        <w:rPr>
          <w:rFonts w:ascii="Times New Roman" w:hAnsi="Times New Roman" w:cs="Times New Roman"/>
          <w:b/>
          <w:bCs/>
          <w:color w:val="auto"/>
          <w:lang w:val="en-ID"/>
        </w:rPr>
      </w:pPr>
    </w:p>
    <w:p w14:paraId="748DC5B3" w14:textId="77777777" w:rsidR="00FE5210" w:rsidRPr="005E278A" w:rsidRDefault="00FE5210" w:rsidP="008E5C78">
      <w:pPr>
        <w:spacing w:after="120"/>
        <w:rPr>
          <w:rFonts w:ascii="Times New Roman" w:hAnsi="Times New Roman" w:cs="Times New Roman"/>
          <w:b/>
          <w:bCs/>
          <w:color w:val="auto"/>
          <w:lang w:val="en-ID"/>
        </w:rPr>
      </w:pPr>
    </w:p>
    <w:p w14:paraId="09C58703" w14:textId="77777777" w:rsidR="00FE5210" w:rsidRPr="005E278A" w:rsidRDefault="00FE5210" w:rsidP="008E5C78">
      <w:pPr>
        <w:spacing w:after="120"/>
        <w:rPr>
          <w:rFonts w:ascii="Times New Roman" w:hAnsi="Times New Roman" w:cs="Times New Roman"/>
          <w:b/>
          <w:bCs/>
          <w:color w:val="auto"/>
          <w:lang w:val="en-ID"/>
        </w:rPr>
      </w:pPr>
    </w:p>
    <w:p w14:paraId="1E3DC31B" w14:textId="77777777" w:rsidR="00FE5210" w:rsidRPr="005E278A" w:rsidRDefault="00FE5210" w:rsidP="008E5C78">
      <w:pPr>
        <w:spacing w:after="120"/>
        <w:rPr>
          <w:rFonts w:ascii="Times New Roman" w:hAnsi="Times New Roman" w:cs="Times New Roman"/>
          <w:b/>
          <w:bCs/>
          <w:color w:val="auto"/>
          <w:lang w:val="en-ID"/>
        </w:rPr>
      </w:pPr>
    </w:p>
    <w:p w14:paraId="43F31E0D" w14:textId="77777777" w:rsidR="00FE5210" w:rsidRPr="005E278A" w:rsidRDefault="00FE5210" w:rsidP="008E5C78">
      <w:pPr>
        <w:spacing w:after="120"/>
        <w:rPr>
          <w:rFonts w:ascii="Times New Roman" w:hAnsi="Times New Roman" w:cs="Times New Roman"/>
          <w:b/>
          <w:bCs/>
          <w:color w:val="auto"/>
          <w:lang w:val="en-ID"/>
        </w:rPr>
      </w:pPr>
    </w:p>
    <w:p w14:paraId="58B0E88E" w14:textId="77777777" w:rsidR="00FE5210" w:rsidRPr="005E278A" w:rsidRDefault="00FE5210" w:rsidP="008E5C78">
      <w:pPr>
        <w:spacing w:after="120"/>
        <w:rPr>
          <w:rFonts w:ascii="Times New Roman" w:hAnsi="Times New Roman" w:cs="Times New Roman"/>
          <w:b/>
          <w:bCs/>
          <w:color w:val="auto"/>
          <w:lang w:val="en-ID"/>
        </w:rPr>
      </w:pPr>
    </w:p>
    <w:p w14:paraId="5FE1B1E3" w14:textId="77777777" w:rsidR="00FE5210" w:rsidRPr="005E278A" w:rsidRDefault="00FE5210" w:rsidP="008E5C78">
      <w:pPr>
        <w:spacing w:after="120"/>
        <w:rPr>
          <w:rFonts w:ascii="Times New Roman" w:hAnsi="Times New Roman" w:cs="Times New Roman"/>
          <w:b/>
          <w:bCs/>
          <w:color w:val="auto"/>
          <w:lang w:val="en-ID"/>
        </w:rPr>
      </w:pPr>
    </w:p>
    <w:p w14:paraId="67615C17" w14:textId="77777777" w:rsidR="00FE5210" w:rsidRPr="005E278A" w:rsidRDefault="00FE5210" w:rsidP="008E5C78">
      <w:pPr>
        <w:spacing w:after="120"/>
        <w:rPr>
          <w:rFonts w:ascii="Times New Roman" w:hAnsi="Times New Roman" w:cs="Times New Roman"/>
          <w:b/>
          <w:bCs/>
          <w:color w:val="auto"/>
          <w:lang w:val="en-ID"/>
        </w:rPr>
      </w:pPr>
    </w:p>
    <w:p w14:paraId="10DAEBD5" w14:textId="77777777" w:rsidR="00FE5210" w:rsidRPr="005E278A" w:rsidRDefault="00FE5210" w:rsidP="008E5C78">
      <w:pPr>
        <w:spacing w:after="120"/>
        <w:rPr>
          <w:rFonts w:ascii="Times New Roman" w:hAnsi="Times New Roman" w:cs="Times New Roman"/>
          <w:b/>
          <w:bCs/>
          <w:color w:val="auto"/>
          <w:lang w:val="en-ID"/>
        </w:rPr>
      </w:pPr>
    </w:p>
    <w:p w14:paraId="4B0D42A9" w14:textId="77777777" w:rsidR="00FE5210" w:rsidRPr="005E278A" w:rsidRDefault="00FE5210" w:rsidP="008E5C78">
      <w:pPr>
        <w:spacing w:after="120"/>
        <w:rPr>
          <w:rFonts w:ascii="Times New Roman" w:hAnsi="Times New Roman" w:cs="Times New Roman"/>
          <w:b/>
          <w:bCs/>
          <w:color w:val="auto"/>
          <w:lang w:val="en-ID"/>
        </w:rPr>
      </w:pPr>
    </w:p>
    <w:p w14:paraId="17FE77E3" w14:textId="77777777" w:rsidR="00FE5210" w:rsidRPr="005E278A" w:rsidRDefault="00FE5210" w:rsidP="008E5C78">
      <w:pPr>
        <w:spacing w:after="120"/>
        <w:rPr>
          <w:rFonts w:ascii="Times New Roman" w:hAnsi="Times New Roman" w:cs="Times New Roman"/>
          <w:b/>
          <w:bCs/>
          <w:color w:val="auto"/>
          <w:lang w:val="en-ID"/>
        </w:rPr>
      </w:pPr>
    </w:p>
    <w:p w14:paraId="666F2851" w14:textId="77777777" w:rsidR="00FE5210" w:rsidRPr="005E278A" w:rsidRDefault="00FE5210" w:rsidP="008E5C78">
      <w:pPr>
        <w:spacing w:after="120"/>
        <w:rPr>
          <w:rFonts w:ascii="Times New Roman" w:hAnsi="Times New Roman" w:cs="Times New Roman"/>
          <w:b/>
          <w:bCs/>
          <w:color w:val="auto"/>
          <w:lang w:val="en-ID"/>
        </w:rPr>
      </w:pPr>
    </w:p>
    <w:p w14:paraId="55BCDB19" w14:textId="77777777" w:rsidR="008E5C78" w:rsidRDefault="008E5C78">
      <w:pPr>
        <w:spacing w:after="80"/>
        <w:ind w:left="360"/>
        <w:rPr>
          <w:rFonts w:ascii="Times New Roman" w:hAnsi="Times New Roman" w:cs="Times New Roman"/>
          <w:color w:val="auto"/>
        </w:rPr>
      </w:pPr>
    </w:p>
    <w:p w14:paraId="097F48C4" w14:textId="77777777" w:rsidR="008E5C78" w:rsidRDefault="008E5C78">
      <w:pPr>
        <w:spacing w:after="80"/>
        <w:ind w:left="360"/>
        <w:rPr>
          <w:rFonts w:ascii="Times New Roman" w:hAnsi="Times New Roman" w:cs="Times New Roman"/>
          <w:color w:val="auto"/>
        </w:rPr>
      </w:pPr>
    </w:p>
    <w:p w14:paraId="5CB19CB3" w14:textId="77777777" w:rsidR="008E5C78" w:rsidRDefault="008E5C78">
      <w:pPr>
        <w:spacing w:after="80"/>
        <w:ind w:left="360"/>
        <w:rPr>
          <w:rFonts w:ascii="Times New Roman" w:hAnsi="Times New Roman" w:cs="Times New Roman"/>
          <w:color w:val="auto"/>
        </w:rPr>
      </w:pPr>
    </w:p>
    <w:p w14:paraId="2C7C17BF" w14:textId="77777777" w:rsidR="008E5C78" w:rsidRDefault="008E5C78">
      <w:pPr>
        <w:spacing w:after="80"/>
        <w:ind w:left="360"/>
        <w:rPr>
          <w:rFonts w:ascii="Times New Roman" w:hAnsi="Times New Roman" w:cs="Times New Roman"/>
          <w:color w:val="auto"/>
        </w:rPr>
      </w:pPr>
    </w:p>
    <w:p w14:paraId="528B9D81" w14:textId="77777777" w:rsidR="008E5C78" w:rsidRDefault="008E5C78">
      <w:pPr>
        <w:spacing w:after="80"/>
        <w:ind w:left="360"/>
        <w:rPr>
          <w:rFonts w:ascii="Times New Roman" w:hAnsi="Times New Roman" w:cs="Times New Roman"/>
          <w:color w:val="auto"/>
        </w:rPr>
      </w:pPr>
    </w:p>
    <w:p w14:paraId="41988D0C" w14:textId="77777777" w:rsidR="008E5C78" w:rsidRDefault="008E5C78">
      <w:pPr>
        <w:spacing w:after="80"/>
        <w:ind w:left="360"/>
        <w:rPr>
          <w:rFonts w:ascii="Times New Roman" w:hAnsi="Times New Roman" w:cs="Times New Roman"/>
          <w:color w:val="auto"/>
        </w:rPr>
      </w:pPr>
    </w:p>
    <w:p w14:paraId="6EB4072A" w14:textId="77777777" w:rsidR="008E5C78" w:rsidRDefault="008E5C78">
      <w:pPr>
        <w:spacing w:after="80"/>
        <w:ind w:left="360"/>
        <w:rPr>
          <w:rFonts w:ascii="Times New Roman" w:hAnsi="Times New Roman" w:cs="Times New Roman"/>
          <w:color w:val="auto"/>
        </w:rPr>
      </w:pPr>
    </w:p>
    <w:p w14:paraId="596B99C5" w14:textId="77777777" w:rsidR="008E5C78" w:rsidRDefault="008E5C78">
      <w:pPr>
        <w:spacing w:after="80"/>
        <w:ind w:left="360"/>
        <w:rPr>
          <w:rFonts w:ascii="Times New Roman" w:hAnsi="Times New Roman" w:cs="Times New Roman"/>
          <w:color w:val="auto"/>
        </w:rPr>
      </w:pPr>
    </w:p>
    <w:p w14:paraId="143B3B38" w14:textId="77777777" w:rsidR="008E5C78" w:rsidRDefault="008E5C78">
      <w:pPr>
        <w:spacing w:after="80"/>
        <w:ind w:left="360"/>
        <w:rPr>
          <w:rFonts w:ascii="Times New Roman" w:hAnsi="Times New Roman" w:cs="Times New Roman"/>
          <w:color w:val="auto"/>
        </w:rPr>
      </w:pPr>
    </w:p>
    <w:p w14:paraId="34DA1D44" w14:textId="77777777" w:rsidR="008E5C78" w:rsidRDefault="008E5C78">
      <w:pPr>
        <w:spacing w:after="80"/>
        <w:ind w:left="360"/>
        <w:rPr>
          <w:rFonts w:ascii="Times New Roman" w:hAnsi="Times New Roman" w:cs="Times New Roman"/>
          <w:color w:val="auto"/>
        </w:rPr>
      </w:pPr>
    </w:p>
    <w:p w14:paraId="04281564" w14:textId="77777777" w:rsidR="008E5C78" w:rsidRDefault="008E5C78">
      <w:pPr>
        <w:spacing w:after="80"/>
        <w:ind w:left="360"/>
        <w:rPr>
          <w:rFonts w:ascii="Times New Roman" w:hAnsi="Times New Roman" w:cs="Times New Roman"/>
          <w:color w:val="auto"/>
        </w:rPr>
      </w:pPr>
    </w:p>
    <w:p w14:paraId="18754642" w14:textId="77777777" w:rsidR="008E5C78" w:rsidRDefault="008E5C78">
      <w:pPr>
        <w:spacing w:after="80"/>
        <w:ind w:left="360"/>
        <w:rPr>
          <w:rFonts w:ascii="Times New Roman" w:hAnsi="Times New Roman" w:cs="Times New Roman"/>
          <w:color w:val="auto"/>
        </w:rPr>
      </w:pPr>
    </w:p>
    <w:p w14:paraId="508A58C9" w14:textId="77777777" w:rsidR="008E5C78" w:rsidRDefault="008E5C78">
      <w:pPr>
        <w:spacing w:after="80"/>
        <w:ind w:left="360"/>
        <w:rPr>
          <w:rFonts w:ascii="Times New Roman" w:hAnsi="Times New Roman" w:cs="Times New Roman"/>
          <w:color w:val="auto"/>
        </w:rPr>
      </w:pPr>
    </w:p>
    <w:p w14:paraId="622E19B9" w14:textId="77777777" w:rsidR="008E5C78" w:rsidRDefault="008E5C78">
      <w:pPr>
        <w:spacing w:after="80"/>
        <w:ind w:left="360"/>
        <w:rPr>
          <w:rFonts w:ascii="Times New Roman" w:hAnsi="Times New Roman" w:cs="Times New Roman"/>
          <w:color w:val="auto"/>
        </w:rPr>
      </w:pPr>
    </w:p>
    <w:p w14:paraId="44D17FB2" w14:textId="77777777" w:rsidR="008E5C78" w:rsidRDefault="008E5C78">
      <w:pPr>
        <w:spacing w:after="80"/>
        <w:ind w:left="360"/>
        <w:rPr>
          <w:rFonts w:ascii="Times New Roman" w:hAnsi="Times New Roman" w:cs="Times New Roman"/>
          <w:color w:val="auto"/>
        </w:rPr>
      </w:pPr>
    </w:p>
    <w:p w14:paraId="490A3DC5" w14:textId="77777777" w:rsidR="008E5C78" w:rsidRDefault="008E5C78">
      <w:pPr>
        <w:spacing w:after="80"/>
        <w:ind w:left="360"/>
        <w:rPr>
          <w:rFonts w:ascii="Times New Roman" w:hAnsi="Times New Roman" w:cs="Times New Roman"/>
          <w:color w:val="auto"/>
        </w:rPr>
      </w:pPr>
    </w:p>
    <w:p w14:paraId="2F742688" w14:textId="77777777" w:rsidR="008E5C78" w:rsidRDefault="008E5C78">
      <w:pPr>
        <w:spacing w:after="80"/>
        <w:ind w:left="360"/>
        <w:rPr>
          <w:rFonts w:ascii="Times New Roman" w:hAnsi="Times New Roman" w:cs="Times New Roman"/>
          <w:color w:val="auto"/>
        </w:rPr>
      </w:pPr>
    </w:p>
    <w:p w14:paraId="3EBAC39F" w14:textId="77777777" w:rsidR="008E5C78" w:rsidRDefault="008E5C78">
      <w:pPr>
        <w:spacing w:after="80"/>
        <w:ind w:left="360"/>
        <w:rPr>
          <w:rFonts w:ascii="Times New Roman" w:hAnsi="Times New Roman" w:cs="Times New Roman"/>
          <w:color w:val="auto"/>
        </w:rPr>
      </w:pPr>
    </w:p>
    <w:p w14:paraId="0A76A5D5" w14:textId="77777777" w:rsidR="008E5C78" w:rsidRDefault="008E5C78">
      <w:pPr>
        <w:spacing w:after="80"/>
        <w:ind w:left="360"/>
        <w:rPr>
          <w:rFonts w:ascii="Times New Roman" w:hAnsi="Times New Roman" w:cs="Times New Roman"/>
          <w:color w:val="auto"/>
        </w:rPr>
      </w:pPr>
    </w:p>
    <w:p w14:paraId="06FD11A3" w14:textId="77777777" w:rsidR="008E5C78" w:rsidRDefault="008E5C78">
      <w:pPr>
        <w:spacing w:after="80"/>
        <w:ind w:left="360"/>
        <w:rPr>
          <w:rFonts w:ascii="Times New Roman" w:hAnsi="Times New Roman" w:cs="Times New Roman"/>
          <w:color w:val="auto"/>
        </w:rPr>
      </w:pPr>
    </w:p>
    <w:p w14:paraId="7944CC42" w14:textId="77777777" w:rsidR="008E5C78" w:rsidRDefault="008E5C78">
      <w:pPr>
        <w:spacing w:after="80"/>
        <w:ind w:left="360"/>
        <w:rPr>
          <w:rFonts w:ascii="Times New Roman" w:hAnsi="Times New Roman" w:cs="Times New Roman"/>
          <w:color w:val="auto"/>
        </w:rPr>
      </w:pPr>
    </w:p>
    <w:p w14:paraId="0BDFED6D" w14:textId="77777777" w:rsidR="008E5C78" w:rsidRDefault="008E5C78">
      <w:pPr>
        <w:spacing w:after="80"/>
        <w:ind w:left="360"/>
        <w:rPr>
          <w:rFonts w:ascii="Times New Roman" w:hAnsi="Times New Roman" w:cs="Times New Roman"/>
          <w:color w:val="auto"/>
        </w:rPr>
      </w:pPr>
    </w:p>
    <w:p w14:paraId="3DD58C64" w14:textId="77777777" w:rsidR="008E5C78" w:rsidRDefault="008E5C78">
      <w:pPr>
        <w:spacing w:after="80"/>
        <w:ind w:left="360"/>
        <w:rPr>
          <w:rFonts w:ascii="Times New Roman" w:hAnsi="Times New Roman" w:cs="Times New Roman"/>
          <w:color w:val="auto"/>
        </w:rPr>
      </w:pPr>
    </w:p>
    <w:p w14:paraId="3E6853E4" w14:textId="77777777" w:rsidR="008E5C78" w:rsidRDefault="008E5C78">
      <w:pPr>
        <w:spacing w:after="80"/>
        <w:ind w:left="360"/>
        <w:rPr>
          <w:rFonts w:ascii="Times New Roman" w:hAnsi="Times New Roman" w:cs="Times New Roman"/>
          <w:color w:val="auto"/>
        </w:rPr>
      </w:pPr>
    </w:p>
    <w:p w14:paraId="64F25419" w14:textId="77777777" w:rsidR="008E5C78" w:rsidRDefault="008E5C78">
      <w:pPr>
        <w:spacing w:after="80"/>
        <w:ind w:left="360"/>
        <w:rPr>
          <w:rFonts w:ascii="Times New Roman" w:hAnsi="Times New Roman" w:cs="Times New Roman"/>
          <w:color w:val="auto"/>
        </w:rPr>
      </w:pPr>
    </w:p>
    <w:p w14:paraId="3EDE2696" w14:textId="77777777" w:rsidR="008E5C78" w:rsidRDefault="008E5C78">
      <w:pPr>
        <w:spacing w:after="80"/>
        <w:ind w:left="360"/>
        <w:rPr>
          <w:rFonts w:ascii="Times New Roman" w:hAnsi="Times New Roman" w:cs="Times New Roman"/>
          <w:color w:val="auto"/>
        </w:rPr>
      </w:pPr>
    </w:p>
    <w:p w14:paraId="6C1D9CDA" w14:textId="77777777" w:rsidR="008E5C78" w:rsidRDefault="008E5C78">
      <w:pPr>
        <w:spacing w:after="80"/>
        <w:ind w:left="360"/>
        <w:rPr>
          <w:rFonts w:ascii="Times New Roman" w:hAnsi="Times New Roman" w:cs="Times New Roman"/>
          <w:color w:val="auto"/>
        </w:rPr>
      </w:pPr>
    </w:p>
    <w:p w14:paraId="64ABFF5F" w14:textId="77777777" w:rsidR="008E5C78" w:rsidRDefault="008E5C78">
      <w:pPr>
        <w:spacing w:after="80"/>
        <w:ind w:left="360"/>
        <w:rPr>
          <w:rFonts w:ascii="Times New Roman" w:hAnsi="Times New Roman" w:cs="Times New Roman"/>
          <w:color w:val="auto"/>
        </w:rPr>
      </w:pPr>
    </w:p>
    <w:p w14:paraId="4132DB7B" w14:textId="77777777" w:rsidR="008E5C78" w:rsidRDefault="008E5C78">
      <w:pPr>
        <w:spacing w:after="80"/>
        <w:ind w:left="360"/>
        <w:rPr>
          <w:rFonts w:ascii="Times New Roman" w:hAnsi="Times New Roman" w:cs="Times New Roman"/>
          <w:color w:val="auto"/>
        </w:rPr>
      </w:pPr>
    </w:p>
    <w:p w14:paraId="388C46BA" w14:textId="77777777" w:rsidR="008E5C78" w:rsidRDefault="008E5C78">
      <w:pPr>
        <w:spacing w:after="80"/>
        <w:ind w:left="360"/>
        <w:rPr>
          <w:rFonts w:ascii="Times New Roman" w:hAnsi="Times New Roman" w:cs="Times New Roman"/>
          <w:color w:val="auto"/>
        </w:rPr>
      </w:pPr>
    </w:p>
    <w:p w14:paraId="345F969E" w14:textId="77777777" w:rsidR="008E5C78" w:rsidRDefault="008E5C78">
      <w:pPr>
        <w:spacing w:after="80"/>
        <w:ind w:left="360"/>
        <w:rPr>
          <w:rFonts w:ascii="Times New Roman" w:hAnsi="Times New Roman" w:cs="Times New Roman"/>
          <w:color w:val="auto"/>
        </w:rPr>
      </w:pPr>
    </w:p>
    <w:p w14:paraId="7F213BF7" w14:textId="77777777" w:rsidR="008E5C78" w:rsidRDefault="008E5C78">
      <w:pPr>
        <w:spacing w:after="80"/>
        <w:ind w:left="360"/>
        <w:rPr>
          <w:rFonts w:ascii="Times New Roman" w:hAnsi="Times New Roman" w:cs="Times New Roman"/>
          <w:color w:val="auto"/>
        </w:rPr>
      </w:pPr>
    </w:p>
    <w:p w14:paraId="47404EE6" w14:textId="77777777" w:rsidR="008E5C78" w:rsidRDefault="008E5C78">
      <w:pPr>
        <w:spacing w:after="80"/>
        <w:ind w:left="360"/>
        <w:rPr>
          <w:rFonts w:ascii="Times New Roman" w:hAnsi="Times New Roman" w:cs="Times New Roman"/>
          <w:color w:val="auto"/>
        </w:rPr>
      </w:pPr>
    </w:p>
    <w:p w14:paraId="1EFDF883" w14:textId="77777777" w:rsidR="008E5C78" w:rsidRDefault="008E5C78">
      <w:pPr>
        <w:spacing w:after="80"/>
        <w:ind w:left="360"/>
        <w:rPr>
          <w:rFonts w:ascii="Times New Roman" w:hAnsi="Times New Roman" w:cs="Times New Roman"/>
          <w:color w:val="auto"/>
        </w:rPr>
      </w:pPr>
    </w:p>
    <w:p w14:paraId="219E0352" w14:textId="77777777" w:rsidR="008E5C78" w:rsidRDefault="008E5C78">
      <w:pPr>
        <w:spacing w:after="80"/>
        <w:ind w:left="360"/>
        <w:rPr>
          <w:rFonts w:ascii="Times New Roman" w:hAnsi="Times New Roman" w:cs="Times New Roman"/>
          <w:color w:val="auto"/>
        </w:rPr>
      </w:pPr>
    </w:p>
    <w:p w14:paraId="7769F38C" w14:textId="77777777" w:rsidR="008E5C78" w:rsidRDefault="008E5C78">
      <w:pPr>
        <w:spacing w:after="80"/>
        <w:ind w:left="360"/>
        <w:rPr>
          <w:rFonts w:ascii="Times New Roman" w:hAnsi="Times New Roman" w:cs="Times New Roman"/>
          <w:color w:val="auto"/>
        </w:rPr>
      </w:pPr>
    </w:p>
    <w:p w14:paraId="47EFE0C4" w14:textId="77777777" w:rsidR="008E5C78" w:rsidRDefault="008E5C78">
      <w:pPr>
        <w:spacing w:after="80"/>
        <w:ind w:left="360"/>
        <w:rPr>
          <w:rFonts w:ascii="Times New Roman" w:hAnsi="Times New Roman" w:cs="Times New Roman"/>
          <w:color w:val="auto"/>
        </w:rPr>
      </w:pPr>
    </w:p>
    <w:p w14:paraId="711C31F8" w14:textId="77777777" w:rsidR="008E5C78" w:rsidRDefault="008E5C78">
      <w:pPr>
        <w:spacing w:after="80"/>
        <w:ind w:left="360"/>
        <w:rPr>
          <w:rFonts w:ascii="Times New Roman" w:hAnsi="Times New Roman" w:cs="Times New Roman"/>
          <w:color w:val="auto"/>
        </w:rPr>
      </w:pPr>
    </w:p>
    <w:p w14:paraId="195EF881" w14:textId="77777777" w:rsidR="008E5C78" w:rsidRDefault="008E5C78">
      <w:pPr>
        <w:spacing w:after="80"/>
        <w:ind w:left="360"/>
        <w:rPr>
          <w:rFonts w:ascii="Times New Roman" w:hAnsi="Times New Roman" w:cs="Times New Roman"/>
          <w:color w:val="auto"/>
        </w:rPr>
      </w:pPr>
    </w:p>
    <w:p w14:paraId="49DD0106" w14:textId="77777777" w:rsidR="008E5C78" w:rsidRDefault="008E5C78">
      <w:pPr>
        <w:spacing w:after="80"/>
        <w:ind w:left="360"/>
        <w:rPr>
          <w:rFonts w:ascii="Times New Roman" w:hAnsi="Times New Roman" w:cs="Times New Roman"/>
          <w:color w:val="auto"/>
        </w:rPr>
      </w:pPr>
    </w:p>
    <w:p w14:paraId="61DD4E54" w14:textId="77777777" w:rsidR="008E5C78" w:rsidRDefault="008E5C78">
      <w:pPr>
        <w:spacing w:after="80"/>
        <w:ind w:left="360"/>
        <w:rPr>
          <w:rFonts w:ascii="Times New Roman" w:hAnsi="Times New Roman" w:cs="Times New Roman"/>
          <w:color w:val="auto"/>
        </w:rPr>
      </w:pPr>
    </w:p>
    <w:p w14:paraId="2A6F27C2" w14:textId="77777777" w:rsidR="008E5C78" w:rsidRDefault="008E5C78">
      <w:pPr>
        <w:spacing w:after="80"/>
        <w:ind w:left="360"/>
        <w:rPr>
          <w:rFonts w:ascii="Times New Roman" w:hAnsi="Times New Roman" w:cs="Times New Roman"/>
          <w:color w:val="auto"/>
        </w:rPr>
      </w:pPr>
    </w:p>
    <w:p w14:paraId="2C7226D8" w14:textId="77777777" w:rsidR="008E5C78" w:rsidRDefault="008E5C78">
      <w:pPr>
        <w:spacing w:after="80"/>
        <w:ind w:left="360"/>
        <w:rPr>
          <w:rFonts w:ascii="Times New Roman" w:hAnsi="Times New Roman" w:cs="Times New Roman"/>
          <w:color w:val="auto"/>
        </w:rPr>
      </w:pPr>
    </w:p>
    <w:p w14:paraId="33DA9506" w14:textId="77777777" w:rsidR="008E5C78" w:rsidRDefault="008E5C78">
      <w:pPr>
        <w:spacing w:after="80"/>
        <w:ind w:left="360"/>
        <w:rPr>
          <w:rFonts w:ascii="Times New Roman" w:hAnsi="Times New Roman" w:cs="Times New Roman"/>
          <w:color w:val="auto"/>
        </w:rPr>
      </w:pPr>
    </w:p>
    <w:p w14:paraId="37FED317" w14:textId="77777777" w:rsidR="008E5C78" w:rsidRDefault="008E5C78">
      <w:pPr>
        <w:spacing w:after="80"/>
        <w:ind w:left="360"/>
        <w:rPr>
          <w:rFonts w:ascii="Times New Roman" w:hAnsi="Times New Roman" w:cs="Times New Roman"/>
          <w:color w:val="auto"/>
        </w:rPr>
      </w:pPr>
    </w:p>
    <w:p w14:paraId="5D9EDF50" w14:textId="77777777" w:rsidR="008E5C78" w:rsidRDefault="008E5C78">
      <w:pPr>
        <w:spacing w:after="80"/>
        <w:ind w:left="360"/>
        <w:rPr>
          <w:rFonts w:ascii="Times New Roman" w:hAnsi="Times New Roman" w:cs="Times New Roman"/>
          <w:color w:val="auto"/>
        </w:rPr>
      </w:pPr>
    </w:p>
    <w:p w14:paraId="53DCFC1C" w14:textId="77777777" w:rsidR="008E5C78" w:rsidRDefault="008E5C78">
      <w:pPr>
        <w:spacing w:after="80"/>
        <w:ind w:left="360"/>
        <w:rPr>
          <w:rFonts w:ascii="Times New Roman" w:hAnsi="Times New Roman" w:cs="Times New Roman"/>
          <w:color w:val="auto"/>
        </w:rPr>
      </w:pPr>
    </w:p>
    <w:p w14:paraId="7CAE0493" w14:textId="77777777" w:rsidR="008E5C78" w:rsidRDefault="008E5C78">
      <w:pPr>
        <w:spacing w:after="80"/>
        <w:ind w:left="360"/>
        <w:rPr>
          <w:rFonts w:ascii="Times New Roman" w:hAnsi="Times New Roman" w:cs="Times New Roman"/>
          <w:color w:val="auto"/>
        </w:rPr>
      </w:pPr>
    </w:p>
    <w:p w14:paraId="02EA2195" w14:textId="77777777" w:rsidR="008E5C78" w:rsidRDefault="008E5C78">
      <w:pPr>
        <w:spacing w:after="80"/>
        <w:ind w:left="360"/>
        <w:rPr>
          <w:rFonts w:ascii="Times New Roman" w:hAnsi="Times New Roman" w:cs="Times New Roman"/>
          <w:color w:val="auto"/>
        </w:rPr>
      </w:pPr>
    </w:p>
    <w:p w14:paraId="6A07C349" w14:textId="77777777" w:rsidR="008E5C78" w:rsidRDefault="008E5C78">
      <w:pPr>
        <w:spacing w:after="80"/>
        <w:ind w:left="360"/>
        <w:rPr>
          <w:rFonts w:ascii="Times New Roman" w:hAnsi="Times New Roman" w:cs="Times New Roman"/>
          <w:color w:val="auto"/>
        </w:rPr>
      </w:pPr>
    </w:p>
    <w:p w14:paraId="780B5B91" w14:textId="77777777" w:rsidR="008E5C78" w:rsidRDefault="008E5C78">
      <w:pPr>
        <w:spacing w:after="80"/>
        <w:ind w:left="360"/>
        <w:rPr>
          <w:rFonts w:ascii="Times New Roman" w:hAnsi="Times New Roman" w:cs="Times New Roman"/>
          <w:color w:val="auto"/>
        </w:rPr>
      </w:pPr>
    </w:p>
    <w:p w14:paraId="24DDE15E" w14:textId="77777777" w:rsidR="008E5C78" w:rsidRDefault="008E5C78">
      <w:pPr>
        <w:spacing w:after="80"/>
        <w:ind w:left="360"/>
        <w:rPr>
          <w:rFonts w:ascii="Times New Roman" w:hAnsi="Times New Roman" w:cs="Times New Roman"/>
          <w:color w:val="auto"/>
        </w:rPr>
      </w:pPr>
    </w:p>
    <w:p w14:paraId="12F0A149" w14:textId="77777777" w:rsidR="008E5C78" w:rsidRDefault="008E5C78">
      <w:pPr>
        <w:spacing w:after="80"/>
        <w:ind w:left="360"/>
        <w:rPr>
          <w:rFonts w:ascii="Times New Roman" w:hAnsi="Times New Roman" w:cs="Times New Roman"/>
          <w:color w:val="auto"/>
        </w:rPr>
      </w:pPr>
    </w:p>
    <w:p w14:paraId="1A0BA535" w14:textId="77777777" w:rsidR="008E5C78" w:rsidRDefault="008E5C78">
      <w:pPr>
        <w:spacing w:after="80"/>
        <w:ind w:left="360"/>
        <w:rPr>
          <w:rFonts w:ascii="Times New Roman" w:hAnsi="Times New Roman" w:cs="Times New Roman"/>
          <w:color w:val="auto"/>
        </w:rPr>
      </w:pPr>
    </w:p>
    <w:p w14:paraId="2B519D73" w14:textId="77777777" w:rsidR="008E5C78" w:rsidRDefault="008E5C78">
      <w:pPr>
        <w:spacing w:after="80"/>
        <w:ind w:left="360"/>
        <w:rPr>
          <w:rFonts w:ascii="Times New Roman" w:hAnsi="Times New Roman" w:cs="Times New Roman"/>
          <w:color w:val="auto"/>
        </w:rPr>
      </w:pPr>
    </w:p>
    <w:p w14:paraId="4FE60AD5" w14:textId="77777777" w:rsidR="008E5C78" w:rsidRDefault="008E5C78">
      <w:pPr>
        <w:spacing w:after="80"/>
        <w:ind w:left="360"/>
        <w:rPr>
          <w:rFonts w:ascii="Times New Roman" w:hAnsi="Times New Roman" w:cs="Times New Roman"/>
          <w:color w:val="auto"/>
        </w:rPr>
      </w:pPr>
    </w:p>
    <w:p w14:paraId="28A78939" w14:textId="77777777" w:rsidR="008E5C78" w:rsidRDefault="008E5C78">
      <w:pPr>
        <w:spacing w:after="80"/>
        <w:ind w:left="360"/>
        <w:rPr>
          <w:rFonts w:ascii="Times New Roman" w:hAnsi="Times New Roman" w:cs="Times New Roman"/>
          <w:color w:val="auto"/>
        </w:rPr>
      </w:pPr>
    </w:p>
    <w:p w14:paraId="6CF6A500" w14:textId="77777777" w:rsidR="008E5C78" w:rsidRDefault="008E5C78">
      <w:pPr>
        <w:spacing w:after="80"/>
        <w:ind w:left="360"/>
        <w:rPr>
          <w:rFonts w:ascii="Times New Roman" w:hAnsi="Times New Roman" w:cs="Times New Roman"/>
          <w:color w:val="auto"/>
        </w:rPr>
      </w:pPr>
    </w:p>
    <w:p w14:paraId="1BCABAB6" w14:textId="77777777" w:rsidR="008E5C78" w:rsidRDefault="008E5C78">
      <w:pPr>
        <w:spacing w:after="80"/>
        <w:ind w:left="360"/>
        <w:rPr>
          <w:rFonts w:ascii="Times New Roman" w:hAnsi="Times New Roman" w:cs="Times New Roman"/>
          <w:color w:val="auto"/>
        </w:rPr>
      </w:pPr>
    </w:p>
    <w:p w14:paraId="2D1FA0BE" w14:textId="77777777" w:rsidR="008E5C78" w:rsidRDefault="008E5C78">
      <w:pPr>
        <w:spacing w:after="80"/>
        <w:ind w:left="360"/>
        <w:rPr>
          <w:rFonts w:ascii="Times New Roman" w:hAnsi="Times New Roman" w:cs="Times New Roman"/>
          <w:color w:val="auto"/>
        </w:rPr>
      </w:pPr>
    </w:p>
    <w:p w14:paraId="40EFC9DD" w14:textId="77777777" w:rsidR="008E5C78" w:rsidRDefault="008E5C78">
      <w:pPr>
        <w:spacing w:after="80"/>
        <w:ind w:left="360"/>
        <w:rPr>
          <w:rFonts w:ascii="Times New Roman" w:hAnsi="Times New Roman" w:cs="Times New Roman"/>
          <w:color w:val="auto"/>
        </w:rPr>
      </w:pPr>
    </w:p>
    <w:p w14:paraId="496698FA" w14:textId="77777777" w:rsidR="008E5C78" w:rsidRDefault="008E5C78">
      <w:pPr>
        <w:spacing w:after="80"/>
        <w:ind w:left="360"/>
        <w:rPr>
          <w:rFonts w:ascii="Times New Roman" w:hAnsi="Times New Roman" w:cs="Times New Roman"/>
          <w:color w:val="auto"/>
        </w:rPr>
      </w:pPr>
    </w:p>
    <w:p w14:paraId="3BA2721C" w14:textId="77777777" w:rsidR="008E5C78" w:rsidRDefault="008E5C78">
      <w:pPr>
        <w:spacing w:after="80"/>
        <w:ind w:left="360"/>
        <w:rPr>
          <w:rFonts w:ascii="Times New Roman" w:hAnsi="Times New Roman" w:cs="Times New Roman"/>
          <w:color w:val="auto"/>
        </w:rPr>
      </w:pPr>
    </w:p>
    <w:p w14:paraId="47C1C4A1" w14:textId="77777777" w:rsidR="008E5C78" w:rsidRDefault="008E5C78">
      <w:pPr>
        <w:spacing w:after="80"/>
        <w:ind w:left="360"/>
        <w:rPr>
          <w:rFonts w:ascii="Times New Roman" w:hAnsi="Times New Roman" w:cs="Times New Roman"/>
          <w:color w:val="auto"/>
        </w:rPr>
      </w:pPr>
    </w:p>
    <w:p w14:paraId="170AAC37" w14:textId="77777777" w:rsidR="008E5C78" w:rsidRDefault="008E5C78">
      <w:pPr>
        <w:spacing w:after="80"/>
        <w:ind w:left="360"/>
        <w:rPr>
          <w:rFonts w:ascii="Times New Roman" w:hAnsi="Times New Roman" w:cs="Times New Roman"/>
          <w:color w:val="auto"/>
        </w:rPr>
      </w:pPr>
    </w:p>
    <w:p w14:paraId="46EEDDD9" w14:textId="77777777" w:rsidR="008A733A" w:rsidRDefault="008A733A">
      <w:pPr>
        <w:pStyle w:val="Heading1"/>
        <w:spacing w:before="240" w:after="240"/>
        <w:rPr>
          <w:rFonts w:ascii="Times New Roman" w:hAnsi="Times New Roman" w:cs="Times New Roman"/>
          <w:color w:val="auto"/>
        </w:rPr>
      </w:pPr>
    </w:p>
    <w:p w14:paraId="2D275599" w14:textId="675870DE" w:rsidR="00394958" w:rsidRPr="00E95122" w:rsidRDefault="00000000">
      <w:pPr>
        <w:pStyle w:val="Heading1"/>
        <w:spacing w:before="240" w:after="240"/>
        <w:rPr>
          <w:rFonts w:ascii="Times New Roman" w:hAnsi="Times New Roman" w:cs="Times New Roman"/>
          <w:color w:val="auto"/>
        </w:rPr>
      </w:pPr>
      <w:r w:rsidRPr="00E95122">
        <w:rPr>
          <w:rFonts w:ascii="Times New Roman" w:hAnsi="Times New Roman" w:cs="Times New Roman"/>
          <w:color w:val="auto"/>
        </w:rPr>
        <w:t>DAFTAR PUSTAKA</w:t>
      </w:r>
    </w:p>
    <w:p w14:paraId="3C22976B" w14:textId="6E5BDE69" w:rsidR="00394958" w:rsidRPr="00E95122" w:rsidRDefault="00394958">
      <w:pPr>
        <w:spacing w:after="80"/>
        <w:ind w:left="432" w:hanging="432"/>
        <w:rPr>
          <w:rFonts w:ascii="Times New Roman" w:hAnsi="Times New Roman" w:cs="Times New Roman"/>
          <w:color w:val="auto"/>
        </w:rPr>
      </w:pPr>
    </w:p>
    <w:sectPr w:rsidR="00394958" w:rsidRPr="00E95122"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95E18"/>
    <w:multiLevelType w:val="multilevel"/>
    <w:tmpl w:val="2064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A948C4"/>
    <w:multiLevelType w:val="hybridMultilevel"/>
    <w:tmpl w:val="BC2439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8C869ED"/>
    <w:multiLevelType w:val="multilevel"/>
    <w:tmpl w:val="D2720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628FD"/>
    <w:multiLevelType w:val="hybridMultilevel"/>
    <w:tmpl w:val="49FCC9A2"/>
    <w:lvl w:ilvl="0" w:tplc="C360B604">
      <w:start w:val="1"/>
      <w:numFmt w:val="decimal"/>
      <w:lvlText w:val="%1."/>
      <w:lvlJc w:val="left"/>
      <w:pPr>
        <w:ind w:left="720" w:hanging="360"/>
      </w:pPr>
    </w:lvl>
    <w:lvl w:ilvl="1" w:tplc="64A6B7F0">
      <w:numFmt w:val="decimal"/>
      <w:lvlText w:val=""/>
      <w:lvlJc w:val="left"/>
    </w:lvl>
    <w:lvl w:ilvl="2" w:tplc="1EE6BD3E">
      <w:numFmt w:val="decimal"/>
      <w:lvlText w:val=""/>
      <w:lvlJc w:val="left"/>
    </w:lvl>
    <w:lvl w:ilvl="3" w:tplc="7F44F076">
      <w:numFmt w:val="decimal"/>
      <w:lvlText w:val=""/>
      <w:lvlJc w:val="left"/>
    </w:lvl>
    <w:lvl w:ilvl="4" w:tplc="707A6FB2">
      <w:numFmt w:val="decimal"/>
      <w:lvlText w:val=""/>
      <w:lvlJc w:val="left"/>
    </w:lvl>
    <w:lvl w:ilvl="5" w:tplc="60DAE406">
      <w:numFmt w:val="decimal"/>
      <w:lvlText w:val=""/>
      <w:lvlJc w:val="left"/>
    </w:lvl>
    <w:lvl w:ilvl="6" w:tplc="44167D50">
      <w:numFmt w:val="decimal"/>
      <w:lvlText w:val=""/>
      <w:lvlJc w:val="left"/>
    </w:lvl>
    <w:lvl w:ilvl="7" w:tplc="F326A0A6">
      <w:numFmt w:val="decimal"/>
      <w:lvlText w:val=""/>
      <w:lvlJc w:val="left"/>
    </w:lvl>
    <w:lvl w:ilvl="8" w:tplc="A56EF76C">
      <w:numFmt w:val="decimal"/>
      <w:lvlText w:val=""/>
      <w:lvlJc w:val="left"/>
    </w:lvl>
  </w:abstractNum>
  <w:abstractNum w:abstractNumId="13" w15:restartNumberingAfterBreak="0">
    <w:nsid w:val="5FFA46DD"/>
    <w:multiLevelType w:val="multilevel"/>
    <w:tmpl w:val="A584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6C3587"/>
    <w:multiLevelType w:val="multilevel"/>
    <w:tmpl w:val="6C08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FC439A"/>
    <w:multiLevelType w:val="multilevel"/>
    <w:tmpl w:val="504624D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6B30B93"/>
    <w:multiLevelType w:val="multilevel"/>
    <w:tmpl w:val="A7C6C32C"/>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465724">
    <w:abstractNumId w:val="8"/>
  </w:num>
  <w:num w:numId="2" w16cid:durableId="1657610005">
    <w:abstractNumId w:val="6"/>
  </w:num>
  <w:num w:numId="3" w16cid:durableId="605386134">
    <w:abstractNumId w:val="5"/>
  </w:num>
  <w:num w:numId="4" w16cid:durableId="804811365">
    <w:abstractNumId w:val="4"/>
  </w:num>
  <w:num w:numId="5" w16cid:durableId="1384449394">
    <w:abstractNumId w:val="7"/>
  </w:num>
  <w:num w:numId="6" w16cid:durableId="911282896">
    <w:abstractNumId w:val="3"/>
  </w:num>
  <w:num w:numId="7" w16cid:durableId="2119255753">
    <w:abstractNumId w:val="2"/>
  </w:num>
  <w:num w:numId="8" w16cid:durableId="1059785155">
    <w:abstractNumId w:val="1"/>
  </w:num>
  <w:num w:numId="9" w16cid:durableId="1512137593">
    <w:abstractNumId w:val="0"/>
  </w:num>
  <w:num w:numId="10" w16cid:durableId="409693586">
    <w:abstractNumId w:val="11"/>
  </w:num>
  <w:num w:numId="11" w16cid:durableId="381250815">
    <w:abstractNumId w:val="11"/>
    <w:lvlOverride w:ilvl="1">
      <w:lvl w:ilvl="1">
        <w:numFmt w:val="decimal"/>
        <w:lvlText w:val="%2."/>
        <w:lvlJc w:val="left"/>
      </w:lvl>
    </w:lvlOverride>
  </w:num>
  <w:num w:numId="12" w16cid:durableId="430590583">
    <w:abstractNumId w:val="13"/>
  </w:num>
  <w:num w:numId="13" w16cid:durableId="283578848">
    <w:abstractNumId w:val="9"/>
  </w:num>
  <w:num w:numId="14" w16cid:durableId="1335917415">
    <w:abstractNumId w:val="14"/>
  </w:num>
  <w:num w:numId="15" w16cid:durableId="1704286909">
    <w:abstractNumId w:val="16"/>
  </w:num>
  <w:num w:numId="16" w16cid:durableId="657618123">
    <w:abstractNumId w:val="10"/>
  </w:num>
  <w:num w:numId="17" w16cid:durableId="147789414">
    <w:abstractNumId w:val="12"/>
    <w:lvlOverride w:ilvl="0">
      <w:startOverride w:val="1"/>
    </w:lvlOverride>
  </w:num>
  <w:num w:numId="18" w16cid:durableId="20412749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19"/>
    <w:rsid w:val="00034616"/>
    <w:rsid w:val="0006063C"/>
    <w:rsid w:val="0015074B"/>
    <w:rsid w:val="00165831"/>
    <w:rsid w:val="0029639D"/>
    <w:rsid w:val="002E7576"/>
    <w:rsid w:val="00326F90"/>
    <w:rsid w:val="003511C0"/>
    <w:rsid w:val="00394958"/>
    <w:rsid w:val="0041559E"/>
    <w:rsid w:val="00430560"/>
    <w:rsid w:val="00491E3F"/>
    <w:rsid w:val="00497A7A"/>
    <w:rsid w:val="004A6F33"/>
    <w:rsid w:val="004C58BF"/>
    <w:rsid w:val="005E278A"/>
    <w:rsid w:val="005F0BA9"/>
    <w:rsid w:val="00604BA6"/>
    <w:rsid w:val="00710B88"/>
    <w:rsid w:val="00741AB6"/>
    <w:rsid w:val="00792EAF"/>
    <w:rsid w:val="008378FA"/>
    <w:rsid w:val="008A733A"/>
    <w:rsid w:val="008E5C78"/>
    <w:rsid w:val="00957A98"/>
    <w:rsid w:val="009658C7"/>
    <w:rsid w:val="009F1E52"/>
    <w:rsid w:val="00A00232"/>
    <w:rsid w:val="00A76DFE"/>
    <w:rsid w:val="00AA1D8D"/>
    <w:rsid w:val="00B47730"/>
    <w:rsid w:val="00CB0664"/>
    <w:rsid w:val="00E943A4"/>
    <w:rsid w:val="00E95122"/>
    <w:rsid w:val="00EC3F2B"/>
    <w:rsid w:val="00ED548E"/>
    <w:rsid w:val="00F30A62"/>
    <w:rsid w:val="00F85FDC"/>
    <w:rsid w:val="00FB2AE3"/>
    <w:rsid w:val="00FC693F"/>
    <w:rsid w:val="00FE5210"/>
    <w:rsid w:val="00FF4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07311"/>
  <w14:defaultImageDpi w14:val="300"/>
  <w15:docId w15:val="{5C195632-3DF9-4CCB-976B-9B06F0BE8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15</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Tangkas Nugroho</cp:lastModifiedBy>
  <cp:revision>10</cp:revision>
  <dcterms:created xsi:type="dcterms:W3CDTF">2026-09-22T13:27:00Z</dcterms:created>
  <dcterms:modified xsi:type="dcterms:W3CDTF">2026-09-29T11:15:00Z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51859bc9-b486-4255-a6e1-127cb72f43ee</vt:lpwstr>
  </property>
</Properties>
</file>