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693F30" w14:textId="2DA865F6" w:rsidR="004A6F33" w:rsidRPr="009F3632" w:rsidRDefault="00E95122" w:rsidP="00FE3915">
      <w:pPr>
        <w:pBdr>
          <w:top w:val="nil"/>
          <w:left w:val="nil"/>
          <w:bottom w:val="nil"/>
          <w:right w:val="nil"/>
          <w:between w:val="nil"/>
        </w:pBdr>
        <w:jc w:val="center"/>
        <w:rPr>
          <w:rFonts w:ascii="Times New Roman" w:hAnsi="Times New Roman" w:cs="Times New Roman"/>
          <w:b/>
          <w:color w:val="auto"/>
          <w:sz w:val="28"/>
          <w:szCs w:val="28"/>
        </w:rPr>
      </w:pPr>
      <w:r w:rsidRPr="009F3632">
        <w:rPr>
          <w:rFonts w:ascii="Times New Roman" w:hAnsi="Times New Roman" w:cs="Times New Roman"/>
          <w:b/>
          <w:color w:val="auto"/>
          <w:sz w:val="28"/>
          <w:szCs w:val="28"/>
        </w:rPr>
        <w:t>IMPLEMENTASI CONTENT-BASED IMAGE RETRIEVAL MENGGUNAKAN CLIP DAN COSINE SIMILARITY UNTUK PENCARIAN PRODUK PADA PLATFORM E-COMMERCE JASA TITIP</w:t>
      </w:r>
    </w:p>
    <w:p w14:paraId="726041C6" w14:textId="77777777" w:rsidR="00E95122" w:rsidRPr="00E95122" w:rsidRDefault="00E95122" w:rsidP="00E95122">
      <w:pPr>
        <w:pBdr>
          <w:top w:val="nil"/>
          <w:left w:val="nil"/>
          <w:bottom w:val="nil"/>
          <w:right w:val="nil"/>
          <w:between w:val="nil"/>
        </w:pBdr>
        <w:spacing w:before="5"/>
        <w:rPr>
          <w:rFonts w:ascii="Times New Roman" w:hAnsi="Times New Roman" w:cs="Times New Roman"/>
          <w:b/>
          <w:bCs/>
          <w:color w:val="000000"/>
          <w:sz w:val="24"/>
          <w:szCs w:val="24"/>
          <w:lang w:val="en-ID"/>
        </w:rPr>
      </w:pPr>
      <w:r w:rsidRPr="00E95122">
        <w:rPr>
          <w:rFonts w:ascii="Times New Roman" w:hAnsi="Times New Roman" w:cs="Times New Roman"/>
          <w:noProof/>
          <w:sz w:val="24"/>
          <w:szCs w:val="24"/>
        </w:rPr>
        <w:drawing>
          <wp:anchor distT="0" distB="0" distL="0" distR="0" simplePos="0" relativeHeight="251658240" behindDoc="0" locked="0" layoutInCell="1" hidden="0" allowOverlap="1" wp14:anchorId="1268DCC7" wp14:editId="3CE367ED">
            <wp:simplePos x="0" y="0"/>
            <wp:positionH relativeFrom="column">
              <wp:posOffset>1494155</wp:posOffset>
            </wp:positionH>
            <wp:positionV relativeFrom="paragraph">
              <wp:posOffset>187325</wp:posOffset>
            </wp:positionV>
            <wp:extent cx="2340000" cy="2340000"/>
            <wp:effectExtent l="0" t="0" r="3175" b="3175"/>
            <wp:wrapTopAndBottom distT="0" distB="0"/>
            <wp:docPr id="25"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6"/>
                    <a:srcRect/>
                    <a:stretch>
                      <a:fillRect/>
                    </a:stretch>
                  </pic:blipFill>
                  <pic:spPr>
                    <a:xfrm>
                      <a:off x="0" y="0"/>
                      <a:ext cx="2340000" cy="2340000"/>
                    </a:xfrm>
                    <a:prstGeom prst="rect">
                      <a:avLst/>
                    </a:prstGeom>
                    <a:ln/>
                  </pic:spPr>
                </pic:pic>
              </a:graphicData>
            </a:graphic>
            <wp14:sizeRelH relativeFrom="margin">
              <wp14:pctWidth>0</wp14:pctWidth>
            </wp14:sizeRelH>
            <wp14:sizeRelV relativeFrom="margin">
              <wp14:pctHeight>0</wp14:pctHeight>
            </wp14:sizeRelV>
          </wp:anchor>
        </w:drawing>
      </w:r>
    </w:p>
    <w:p w14:paraId="5DE8DE5E" w14:textId="77777777" w:rsidR="0041559E" w:rsidRDefault="0041559E" w:rsidP="00E95122">
      <w:pPr>
        <w:spacing w:before="232" w:line="348" w:lineRule="auto"/>
        <w:ind w:right="447"/>
        <w:jc w:val="center"/>
        <w:rPr>
          <w:rFonts w:ascii="Times New Roman" w:hAnsi="Times New Roman" w:cs="Times New Roman"/>
          <w:b/>
          <w:bCs/>
          <w:lang w:val="en-ID"/>
        </w:rPr>
      </w:pPr>
    </w:p>
    <w:p w14:paraId="33B47609" w14:textId="656E4E36" w:rsidR="00FE3915" w:rsidRPr="00FE3915" w:rsidRDefault="00FE3915" w:rsidP="00E95122">
      <w:pPr>
        <w:spacing w:before="232" w:line="348" w:lineRule="auto"/>
        <w:ind w:right="447"/>
        <w:jc w:val="center"/>
        <w:rPr>
          <w:rFonts w:ascii="Times New Roman" w:hAnsi="Times New Roman" w:cs="Times New Roman"/>
          <w:b/>
          <w:bCs/>
          <w:sz w:val="24"/>
          <w:szCs w:val="24"/>
          <w:lang w:val="en-ID"/>
        </w:rPr>
      </w:pPr>
      <w:r w:rsidRPr="00FE3915">
        <w:rPr>
          <w:rFonts w:ascii="Times New Roman" w:hAnsi="Times New Roman" w:cs="Times New Roman"/>
          <w:b/>
          <w:bCs/>
          <w:sz w:val="24"/>
          <w:szCs w:val="24"/>
          <w:lang w:val="en-ID"/>
        </w:rPr>
        <w:t>PUBLIKASI ILMIAH</w:t>
      </w:r>
    </w:p>
    <w:p w14:paraId="48D32FA2" w14:textId="77777777" w:rsidR="00FE3915" w:rsidRDefault="00E95122" w:rsidP="00E95122">
      <w:pPr>
        <w:spacing w:before="232" w:line="348" w:lineRule="auto"/>
        <w:ind w:right="447"/>
        <w:jc w:val="center"/>
        <w:rPr>
          <w:rFonts w:ascii="Times New Roman" w:hAnsi="Times New Roman" w:cs="Times New Roman"/>
          <w:b/>
          <w:bCs/>
          <w:lang w:val="en-ID"/>
        </w:rPr>
      </w:pPr>
      <w:proofErr w:type="spellStart"/>
      <w:r w:rsidRPr="00FE3915">
        <w:rPr>
          <w:rFonts w:ascii="Times New Roman" w:hAnsi="Times New Roman" w:cs="Times New Roman"/>
          <w:b/>
          <w:bCs/>
          <w:lang w:val="en-ID"/>
        </w:rPr>
        <w:t>Disusun</w:t>
      </w:r>
      <w:proofErr w:type="spellEnd"/>
      <w:r w:rsidRPr="00FE3915">
        <w:rPr>
          <w:rFonts w:ascii="Times New Roman" w:hAnsi="Times New Roman" w:cs="Times New Roman"/>
          <w:b/>
          <w:bCs/>
          <w:lang w:val="en-ID"/>
        </w:rPr>
        <w:t xml:space="preserve"> </w:t>
      </w:r>
      <w:proofErr w:type="spellStart"/>
      <w:r w:rsidRPr="00FE3915">
        <w:rPr>
          <w:rFonts w:ascii="Times New Roman" w:hAnsi="Times New Roman" w:cs="Times New Roman"/>
          <w:b/>
          <w:bCs/>
          <w:lang w:val="en-ID"/>
        </w:rPr>
        <w:t>sebagai</w:t>
      </w:r>
      <w:proofErr w:type="spellEnd"/>
      <w:r w:rsidRPr="00FE3915">
        <w:rPr>
          <w:rFonts w:ascii="Times New Roman" w:hAnsi="Times New Roman" w:cs="Times New Roman"/>
          <w:b/>
          <w:bCs/>
          <w:lang w:val="en-ID"/>
        </w:rPr>
        <w:t xml:space="preserve"> salah </w:t>
      </w:r>
      <w:proofErr w:type="spellStart"/>
      <w:r w:rsidRPr="00FE3915">
        <w:rPr>
          <w:rFonts w:ascii="Times New Roman" w:hAnsi="Times New Roman" w:cs="Times New Roman"/>
          <w:b/>
          <w:bCs/>
          <w:lang w:val="en-ID"/>
        </w:rPr>
        <w:t>satu</w:t>
      </w:r>
      <w:proofErr w:type="spellEnd"/>
      <w:r w:rsidRPr="00FE3915">
        <w:rPr>
          <w:rFonts w:ascii="Times New Roman" w:hAnsi="Times New Roman" w:cs="Times New Roman"/>
          <w:b/>
          <w:bCs/>
          <w:lang w:val="en-ID"/>
        </w:rPr>
        <w:t xml:space="preserve"> </w:t>
      </w:r>
      <w:proofErr w:type="spellStart"/>
      <w:r w:rsidRPr="00FE3915">
        <w:rPr>
          <w:rFonts w:ascii="Times New Roman" w:hAnsi="Times New Roman" w:cs="Times New Roman"/>
          <w:b/>
          <w:bCs/>
          <w:lang w:val="en-ID"/>
        </w:rPr>
        <w:t>syarat</w:t>
      </w:r>
      <w:proofErr w:type="spellEnd"/>
      <w:r w:rsidRPr="00FE3915">
        <w:rPr>
          <w:rFonts w:ascii="Times New Roman" w:hAnsi="Times New Roman" w:cs="Times New Roman"/>
          <w:b/>
          <w:bCs/>
          <w:lang w:val="en-ID"/>
        </w:rPr>
        <w:t xml:space="preserve"> </w:t>
      </w:r>
      <w:proofErr w:type="spellStart"/>
      <w:r w:rsidRPr="00FE3915">
        <w:rPr>
          <w:rFonts w:ascii="Times New Roman" w:hAnsi="Times New Roman" w:cs="Times New Roman"/>
          <w:b/>
          <w:bCs/>
          <w:lang w:val="en-ID"/>
        </w:rPr>
        <w:t>menyelesaikan</w:t>
      </w:r>
      <w:proofErr w:type="spellEnd"/>
      <w:r w:rsidRPr="00FE3915">
        <w:rPr>
          <w:rFonts w:ascii="Times New Roman" w:hAnsi="Times New Roman" w:cs="Times New Roman"/>
          <w:b/>
          <w:bCs/>
          <w:lang w:val="en-ID"/>
        </w:rPr>
        <w:t xml:space="preserve"> Program Studi Strata I </w:t>
      </w:r>
    </w:p>
    <w:p w14:paraId="5718DC8C" w14:textId="1BF2B33F" w:rsidR="00E95122" w:rsidRPr="00FE3915" w:rsidRDefault="00E95122" w:rsidP="00E95122">
      <w:pPr>
        <w:spacing w:before="232" w:line="348" w:lineRule="auto"/>
        <w:ind w:right="447"/>
        <w:jc w:val="center"/>
        <w:rPr>
          <w:rFonts w:ascii="Times New Roman" w:hAnsi="Times New Roman" w:cs="Times New Roman"/>
          <w:b/>
          <w:bCs/>
          <w:lang w:val="en-ID"/>
        </w:rPr>
      </w:pPr>
      <w:r w:rsidRPr="00FE3915">
        <w:rPr>
          <w:rFonts w:ascii="Times New Roman" w:hAnsi="Times New Roman" w:cs="Times New Roman"/>
          <w:b/>
          <w:bCs/>
          <w:lang w:val="en-ID"/>
        </w:rPr>
        <w:t xml:space="preserve">pada Program Studi Teknik </w:t>
      </w:r>
      <w:proofErr w:type="spellStart"/>
      <w:r w:rsidRPr="00FE3915">
        <w:rPr>
          <w:rFonts w:ascii="Times New Roman" w:hAnsi="Times New Roman" w:cs="Times New Roman"/>
          <w:b/>
          <w:bCs/>
          <w:lang w:val="en-ID"/>
        </w:rPr>
        <w:t>Informatika</w:t>
      </w:r>
      <w:proofErr w:type="spellEnd"/>
      <w:r w:rsidRPr="00FE3915">
        <w:rPr>
          <w:rFonts w:ascii="Times New Roman" w:hAnsi="Times New Roman" w:cs="Times New Roman"/>
          <w:b/>
          <w:bCs/>
          <w:lang w:val="en-ID"/>
        </w:rPr>
        <w:t xml:space="preserve"> </w:t>
      </w:r>
      <w:proofErr w:type="spellStart"/>
      <w:r w:rsidRPr="00FE3915">
        <w:rPr>
          <w:rFonts w:ascii="Times New Roman" w:hAnsi="Times New Roman" w:cs="Times New Roman"/>
          <w:b/>
          <w:bCs/>
          <w:lang w:val="en-ID"/>
        </w:rPr>
        <w:t>Fakultas</w:t>
      </w:r>
      <w:proofErr w:type="spellEnd"/>
      <w:r w:rsidRPr="00FE3915">
        <w:rPr>
          <w:rFonts w:ascii="Times New Roman" w:hAnsi="Times New Roman" w:cs="Times New Roman"/>
          <w:b/>
          <w:bCs/>
          <w:lang w:val="en-ID"/>
        </w:rPr>
        <w:t xml:space="preserve"> </w:t>
      </w:r>
      <w:proofErr w:type="spellStart"/>
      <w:r w:rsidRPr="00FE3915">
        <w:rPr>
          <w:rFonts w:ascii="Times New Roman" w:hAnsi="Times New Roman" w:cs="Times New Roman"/>
          <w:b/>
          <w:bCs/>
          <w:lang w:val="en-ID"/>
        </w:rPr>
        <w:t>Komunikasi</w:t>
      </w:r>
      <w:proofErr w:type="spellEnd"/>
      <w:r w:rsidRPr="00FE3915">
        <w:rPr>
          <w:rFonts w:ascii="Times New Roman" w:hAnsi="Times New Roman" w:cs="Times New Roman"/>
          <w:b/>
          <w:bCs/>
          <w:lang w:val="en-ID"/>
        </w:rPr>
        <w:t xml:space="preserve"> dan </w:t>
      </w:r>
      <w:proofErr w:type="spellStart"/>
      <w:r w:rsidRPr="00FE3915">
        <w:rPr>
          <w:rFonts w:ascii="Times New Roman" w:hAnsi="Times New Roman" w:cs="Times New Roman"/>
          <w:b/>
          <w:bCs/>
          <w:lang w:val="en-ID"/>
        </w:rPr>
        <w:t>Informatika</w:t>
      </w:r>
      <w:proofErr w:type="spellEnd"/>
    </w:p>
    <w:p w14:paraId="0D78CA6F" w14:textId="59C695A8" w:rsidR="00E95122" w:rsidRPr="00813E0A" w:rsidRDefault="00E95122" w:rsidP="00E95122">
      <w:pPr>
        <w:spacing w:before="232" w:line="348" w:lineRule="auto"/>
        <w:ind w:right="447"/>
        <w:jc w:val="center"/>
        <w:rPr>
          <w:rFonts w:ascii="Times New Roman" w:hAnsi="Times New Roman" w:cs="Times New Roman"/>
          <w:b/>
          <w:bCs/>
          <w:lang w:val="en-ID"/>
        </w:rPr>
      </w:pPr>
      <w:r w:rsidRPr="00813E0A">
        <w:rPr>
          <w:rFonts w:ascii="Times New Roman" w:hAnsi="Times New Roman" w:cs="Times New Roman"/>
          <w:b/>
          <w:bCs/>
          <w:lang w:val="en-ID"/>
        </w:rPr>
        <w:t>Oleh:</w:t>
      </w:r>
    </w:p>
    <w:p w14:paraId="4FE2061E" w14:textId="0D34F25B" w:rsidR="00E95122" w:rsidRPr="00813E0A" w:rsidRDefault="00E95122" w:rsidP="00E95122">
      <w:pPr>
        <w:spacing w:before="232" w:line="348" w:lineRule="auto"/>
        <w:ind w:right="447"/>
        <w:jc w:val="center"/>
        <w:rPr>
          <w:rFonts w:ascii="Times New Roman" w:hAnsi="Times New Roman" w:cs="Times New Roman"/>
          <w:b/>
          <w:bCs/>
          <w:u w:val="single"/>
          <w:lang w:val="en-ID"/>
        </w:rPr>
      </w:pPr>
      <w:r w:rsidRPr="00813E0A">
        <w:rPr>
          <w:rFonts w:ascii="Times New Roman" w:hAnsi="Times New Roman" w:cs="Times New Roman"/>
          <w:b/>
          <w:bCs/>
          <w:u w:val="single"/>
          <w:lang w:val="en-ID"/>
        </w:rPr>
        <w:t>TANGKAS WAHYU NUGROHO</w:t>
      </w:r>
    </w:p>
    <w:p w14:paraId="6FD1C770" w14:textId="3079BC79" w:rsidR="00E95122" w:rsidRPr="00813E0A" w:rsidRDefault="00E95122" w:rsidP="00E95122">
      <w:pPr>
        <w:spacing w:before="232" w:line="348" w:lineRule="auto"/>
        <w:ind w:right="447"/>
        <w:jc w:val="center"/>
        <w:rPr>
          <w:rFonts w:ascii="Times New Roman" w:hAnsi="Times New Roman" w:cs="Times New Roman"/>
          <w:b/>
          <w:bCs/>
          <w:lang w:val="en-ID"/>
        </w:rPr>
      </w:pPr>
      <w:r w:rsidRPr="00813E0A">
        <w:rPr>
          <w:rFonts w:ascii="Times New Roman" w:hAnsi="Times New Roman" w:cs="Times New Roman"/>
          <w:b/>
          <w:bCs/>
          <w:lang w:val="en-ID"/>
        </w:rPr>
        <w:t>L200230187</w:t>
      </w:r>
    </w:p>
    <w:p w14:paraId="5DDD190F" w14:textId="77777777" w:rsidR="00E95122" w:rsidRPr="00813E0A" w:rsidRDefault="00E95122" w:rsidP="00E95122">
      <w:pPr>
        <w:pBdr>
          <w:top w:val="nil"/>
          <w:left w:val="nil"/>
          <w:bottom w:val="nil"/>
          <w:right w:val="nil"/>
          <w:between w:val="nil"/>
        </w:pBdr>
        <w:rPr>
          <w:rFonts w:ascii="Times New Roman" w:hAnsi="Times New Roman" w:cs="Times New Roman"/>
          <w:b/>
          <w:bCs/>
          <w:color w:val="000000"/>
          <w:sz w:val="24"/>
          <w:szCs w:val="24"/>
          <w:lang w:val="en-ID"/>
        </w:rPr>
      </w:pPr>
    </w:p>
    <w:p w14:paraId="06173A95" w14:textId="77777777" w:rsidR="00E95122" w:rsidRPr="00813E0A" w:rsidRDefault="00E95122" w:rsidP="00E95122">
      <w:pPr>
        <w:pBdr>
          <w:top w:val="nil"/>
          <w:left w:val="nil"/>
          <w:bottom w:val="nil"/>
          <w:right w:val="nil"/>
          <w:between w:val="nil"/>
        </w:pBdr>
        <w:rPr>
          <w:rFonts w:ascii="Times New Roman" w:hAnsi="Times New Roman" w:cs="Times New Roman"/>
          <w:b/>
          <w:bCs/>
          <w:color w:val="000000"/>
          <w:sz w:val="24"/>
          <w:szCs w:val="24"/>
          <w:lang w:val="en-ID"/>
        </w:rPr>
      </w:pPr>
    </w:p>
    <w:p w14:paraId="4BE0498A" w14:textId="77777777" w:rsidR="00FE3915" w:rsidRPr="00813E0A" w:rsidRDefault="00E95122" w:rsidP="00FE3915">
      <w:pPr>
        <w:spacing w:line="360" w:lineRule="auto"/>
        <w:ind w:right="35"/>
        <w:jc w:val="center"/>
        <w:rPr>
          <w:rFonts w:ascii="Times New Roman" w:hAnsi="Times New Roman" w:cs="Times New Roman"/>
          <w:b/>
          <w:bCs/>
          <w:lang w:val="en-ID"/>
        </w:rPr>
      </w:pPr>
      <w:r w:rsidRPr="00813E0A">
        <w:rPr>
          <w:rFonts w:ascii="Times New Roman" w:hAnsi="Times New Roman" w:cs="Times New Roman"/>
          <w:b/>
          <w:bCs/>
          <w:lang w:val="en-ID"/>
        </w:rPr>
        <w:t>PROGRAM STUDI TEKNIK INFORMATIKA</w:t>
      </w:r>
    </w:p>
    <w:p w14:paraId="0E60358A" w14:textId="77777777" w:rsidR="00FE3915" w:rsidRDefault="00E95122" w:rsidP="00FE3915">
      <w:pPr>
        <w:spacing w:line="360" w:lineRule="auto"/>
        <w:ind w:right="35"/>
        <w:jc w:val="center"/>
        <w:rPr>
          <w:rFonts w:ascii="Times New Roman" w:hAnsi="Times New Roman" w:cs="Times New Roman"/>
          <w:b/>
          <w:bCs/>
          <w:lang w:val="fi-FI"/>
        </w:rPr>
      </w:pPr>
      <w:r w:rsidRPr="00FE3915">
        <w:rPr>
          <w:rFonts w:ascii="Times New Roman" w:hAnsi="Times New Roman" w:cs="Times New Roman"/>
          <w:b/>
          <w:bCs/>
          <w:lang w:val="fi-FI"/>
        </w:rPr>
        <w:t xml:space="preserve">FAKULTAS KOMUNIKASI DAN INFORMATIKA </w:t>
      </w:r>
    </w:p>
    <w:p w14:paraId="162A96DE" w14:textId="7671FF68" w:rsidR="00E95122" w:rsidRPr="00FE3915" w:rsidRDefault="00E95122" w:rsidP="00FE3915">
      <w:pPr>
        <w:spacing w:line="360" w:lineRule="auto"/>
        <w:ind w:right="35"/>
        <w:jc w:val="center"/>
        <w:rPr>
          <w:rFonts w:ascii="Times New Roman" w:hAnsi="Times New Roman" w:cs="Times New Roman"/>
          <w:b/>
          <w:bCs/>
          <w:lang w:val="fi-FI"/>
        </w:rPr>
      </w:pPr>
      <w:r w:rsidRPr="00FE3915">
        <w:rPr>
          <w:rFonts w:ascii="Times New Roman" w:hAnsi="Times New Roman" w:cs="Times New Roman"/>
          <w:b/>
          <w:bCs/>
          <w:lang w:val="fi-FI"/>
        </w:rPr>
        <w:t>UNIVERSITAS MUHAMMADIYAH SURAKARTA</w:t>
      </w:r>
    </w:p>
    <w:p w14:paraId="4EDB36F0" w14:textId="2A4ED47B" w:rsidR="00394958" w:rsidRPr="00E95122" w:rsidRDefault="00E95122" w:rsidP="008A733A">
      <w:pPr>
        <w:spacing w:after="0"/>
        <w:jc w:val="center"/>
        <w:rPr>
          <w:rFonts w:ascii="Times New Roman" w:hAnsi="Times New Roman" w:cs="Times New Roman"/>
          <w:color w:val="auto"/>
          <w:lang w:val="fi-FI"/>
        </w:rPr>
      </w:pPr>
      <w:r w:rsidRPr="00FE3915">
        <w:rPr>
          <w:rFonts w:ascii="Times New Roman" w:hAnsi="Times New Roman" w:cs="Times New Roman"/>
          <w:b/>
          <w:bCs/>
          <w:lang w:val="fi-FI"/>
        </w:rPr>
        <w:t>2026</w:t>
      </w:r>
      <w:r w:rsidRPr="00E95122">
        <w:rPr>
          <w:rFonts w:ascii="Times New Roman" w:hAnsi="Times New Roman" w:cs="Times New Roman"/>
          <w:color w:val="auto"/>
          <w:lang w:val="fi-FI"/>
        </w:rPr>
        <w:br w:type="page"/>
      </w:r>
    </w:p>
    <w:p w14:paraId="4AD77D1D" w14:textId="6D64AFDB" w:rsidR="00394958" w:rsidRPr="004A6F33" w:rsidRDefault="00A71367">
      <w:pPr>
        <w:pStyle w:val="Heading1"/>
        <w:spacing w:before="0" w:after="240"/>
        <w:rPr>
          <w:rFonts w:ascii="Times New Roman" w:hAnsi="Times New Roman" w:cs="Times New Roman"/>
          <w:color w:val="auto"/>
          <w:lang w:val="fi-FI"/>
        </w:rPr>
      </w:pPr>
      <w:r w:rsidRPr="00A71367">
        <w:rPr>
          <w:rFonts w:ascii="Times New Roman" w:hAnsi="Times New Roman" w:cs="Times New Roman"/>
          <w:color w:val="auto"/>
          <w:highlight w:val="yellow"/>
          <w:lang w:val="fi-FI"/>
        </w:rPr>
        <w:lastRenderedPageBreak/>
        <w:t>ABSTRAK</w:t>
      </w:r>
    </w:p>
    <w:p w14:paraId="1AE1A7D1" w14:textId="77777777" w:rsidR="00394958" w:rsidRPr="004A6F33" w:rsidRDefault="00000000">
      <w:pPr>
        <w:spacing w:after="480"/>
        <w:rPr>
          <w:rFonts w:ascii="Times New Roman" w:hAnsi="Times New Roman" w:cs="Times New Roman"/>
          <w:color w:val="auto"/>
          <w:lang w:val="fi-FI"/>
        </w:rPr>
      </w:pPr>
      <w:r w:rsidRPr="00E95122">
        <w:rPr>
          <w:rFonts w:ascii="Times New Roman" w:hAnsi="Times New Roman" w:cs="Times New Roman"/>
          <w:color w:val="auto"/>
        </w:rPr>
        <w:fldChar w:fldCharType="begin"/>
      </w:r>
      <w:r w:rsidRPr="004A6F33">
        <w:rPr>
          <w:rFonts w:ascii="Times New Roman" w:hAnsi="Times New Roman" w:cs="Times New Roman"/>
          <w:color w:val="auto"/>
          <w:lang w:val="fi-FI"/>
        </w:rPr>
        <w:instrText>TOC \o "1-3" \h \z \u</w:instrText>
      </w:r>
      <w:r w:rsidRPr="00E95122">
        <w:rPr>
          <w:rFonts w:ascii="Times New Roman" w:hAnsi="Times New Roman" w:cs="Times New Roman"/>
          <w:color w:val="auto"/>
        </w:rPr>
        <w:fldChar w:fldCharType="separate"/>
      </w:r>
      <w:r w:rsidRPr="00E95122">
        <w:rPr>
          <w:rFonts w:ascii="Times New Roman" w:hAnsi="Times New Roman" w:cs="Times New Roman"/>
          <w:color w:val="auto"/>
        </w:rPr>
        <w:fldChar w:fldCharType="end"/>
      </w:r>
    </w:p>
    <w:p w14:paraId="5DEFC4DB" w14:textId="77777777" w:rsidR="00394958" w:rsidRPr="004A6F33" w:rsidRDefault="00000000">
      <w:pPr>
        <w:rPr>
          <w:rFonts w:ascii="Times New Roman" w:hAnsi="Times New Roman" w:cs="Times New Roman"/>
          <w:color w:val="auto"/>
          <w:lang w:val="fi-FI"/>
        </w:rPr>
      </w:pPr>
      <w:r w:rsidRPr="004A6F33">
        <w:rPr>
          <w:rFonts w:ascii="Times New Roman" w:hAnsi="Times New Roman" w:cs="Times New Roman"/>
          <w:color w:val="auto"/>
          <w:lang w:val="fi-FI"/>
        </w:rPr>
        <w:br w:type="page"/>
      </w:r>
    </w:p>
    <w:p w14:paraId="525FEDC8" w14:textId="77777777" w:rsidR="00394958" w:rsidRPr="00E243D0" w:rsidRDefault="00000000">
      <w:pPr>
        <w:pStyle w:val="Heading1"/>
        <w:spacing w:before="240" w:after="240"/>
        <w:rPr>
          <w:rFonts w:ascii="Times New Roman" w:hAnsi="Times New Roman" w:cs="Times New Roman"/>
          <w:color w:val="auto"/>
          <w:lang w:val="fi-FI"/>
        </w:rPr>
      </w:pPr>
      <w:r w:rsidRPr="00E243D0">
        <w:rPr>
          <w:rFonts w:ascii="Times New Roman" w:hAnsi="Times New Roman" w:cs="Times New Roman"/>
          <w:color w:val="auto"/>
          <w:lang w:val="fi-FI"/>
        </w:rPr>
        <w:lastRenderedPageBreak/>
        <w:t>BAB 1: PENDAHULUAN</w:t>
      </w:r>
    </w:p>
    <w:p w14:paraId="00CB2428" w14:textId="77777777" w:rsidR="00920197" w:rsidRPr="00920197" w:rsidRDefault="00BD417E" w:rsidP="00920197">
      <w:pPr>
        <w:spacing w:after="120" w:line="360" w:lineRule="auto"/>
        <w:jc w:val="both"/>
        <w:rPr>
          <w:rFonts w:ascii="Times New Roman" w:hAnsi="Times New Roman" w:cs="Times New Roman"/>
        </w:rPr>
      </w:pPr>
      <w:r w:rsidRPr="00920197">
        <w:rPr>
          <w:rFonts w:ascii="Times New Roman" w:hAnsi="Times New Roman" w:cs="Times New Roman"/>
          <w:lang w:val="fi-FI"/>
        </w:rPr>
        <w:t xml:space="preserve">Dalam </w:t>
      </w:r>
      <w:r w:rsidR="00AF1F69" w:rsidRPr="00920197">
        <w:rPr>
          <w:rFonts w:ascii="Times New Roman" w:hAnsi="Times New Roman" w:cs="Times New Roman"/>
          <w:lang w:val="fi-FI"/>
        </w:rPr>
        <w:t>b</w:t>
      </w:r>
      <w:r w:rsidRPr="00920197">
        <w:rPr>
          <w:rFonts w:ascii="Times New Roman" w:hAnsi="Times New Roman" w:cs="Times New Roman"/>
          <w:lang w:val="fi-FI"/>
        </w:rPr>
        <w:t xml:space="preserve">eberapa tahun terakhir, minat masyarakat Indonesia terhadap budaya populer Jepang </w:t>
      </w:r>
      <w:r w:rsidR="00E243D0" w:rsidRPr="00920197">
        <w:rPr>
          <w:rFonts w:ascii="Times New Roman" w:hAnsi="Times New Roman" w:cs="Times New Roman"/>
          <w:lang w:val="fi-FI"/>
        </w:rPr>
        <w:t xml:space="preserve">meningkat secara </w:t>
      </w:r>
      <w:r w:rsidRPr="00920197">
        <w:rPr>
          <w:rFonts w:ascii="Times New Roman" w:hAnsi="Times New Roman" w:cs="Times New Roman"/>
          <w:lang w:val="fi-FI"/>
        </w:rPr>
        <w:t>signifikan.</w:t>
      </w:r>
      <w:r w:rsidR="00AF1F69" w:rsidRPr="00920197">
        <w:rPr>
          <w:rFonts w:ascii="Times New Roman" w:hAnsi="Times New Roman" w:cs="Times New Roman"/>
          <w:lang w:val="fi-FI"/>
        </w:rPr>
        <w:t xml:space="preserve"> </w:t>
      </w:r>
      <w:proofErr w:type="spellStart"/>
      <w:r w:rsidR="00AF1F69" w:rsidRPr="00920197">
        <w:rPr>
          <w:rFonts w:ascii="Times New Roman" w:hAnsi="Times New Roman" w:cs="Times New Roman"/>
          <w:lang w:val="en-ID"/>
        </w:rPr>
        <w:t>An</w:t>
      </w:r>
      <w:r w:rsidRPr="00920197">
        <w:rPr>
          <w:rFonts w:ascii="Times New Roman" w:hAnsi="Times New Roman" w:cs="Times New Roman"/>
          <w:lang w:val="en-ID"/>
        </w:rPr>
        <w:t>tusiasme</w:t>
      </w:r>
      <w:proofErr w:type="spellEnd"/>
      <w:r w:rsidRPr="00920197">
        <w:rPr>
          <w:rFonts w:ascii="Times New Roman" w:hAnsi="Times New Roman" w:cs="Times New Roman"/>
          <w:lang w:val="en-ID"/>
        </w:rPr>
        <w:t xml:space="preserve"> </w:t>
      </w:r>
      <w:proofErr w:type="spellStart"/>
      <w:r w:rsidRPr="00920197">
        <w:rPr>
          <w:rFonts w:ascii="Times New Roman" w:hAnsi="Times New Roman" w:cs="Times New Roman"/>
          <w:lang w:val="en-ID"/>
        </w:rPr>
        <w:t>tersebut</w:t>
      </w:r>
      <w:proofErr w:type="spellEnd"/>
      <w:r w:rsidRPr="00920197">
        <w:rPr>
          <w:rFonts w:ascii="Times New Roman" w:hAnsi="Times New Roman" w:cs="Times New Roman"/>
          <w:lang w:val="en-ID"/>
        </w:rPr>
        <w:t xml:space="preserve"> </w:t>
      </w:r>
      <w:proofErr w:type="spellStart"/>
      <w:r w:rsidRPr="00920197">
        <w:rPr>
          <w:rFonts w:ascii="Times New Roman" w:hAnsi="Times New Roman" w:cs="Times New Roman"/>
          <w:lang w:val="en-ID"/>
        </w:rPr>
        <w:t>memicu</w:t>
      </w:r>
      <w:proofErr w:type="spellEnd"/>
      <w:r w:rsidRPr="00920197">
        <w:rPr>
          <w:rFonts w:ascii="Times New Roman" w:hAnsi="Times New Roman" w:cs="Times New Roman"/>
          <w:lang w:val="en-ID"/>
        </w:rPr>
        <w:t xml:space="preserve"> </w:t>
      </w:r>
      <w:proofErr w:type="spellStart"/>
      <w:r w:rsidRPr="00920197">
        <w:rPr>
          <w:rFonts w:ascii="Times New Roman" w:hAnsi="Times New Roman" w:cs="Times New Roman"/>
          <w:lang w:val="en-ID"/>
        </w:rPr>
        <w:t>tren</w:t>
      </w:r>
      <w:proofErr w:type="spellEnd"/>
      <w:r w:rsidRPr="00920197">
        <w:rPr>
          <w:rFonts w:ascii="Times New Roman" w:hAnsi="Times New Roman" w:cs="Times New Roman"/>
          <w:lang w:val="en-ID"/>
        </w:rPr>
        <w:t xml:space="preserve"> </w:t>
      </w:r>
      <w:proofErr w:type="spellStart"/>
      <w:r w:rsidRPr="00920197">
        <w:rPr>
          <w:rFonts w:ascii="Times New Roman" w:hAnsi="Times New Roman" w:cs="Times New Roman"/>
          <w:lang w:val="en-ID"/>
        </w:rPr>
        <w:t>mengoleksi</w:t>
      </w:r>
      <w:proofErr w:type="spellEnd"/>
      <w:r w:rsidRPr="00920197">
        <w:rPr>
          <w:rFonts w:ascii="Times New Roman" w:hAnsi="Times New Roman" w:cs="Times New Roman"/>
          <w:lang w:val="en-ID"/>
        </w:rPr>
        <w:t xml:space="preserve"> </w:t>
      </w:r>
      <w:proofErr w:type="spellStart"/>
      <w:r w:rsidRPr="00920197">
        <w:rPr>
          <w:rFonts w:ascii="Times New Roman" w:hAnsi="Times New Roman" w:cs="Times New Roman"/>
          <w:lang w:val="en-ID"/>
        </w:rPr>
        <w:t>berbagai</w:t>
      </w:r>
      <w:proofErr w:type="spellEnd"/>
      <w:r w:rsidRPr="00920197">
        <w:rPr>
          <w:rFonts w:ascii="Times New Roman" w:hAnsi="Times New Roman" w:cs="Times New Roman"/>
          <w:lang w:val="en-ID"/>
        </w:rPr>
        <w:t xml:space="preserve"> merchandise </w:t>
      </w:r>
      <w:proofErr w:type="spellStart"/>
      <w:r w:rsidRPr="00920197">
        <w:rPr>
          <w:rFonts w:ascii="Times New Roman" w:hAnsi="Times New Roman" w:cs="Times New Roman"/>
          <w:lang w:val="en-ID"/>
        </w:rPr>
        <w:t>impor</w:t>
      </w:r>
      <w:proofErr w:type="spellEnd"/>
      <w:r w:rsidRPr="00920197">
        <w:rPr>
          <w:rFonts w:ascii="Times New Roman" w:hAnsi="Times New Roman" w:cs="Times New Roman"/>
          <w:lang w:val="en-ID"/>
        </w:rPr>
        <w:t xml:space="preserve"> </w:t>
      </w:r>
      <w:proofErr w:type="spellStart"/>
      <w:r w:rsidRPr="00920197">
        <w:rPr>
          <w:rFonts w:ascii="Times New Roman" w:hAnsi="Times New Roman" w:cs="Times New Roman"/>
          <w:lang w:val="en-ID"/>
        </w:rPr>
        <w:t>dari</w:t>
      </w:r>
      <w:proofErr w:type="spellEnd"/>
      <w:r w:rsidRPr="00920197">
        <w:rPr>
          <w:rFonts w:ascii="Times New Roman" w:hAnsi="Times New Roman" w:cs="Times New Roman"/>
          <w:lang w:val="en-ID"/>
        </w:rPr>
        <w:t xml:space="preserve"> Jepang, </w:t>
      </w:r>
      <w:proofErr w:type="spellStart"/>
      <w:r w:rsidRPr="00920197">
        <w:rPr>
          <w:rFonts w:ascii="Times New Roman" w:hAnsi="Times New Roman" w:cs="Times New Roman"/>
          <w:lang w:val="en-ID"/>
        </w:rPr>
        <w:t>seperti</w:t>
      </w:r>
      <w:proofErr w:type="spellEnd"/>
      <w:r w:rsidRPr="00920197">
        <w:rPr>
          <w:rFonts w:ascii="Times New Roman" w:hAnsi="Times New Roman" w:cs="Times New Roman"/>
          <w:lang w:val="en-ID"/>
        </w:rPr>
        <w:t xml:space="preserve"> </w:t>
      </w:r>
      <w:proofErr w:type="spellStart"/>
      <w:r w:rsidRPr="00920197">
        <w:rPr>
          <w:rFonts w:ascii="Times New Roman" w:hAnsi="Times New Roman" w:cs="Times New Roman"/>
          <w:lang w:val="en-ID"/>
        </w:rPr>
        <w:t>figur</w:t>
      </w:r>
      <w:proofErr w:type="spellEnd"/>
      <w:r w:rsidRPr="00920197">
        <w:rPr>
          <w:rFonts w:ascii="Times New Roman" w:hAnsi="Times New Roman" w:cs="Times New Roman"/>
          <w:lang w:val="en-ID"/>
        </w:rPr>
        <w:t xml:space="preserve"> </w:t>
      </w:r>
      <w:proofErr w:type="spellStart"/>
      <w:r w:rsidRPr="00920197">
        <w:rPr>
          <w:rFonts w:ascii="Times New Roman" w:hAnsi="Times New Roman" w:cs="Times New Roman"/>
          <w:lang w:val="en-ID"/>
        </w:rPr>
        <w:t>karakter</w:t>
      </w:r>
      <w:proofErr w:type="spellEnd"/>
      <w:r w:rsidRPr="00920197">
        <w:rPr>
          <w:rFonts w:ascii="Times New Roman" w:hAnsi="Times New Roman" w:cs="Times New Roman"/>
          <w:lang w:val="en-ID"/>
        </w:rPr>
        <w:t xml:space="preserve"> anime, photocard, </w:t>
      </w:r>
      <w:r w:rsidR="00AF1F69" w:rsidRPr="00920197">
        <w:rPr>
          <w:rFonts w:ascii="Times New Roman" w:hAnsi="Times New Roman" w:cs="Times New Roman"/>
          <w:lang w:val="en-ID"/>
        </w:rPr>
        <w:t>dan</w:t>
      </w:r>
      <w:r w:rsidRPr="00920197">
        <w:rPr>
          <w:rFonts w:ascii="Times New Roman" w:hAnsi="Times New Roman" w:cs="Times New Roman"/>
          <w:lang w:val="en-ID"/>
        </w:rPr>
        <w:t xml:space="preserve"> </w:t>
      </w:r>
      <w:proofErr w:type="spellStart"/>
      <w:r w:rsidRPr="00920197">
        <w:rPr>
          <w:rFonts w:ascii="Times New Roman" w:hAnsi="Times New Roman" w:cs="Times New Roman"/>
          <w:lang w:val="en-ID"/>
        </w:rPr>
        <w:t>barang</w:t>
      </w:r>
      <w:proofErr w:type="spellEnd"/>
      <w:r w:rsidRPr="00920197">
        <w:rPr>
          <w:rFonts w:ascii="Times New Roman" w:hAnsi="Times New Roman" w:cs="Times New Roman"/>
          <w:lang w:val="en-ID"/>
        </w:rPr>
        <w:t xml:space="preserve"> </w:t>
      </w:r>
      <w:proofErr w:type="spellStart"/>
      <w:r w:rsidRPr="00920197">
        <w:rPr>
          <w:rFonts w:ascii="Times New Roman" w:hAnsi="Times New Roman" w:cs="Times New Roman"/>
          <w:lang w:val="en-ID"/>
        </w:rPr>
        <w:t>koleksi</w:t>
      </w:r>
      <w:proofErr w:type="spellEnd"/>
      <w:r w:rsidRPr="00920197">
        <w:rPr>
          <w:rFonts w:ascii="Times New Roman" w:hAnsi="Times New Roman" w:cs="Times New Roman"/>
          <w:lang w:val="en-ID"/>
        </w:rPr>
        <w:t xml:space="preserve"> </w:t>
      </w:r>
      <w:proofErr w:type="spellStart"/>
      <w:r w:rsidRPr="00920197">
        <w:rPr>
          <w:rFonts w:ascii="Times New Roman" w:hAnsi="Times New Roman" w:cs="Times New Roman"/>
          <w:lang w:val="en-ID"/>
        </w:rPr>
        <w:t>se</w:t>
      </w:r>
      <w:r w:rsidR="00AF1F69" w:rsidRPr="00920197">
        <w:rPr>
          <w:rFonts w:ascii="Times New Roman" w:hAnsi="Times New Roman" w:cs="Times New Roman"/>
          <w:lang w:val="en-ID"/>
        </w:rPr>
        <w:t>rupa</w:t>
      </w:r>
      <w:proofErr w:type="spellEnd"/>
      <w:r w:rsidRPr="00920197">
        <w:rPr>
          <w:rFonts w:ascii="Times New Roman" w:hAnsi="Times New Roman" w:cs="Times New Roman"/>
          <w:lang w:val="en-ID"/>
        </w:rPr>
        <w:t xml:space="preserve">. </w:t>
      </w:r>
      <w:proofErr w:type="spellStart"/>
      <w:r w:rsidRPr="00920197">
        <w:rPr>
          <w:rFonts w:ascii="Times New Roman" w:hAnsi="Times New Roman" w:cs="Times New Roman"/>
          <w:lang w:val="en-ID"/>
        </w:rPr>
        <w:t>Kondisi</w:t>
      </w:r>
      <w:proofErr w:type="spellEnd"/>
      <w:r w:rsidRPr="00920197">
        <w:rPr>
          <w:rFonts w:ascii="Times New Roman" w:hAnsi="Times New Roman" w:cs="Times New Roman"/>
          <w:lang w:val="en-ID"/>
        </w:rPr>
        <w:t xml:space="preserve"> </w:t>
      </w:r>
      <w:proofErr w:type="spellStart"/>
      <w:r w:rsidRPr="00920197">
        <w:rPr>
          <w:rFonts w:ascii="Times New Roman" w:hAnsi="Times New Roman" w:cs="Times New Roman"/>
          <w:lang w:val="en-ID"/>
        </w:rPr>
        <w:t>ini</w:t>
      </w:r>
      <w:proofErr w:type="spellEnd"/>
      <w:r w:rsidRPr="00920197">
        <w:rPr>
          <w:rFonts w:ascii="Times New Roman" w:hAnsi="Times New Roman" w:cs="Times New Roman"/>
          <w:lang w:val="en-ID"/>
        </w:rPr>
        <w:t xml:space="preserve"> </w:t>
      </w:r>
      <w:proofErr w:type="spellStart"/>
      <w:r w:rsidRPr="00920197">
        <w:rPr>
          <w:rFonts w:ascii="Times New Roman" w:hAnsi="Times New Roman" w:cs="Times New Roman"/>
          <w:lang w:val="en-ID"/>
        </w:rPr>
        <w:t>mendorong</w:t>
      </w:r>
      <w:proofErr w:type="spellEnd"/>
      <w:r w:rsidRPr="00920197">
        <w:rPr>
          <w:rFonts w:ascii="Times New Roman" w:hAnsi="Times New Roman" w:cs="Times New Roman"/>
          <w:lang w:val="en-ID"/>
        </w:rPr>
        <w:t xml:space="preserve"> </w:t>
      </w:r>
      <w:proofErr w:type="spellStart"/>
      <w:r w:rsidRPr="00920197">
        <w:rPr>
          <w:rFonts w:ascii="Times New Roman" w:hAnsi="Times New Roman" w:cs="Times New Roman"/>
          <w:lang w:val="en-ID"/>
        </w:rPr>
        <w:t>maraknya</w:t>
      </w:r>
      <w:proofErr w:type="spellEnd"/>
      <w:r w:rsidRPr="00920197">
        <w:rPr>
          <w:rFonts w:ascii="Times New Roman" w:hAnsi="Times New Roman" w:cs="Times New Roman"/>
          <w:lang w:val="en-ID"/>
        </w:rPr>
        <w:t xml:space="preserve"> </w:t>
      </w:r>
      <w:proofErr w:type="spellStart"/>
      <w:r w:rsidRPr="00920197">
        <w:rPr>
          <w:rFonts w:ascii="Times New Roman" w:hAnsi="Times New Roman" w:cs="Times New Roman"/>
          <w:lang w:val="en-ID"/>
        </w:rPr>
        <w:t>bisnis</w:t>
      </w:r>
      <w:proofErr w:type="spellEnd"/>
      <w:r w:rsidRPr="00920197">
        <w:rPr>
          <w:rFonts w:ascii="Times New Roman" w:hAnsi="Times New Roman" w:cs="Times New Roman"/>
          <w:lang w:val="en-ID"/>
        </w:rPr>
        <w:t xml:space="preserve"> </w:t>
      </w:r>
      <w:proofErr w:type="spellStart"/>
      <w:r w:rsidRPr="00920197">
        <w:rPr>
          <w:rFonts w:ascii="Times New Roman" w:hAnsi="Times New Roman" w:cs="Times New Roman"/>
          <w:lang w:val="en-ID"/>
        </w:rPr>
        <w:t>jasa</w:t>
      </w:r>
      <w:proofErr w:type="spellEnd"/>
      <w:r w:rsidRPr="00920197">
        <w:rPr>
          <w:rFonts w:ascii="Times New Roman" w:hAnsi="Times New Roman" w:cs="Times New Roman"/>
          <w:lang w:val="en-ID"/>
        </w:rPr>
        <w:t xml:space="preserve"> </w:t>
      </w:r>
      <w:proofErr w:type="spellStart"/>
      <w:r w:rsidRPr="00920197">
        <w:rPr>
          <w:rFonts w:ascii="Times New Roman" w:hAnsi="Times New Roman" w:cs="Times New Roman"/>
          <w:lang w:val="en-ID"/>
        </w:rPr>
        <w:t>titip</w:t>
      </w:r>
      <w:proofErr w:type="spellEnd"/>
      <w:r w:rsidRPr="00920197">
        <w:rPr>
          <w:rFonts w:ascii="Times New Roman" w:hAnsi="Times New Roman" w:cs="Times New Roman"/>
          <w:lang w:val="en-ID"/>
        </w:rPr>
        <w:t xml:space="preserve"> (</w:t>
      </w:r>
      <w:proofErr w:type="spellStart"/>
      <w:r w:rsidRPr="00920197">
        <w:rPr>
          <w:rFonts w:ascii="Times New Roman" w:hAnsi="Times New Roman" w:cs="Times New Roman"/>
          <w:lang w:val="en-ID"/>
        </w:rPr>
        <w:t>jastip</w:t>
      </w:r>
      <w:proofErr w:type="spellEnd"/>
      <w:r w:rsidRPr="00920197">
        <w:rPr>
          <w:rFonts w:ascii="Times New Roman" w:hAnsi="Times New Roman" w:cs="Times New Roman"/>
          <w:lang w:val="en-ID"/>
        </w:rPr>
        <w:t xml:space="preserve">) </w:t>
      </w:r>
      <w:proofErr w:type="spellStart"/>
      <w:r w:rsidRPr="00920197">
        <w:rPr>
          <w:rFonts w:ascii="Times New Roman" w:hAnsi="Times New Roman" w:cs="Times New Roman"/>
          <w:lang w:val="en-ID"/>
        </w:rPr>
        <w:t>barang</w:t>
      </w:r>
      <w:proofErr w:type="spellEnd"/>
      <w:r w:rsidRPr="00920197">
        <w:rPr>
          <w:rFonts w:ascii="Times New Roman" w:hAnsi="Times New Roman" w:cs="Times New Roman"/>
          <w:lang w:val="en-ID"/>
        </w:rPr>
        <w:t xml:space="preserve"> </w:t>
      </w:r>
      <w:proofErr w:type="spellStart"/>
      <w:r w:rsidRPr="00920197">
        <w:rPr>
          <w:rFonts w:ascii="Times New Roman" w:hAnsi="Times New Roman" w:cs="Times New Roman"/>
          <w:lang w:val="en-ID"/>
        </w:rPr>
        <w:t>impor</w:t>
      </w:r>
      <w:proofErr w:type="spellEnd"/>
      <w:r w:rsidRPr="00920197">
        <w:rPr>
          <w:rFonts w:ascii="Times New Roman" w:hAnsi="Times New Roman" w:cs="Times New Roman"/>
          <w:lang w:val="en-ID"/>
        </w:rPr>
        <w:t xml:space="preserve"> yang </w:t>
      </w:r>
      <w:proofErr w:type="spellStart"/>
      <w:r w:rsidRPr="00920197">
        <w:rPr>
          <w:rFonts w:ascii="Times New Roman" w:hAnsi="Times New Roman" w:cs="Times New Roman"/>
          <w:lang w:val="en-ID"/>
        </w:rPr>
        <w:t>memberikan</w:t>
      </w:r>
      <w:proofErr w:type="spellEnd"/>
      <w:r w:rsidRPr="00920197">
        <w:rPr>
          <w:rFonts w:ascii="Times New Roman" w:hAnsi="Times New Roman" w:cs="Times New Roman"/>
          <w:lang w:val="en-ID"/>
        </w:rPr>
        <w:t xml:space="preserve"> </w:t>
      </w:r>
      <w:proofErr w:type="spellStart"/>
      <w:r w:rsidRPr="00920197">
        <w:rPr>
          <w:rFonts w:ascii="Times New Roman" w:hAnsi="Times New Roman" w:cs="Times New Roman"/>
          <w:lang w:val="en-ID"/>
        </w:rPr>
        <w:t>kemudahan</w:t>
      </w:r>
      <w:proofErr w:type="spellEnd"/>
      <w:r w:rsidRPr="00920197">
        <w:rPr>
          <w:rFonts w:ascii="Times New Roman" w:hAnsi="Times New Roman" w:cs="Times New Roman"/>
          <w:lang w:val="en-ID"/>
        </w:rPr>
        <w:t xml:space="preserve"> </w:t>
      </w:r>
      <w:proofErr w:type="spellStart"/>
      <w:r w:rsidRPr="00920197">
        <w:rPr>
          <w:rFonts w:ascii="Times New Roman" w:hAnsi="Times New Roman" w:cs="Times New Roman"/>
          <w:lang w:val="en-ID"/>
        </w:rPr>
        <w:t>bagi</w:t>
      </w:r>
      <w:proofErr w:type="spellEnd"/>
      <w:r w:rsidRPr="00920197">
        <w:rPr>
          <w:rFonts w:ascii="Times New Roman" w:hAnsi="Times New Roman" w:cs="Times New Roman"/>
          <w:lang w:val="en-ID"/>
        </w:rPr>
        <w:t xml:space="preserve"> </w:t>
      </w:r>
      <w:proofErr w:type="spellStart"/>
      <w:r w:rsidRPr="00920197">
        <w:rPr>
          <w:rFonts w:ascii="Times New Roman" w:hAnsi="Times New Roman" w:cs="Times New Roman"/>
          <w:lang w:val="en-ID"/>
        </w:rPr>
        <w:t>konsumen</w:t>
      </w:r>
      <w:proofErr w:type="spellEnd"/>
      <w:r w:rsidRPr="00920197">
        <w:rPr>
          <w:rFonts w:ascii="Times New Roman" w:hAnsi="Times New Roman" w:cs="Times New Roman"/>
          <w:lang w:val="en-ID"/>
        </w:rPr>
        <w:t xml:space="preserve"> </w:t>
      </w:r>
      <w:proofErr w:type="spellStart"/>
      <w:r w:rsidRPr="00920197">
        <w:rPr>
          <w:rFonts w:ascii="Times New Roman" w:hAnsi="Times New Roman" w:cs="Times New Roman"/>
          <w:lang w:val="en-ID"/>
        </w:rPr>
        <w:t>untuk</w:t>
      </w:r>
      <w:proofErr w:type="spellEnd"/>
      <w:r w:rsidRPr="00920197">
        <w:rPr>
          <w:rFonts w:ascii="Times New Roman" w:hAnsi="Times New Roman" w:cs="Times New Roman"/>
          <w:lang w:val="en-ID"/>
        </w:rPr>
        <w:t xml:space="preserve"> </w:t>
      </w:r>
      <w:proofErr w:type="spellStart"/>
      <w:r w:rsidRPr="00920197">
        <w:rPr>
          <w:rFonts w:ascii="Times New Roman" w:hAnsi="Times New Roman" w:cs="Times New Roman"/>
          <w:lang w:val="en-ID"/>
        </w:rPr>
        <w:t>memperoleh</w:t>
      </w:r>
      <w:proofErr w:type="spellEnd"/>
      <w:r w:rsidRPr="00920197">
        <w:rPr>
          <w:rFonts w:ascii="Times New Roman" w:hAnsi="Times New Roman" w:cs="Times New Roman"/>
          <w:lang w:val="en-ID"/>
        </w:rPr>
        <w:t xml:space="preserve"> </w:t>
      </w:r>
      <w:proofErr w:type="spellStart"/>
      <w:r w:rsidRPr="00920197">
        <w:rPr>
          <w:rFonts w:ascii="Times New Roman" w:hAnsi="Times New Roman" w:cs="Times New Roman"/>
          <w:lang w:val="en-ID"/>
        </w:rPr>
        <w:t>produk</w:t>
      </w:r>
      <w:proofErr w:type="spellEnd"/>
      <w:r w:rsidRPr="00920197">
        <w:rPr>
          <w:rFonts w:ascii="Times New Roman" w:hAnsi="Times New Roman" w:cs="Times New Roman"/>
          <w:lang w:val="en-ID"/>
        </w:rPr>
        <w:t xml:space="preserve"> </w:t>
      </w:r>
      <w:proofErr w:type="spellStart"/>
      <w:r w:rsidRPr="00920197">
        <w:rPr>
          <w:rFonts w:ascii="Times New Roman" w:hAnsi="Times New Roman" w:cs="Times New Roman"/>
          <w:lang w:val="en-ID"/>
        </w:rPr>
        <w:t>dari</w:t>
      </w:r>
      <w:proofErr w:type="spellEnd"/>
      <w:r w:rsidRPr="00920197">
        <w:rPr>
          <w:rFonts w:ascii="Times New Roman" w:hAnsi="Times New Roman" w:cs="Times New Roman"/>
          <w:lang w:val="en-ID"/>
        </w:rPr>
        <w:t xml:space="preserve"> </w:t>
      </w:r>
      <w:proofErr w:type="spellStart"/>
      <w:r w:rsidRPr="00920197">
        <w:rPr>
          <w:rFonts w:ascii="Times New Roman" w:hAnsi="Times New Roman" w:cs="Times New Roman"/>
          <w:lang w:val="en-ID"/>
        </w:rPr>
        <w:t>luar</w:t>
      </w:r>
      <w:proofErr w:type="spellEnd"/>
      <w:r w:rsidRPr="00920197">
        <w:rPr>
          <w:rFonts w:ascii="Times New Roman" w:hAnsi="Times New Roman" w:cs="Times New Roman"/>
          <w:lang w:val="en-ID"/>
        </w:rPr>
        <w:t xml:space="preserve"> negeri. </w:t>
      </w:r>
      <w:r w:rsidRPr="00920197">
        <w:rPr>
          <w:rFonts w:ascii="Times New Roman" w:hAnsi="Times New Roman" w:cs="Times New Roman"/>
        </w:rPr>
        <w:t xml:space="preserve">Salah </w:t>
      </w:r>
      <w:proofErr w:type="spellStart"/>
      <w:r w:rsidRPr="00920197">
        <w:rPr>
          <w:rFonts w:ascii="Times New Roman" w:hAnsi="Times New Roman" w:cs="Times New Roman"/>
        </w:rPr>
        <w:t>satu</w:t>
      </w:r>
      <w:proofErr w:type="spellEnd"/>
      <w:r w:rsidRPr="00920197">
        <w:rPr>
          <w:rFonts w:ascii="Times New Roman" w:hAnsi="Times New Roman" w:cs="Times New Roman"/>
        </w:rPr>
        <w:t xml:space="preserve"> </w:t>
      </w:r>
      <w:proofErr w:type="spellStart"/>
      <w:r w:rsidRPr="00920197">
        <w:rPr>
          <w:rFonts w:ascii="Times New Roman" w:hAnsi="Times New Roman" w:cs="Times New Roman"/>
        </w:rPr>
        <w:t>pelaku</w:t>
      </w:r>
      <w:proofErr w:type="spellEnd"/>
      <w:r w:rsidRPr="00920197">
        <w:rPr>
          <w:rFonts w:ascii="Times New Roman" w:hAnsi="Times New Roman" w:cs="Times New Roman"/>
        </w:rPr>
        <w:t xml:space="preserve"> </w:t>
      </w:r>
      <w:proofErr w:type="spellStart"/>
      <w:r w:rsidRPr="00920197">
        <w:rPr>
          <w:rFonts w:ascii="Times New Roman" w:hAnsi="Times New Roman" w:cs="Times New Roman"/>
        </w:rPr>
        <w:t>usaha</w:t>
      </w:r>
      <w:proofErr w:type="spellEnd"/>
      <w:r w:rsidRPr="00920197">
        <w:rPr>
          <w:rFonts w:ascii="Times New Roman" w:hAnsi="Times New Roman" w:cs="Times New Roman"/>
        </w:rPr>
        <w:t xml:space="preserve"> yang </w:t>
      </w:r>
      <w:proofErr w:type="spellStart"/>
      <w:r w:rsidRPr="00920197">
        <w:rPr>
          <w:rFonts w:ascii="Times New Roman" w:hAnsi="Times New Roman" w:cs="Times New Roman"/>
        </w:rPr>
        <w:t>aktif</w:t>
      </w:r>
      <w:proofErr w:type="spellEnd"/>
      <w:r w:rsidRPr="00920197">
        <w:rPr>
          <w:rFonts w:ascii="Times New Roman" w:hAnsi="Times New Roman" w:cs="Times New Roman"/>
        </w:rPr>
        <w:t xml:space="preserve"> </w:t>
      </w:r>
      <w:proofErr w:type="spellStart"/>
      <w:r w:rsidRPr="00920197">
        <w:rPr>
          <w:rFonts w:ascii="Times New Roman" w:hAnsi="Times New Roman" w:cs="Times New Roman"/>
        </w:rPr>
        <w:t>mengelola</w:t>
      </w:r>
      <w:proofErr w:type="spellEnd"/>
      <w:r w:rsidRPr="00920197">
        <w:rPr>
          <w:rFonts w:ascii="Times New Roman" w:hAnsi="Times New Roman" w:cs="Times New Roman"/>
        </w:rPr>
        <w:t xml:space="preserve"> </w:t>
      </w:r>
      <w:proofErr w:type="spellStart"/>
      <w:r w:rsidRPr="00920197">
        <w:rPr>
          <w:rFonts w:ascii="Times New Roman" w:hAnsi="Times New Roman" w:cs="Times New Roman"/>
        </w:rPr>
        <w:t>layanan</w:t>
      </w:r>
      <w:proofErr w:type="spellEnd"/>
      <w:r w:rsidRPr="00920197">
        <w:rPr>
          <w:rFonts w:ascii="Times New Roman" w:hAnsi="Times New Roman" w:cs="Times New Roman"/>
        </w:rPr>
        <w:t xml:space="preserve"> </w:t>
      </w:r>
      <w:proofErr w:type="spellStart"/>
      <w:r w:rsidRPr="00920197">
        <w:rPr>
          <w:rFonts w:ascii="Times New Roman" w:hAnsi="Times New Roman" w:cs="Times New Roman"/>
        </w:rPr>
        <w:t>jastip</w:t>
      </w:r>
      <w:proofErr w:type="spellEnd"/>
      <w:r w:rsidRPr="00920197">
        <w:rPr>
          <w:rFonts w:ascii="Times New Roman" w:hAnsi="Times New Roman" w:cs="Times New Roman"/>
        </w:rPr>
        <w:t xml:space="preserve"> </w:t>
      </w:r>
      <w:proofErr w:type="spellStart"/>
      <w:r w:rsidRPr="00920197">
        <w:rPr>
          <w:rFonts w:ascii="Times New Roman" w:hAnsi="Times New Roman" w:cs="Times New Roman"/>
        </w:rPr>
        <w:t>Jepang</w:t>
      </w:r>
      <w:proofErr w:type="spellEnd"/>
      <w:r w:rsidRPr="00920197">
        <w:rPr>
          <w:rFonts w:ascii="Times New Roman" w:hAnsi="Times New Roman" w:cs="Times New Roman"/>
        </w:rPr>
        <w:t xml:space="preserve"> </w:t>
      </w:r>
      <w:proofErr w:type="spellStart"/>
      <w:r w:rsidRPr="00920197">
        <w:rPr>
          <w:rFonts w:ascii="Times New Roman" w:hAnsi="Times New Roman" w:cs="Times New Roman"/>
        </w:rPr>
        <w:t>sekaligus</w:t>
      </w:r>
      <w:proofErr w:type="spellEnd"/>
      <w:r w:rsidRPr="00920197">
        <w:rPr>
          <w:rFonts w:ascii="Times New Roman" w:hAnsi="Times New Roman" w:cs="Times New Roman"/>
        </w:rPr>
        <w:t xml:space="preserve"> </w:t>
      </w:r>
      <w:proofErr w:type="spellStart"/>
      <w:r w:rsidRPr="00920197">
        <w:rPr>
          <w:rFonts w:ascii="Times New Roman" w:hAnsi="Times New Roman" w:cs="Times New Roman"/>
        </w:rPr>
        <w:t>penjualan</w:t>
      </w:r>
      <w:proofErr w:type="spellEnd"/>
      <w:r w:rsidRPr="00920197">
        <w:rPr>
          <w:rFonts w:ascii="Times New Roman" w:hAnsi="Times New Roman" w:cs="Times New Roman"/>
        </w:rPr>
        <w:t xml:space="preserve"> </w:t>
      </w:r>
      <w:proofErr w:type="spellStart"/>
      <w:r w:rsidRPr="00920197">
        <w:rPr>
          <w:rFonts w:ascii="Times New Roman" w:hAnsi="Times New Roman" w:cs="Times New Roman"/>
        </w:rPr>
        <w:t>katalog</w:t>
      </w:r>
      <w:proofErr w:type="spellEnd"/>
      <w:r w:rsidRPr="00920197">
        <w:rPr>
          <w:rFonts w:ascii="Times New Roman" w:hAnsi="Times New Roman" w:cs="Times New Roman"/>
        </w:rPr>
        <w:t xml:space="preserve"> merchandise </w:t>
      </w:r>
      <w:proofErr w:type="spellStart"/>
      <w:r w:rsidRPr="00920197">
        <w:rPr>
          <w:rFonts w:ascii="Times New Roman" w:hAnsi="Times New Roman" w:cs="Times New Roman"/>
        </w:rPr>
        <w:t>adalah</w:t>
      </w:r>
      <w:proofErr w:type="spellEnd"/>
      <w:r w:rsidRPr="00920197">
        <w:rPr>
          <w:rFonts w:ascii="Times New Roman" w:hAnsi="Times New Roman" w:cs="Times New Roman"/>
        </w:rPr>
        <w:t xml:space="preserve"> </w:t>
      </w:r>
      <w:proofErr w:type="spellStart"/>
      <w:r w:rsidRPr="00920197">
        <w:rPr>
          <w:rFonts w:ascii="Times New Roman" w:hAnsi="Times New Roman" w:cs="Times New Roman"/>
        </w:rPr>
        <w:t>Tangkasstuff</w:t>
      </w:r>
      <w:proofErr w:type="spellEnd"/>
      <w:r w:rsidRPr="00920197">
        <w:rPr>
          <w:rFonts w:ascii="Times New Roman" w:hAnsi="Times New Roman" w:cs="Times New Roman"/>
        </w:rPr>
        <w:t xml:space="preserve">. </w:t>
      </w:r>
      <w:proofErr w:type="spellStart"/>
      <w:r w:rsidRPr="00920197">
        <w:rPr>
          <w:rFonts w:ascii="Times New Roman" w:hAnsi="Times New Roman" w:cs="Times New Roman"/>
        </w:rPr>
        <w:t>Dalam</w:t>
      </w:r>
      <w:proofErr w:type="spellEnd"/>
      <w:r w:rsidRPr="00920197">
        <w:rPr>
          <w:rFonts w:ascii="Times New Roman" w:hAnsi="Times New Roman" w:cs="Times New Roman"/>
        </w:rPr>
        <w:t xml:space="preserve"> </w:t>
      </w:r>
      <w:proofErr w:type="spellStart"/>
      <w:r w:rsidRPr="00920197">
        <w:rPr>
          <w:rFonts w:ascii="Times New Roman" w:hAnsi="Times New Roman" w:cs="Times New Roman"/>
        </w:rPr>
        <w:t>menjalankan</w:t>
      </w:r>
      <w:proofErr w:type="spellEnd"/>
      <w:r w:rsidRPr="00920197">
        <w:rPr>
          <w:rFonts w:ascii="Times New Roman" w:hAnsi="Times New Roman" w:cs="Times New Roman"/>
        </w:rPr>
        <w:t xml:space="preserve"> </w:t>
      </w:r>
      <w:proofErr w:type="spellStart"/>
      <w:r w:rsidRPr="00920197">
        <w:rPr>
          <w:rFonts w:ascii="Times New Roman" w:hAnsi="Times New Roman" w:cs="Times New Roman"/>
        </w:rPr>
        <w:t>aktivitas</w:t>
      </w:r>
      <w:proofErr w:type="spellEnd"/>
      <w:r w:rsidRPr="00920197">
        <w:rPr>
          <w:rFonts w:ascii="Times New Roman" w:hAnsi="Times New Roman" w:cs="Times New Roman"/>
        </w:rPr>
        <w:t xml:space="preserve"> </w:t>
      </w:r>
      <w:proofErr w:type="spellStart"/>
      <w:r w:rsidRPr="00920197">
        <w:rPr>
          <w:rFonts w:ascii="Times New Roman" w:hAnsi="Times New Roman" w:cs="Times New Roman"/>
        </w:rPr>
        <w:t>operasionalnya</w:t>
      </w:r>
      <w:proofErr w:type="spellEnd"/>
      <w:r w:rsidRPr="00920197">
        <w:rPr>
          <w:rFonts w:ascii="Times New Roman" w:hAnsi="Times New Roman" w:cs="Times New Roman"/>
        </w:rPr>
        <w:t xml:space="preserve">, </w:t>
      </w:r>
      <w:proofErr w:type="spellStart"/>
      <w:r w:rsidRPr="00920197">
        <w:rPr>
          <w:rFonts w:ascii="Times New Roman" w:hAnsi="Times New Roman" w:cs="Times New Roman"/>
        </w:rPr>
        <w:t>Tangkasstuff</w:t>
      </w:r>
      <w:proofErr w:type="spellEnd"/>
      <w:r w:rsidRPr="00920197">
        <w:rPr>
          <w:rFonts w:ascii="Times New Roman" w:hAnsi="Times New Roman" w:cs="Times New Roman"/>
        </w:rPr>
        <w:t xml:space="preserve"> </w:t>
      </w:r>
      <w:proofErr w:type="spellStart"/>
      <w:r w:rsidRPr="00920197">
        <w:rPr>
          <w:rFonts w:ascii="Times New Roman" w:hAnsi="Times New Roman" w:cs="Times New Roman"/>
        </w:rPr>
        <w:t>mengombinasikan</w:t>
      </w:r>
      <w:proofErr w:type="spellEnd"/>
      <w:r w:rsidRPr="00920197">
        <w:rPr>
          <w:rFonts w:ascii="Times New Roman" w:hAnsi="Times New Roman" w:cs="Times New Roman"/>
        </w:rPr>
        <w:t xml:space="preserve"> </w:t>
      </w:r>
      <w:proofErr w:type="spellStart"/>
      <w:r w:rsidRPr="00920197">
        <w:rPr>
          <w:rFonts w:ascii="Times New Roman" w:hAnsi="Times New Roman" w:cs="Times New Roman"/>
        </w:rPr>
        <w:t>berbagai</w:t>
      </w:r>
      <w:proofErr w:type="spellEnd"/>
      <w:r w:rsidRPr="00920197">
        <w:rPr>
          <w:rFonts w:ascii="Times New Roman" w:hAnsi="Times New Roman" w:cs="Times New Roman"/>
        </w:rPr>
        <w:t xml:space="preserve"> </w:t>
      </w:r>
      <w:proofErr w:type="spellStart"/>
      <w:r w:rsidRPr="00920197">
        <w:rPr>
          <w:rFonts w:ascii="Times New Roman" w:hAnsi="Times New Roman" w:cs="Times New Roman"/>
        </w:rPr>
        <w:t>saluran</w:t>
      </w:r>
      <w:proofErr w:type="spellEnd"/>
      <w:r w:rsidRPr="00920197">
        <w:rPr>
          <w:rFonts w:ascii="Times New Roman" w:hAnsi="Times New Roman" w:cs="Times New Roman"/>
        </w:rPr>
        <w:t xml:space="preserve"> </w:t>
      </w:r>
      <w:proofErr w:type="spellStart"/>
      <w:r w:rsidRPr="00920197">
        <w:rPr>
          <w:rFonts w:ascii="Times New Roman" w:hAnsi="Times New Roman" w:cs="Times New Roman"/>
        </w:rPr>
        <w:t>komunikasi</w:t>
      </w:r>
      <w:proofErr w:type="spellEnd"/>
      <w:r w:rsidRPr="00920197">
        <w:rPr>
          <w:rFonts w:ascii="Times New Roman" w:hAnsi="Times New Roman" w:cs="Times New Roman"/>
        </w:rPr>
        <w:t xml:space="preserve"> digital, </w:t>
      </w:r>
      <w:proofErr w:type="spellStart"/>
      <w:r w:rsidRPr="00920197">
        <w:rPr>
          <w:rFonts w:ascii="Times New Roman" w:hAnsi="Times New Roman" w:cs="Times New Roman"/>
        </w:rPr>
        <w:t>meliputi</w:t>
      </w:r>
      <w:proofErr w:type="spellEnd"/>
      <w:r w:rsidRPr="00920197">
        <w:rPr>
          <w:rFonts w:ascii="Times New Roman" w:hAnsi="Times New Roman" w:cs="Times New Roman"/>
        </w:rPr>
        <w:t xml:space="preserve"> live streaming TikTok, platform Shopee, </w:t>
      </w:r>
      <w:proofErr w:type="spellStart"/>
      <w:r w:rsidRPr="00920197">
        <w:rPr>
          <w:rFonts w:ascii="Times New Roman" w:hAnsi="Times New Roman" w:cs="Times New Roman"/>
        </w:rPr>
        <w:t>grup</w:t>
      </w:r>
      <w:proofErr w:type="spellEnd"/>
      <w:r w:rsidRPr="00920197">
        <w:rPr>
          <w:rFonts w:ascii="Times New Roman" w:hAnsi="Times New Roman" w:cs="Times New Roman"/>
        </w:rPr>
        <w:t xml:space="preserve"> WhatsApp, </w:t>
      </w:r>
      <w:proofErr w:type="spellStart"/>
      <w:r w:rsidRPr="00920197">
        <w:rPr>
          <w:rFonts w:ascii="Times New Roman" w:hAnsi="Times New Roman" w:cs="Times New Roman"/>
        </w:rPr>
        <w:t>serta</w:t>
      </w:r>
      <w:proofErr w:type="spellEnd"/>
      <w:r w:rsidRPr="00920197">
        <w:rPr>
          <w:rFonts w:ascii="Times New Roman" w:hAnsi="Times New Roman" w:cs="Times New Roman"/>
        </w:rPr>
        <w:t xml:space="preserve"> </w:t>
      </w:r>
      <w:proofErr w:type="spellStart"/>
      <w:r w:rsidRPr="00920197">
        <w:rPr>
          <w:rFonts w:ascii="Times New Roman" w:hAnsi="Times New Roman" w:cs="Times New Roman"/>
        </w:rPr>
        <w:t>layanan</w:t>
      </w:r>
      <w:proofErr w:type="spellEnd"/>
      <w:r w:rsidRPr="00920197">
        <w:rPr>
          <w:rFonts w:ascii="Times New Roman" w:hAnsi="Times New Roman" w:cs="Times New Roman"/>
        </w:rPr>
        <w:t xml:space="preserve"> </w:t>
      </w:r>
      <w:proofErr w:type="spellStart"/>
      <w:r w:rsidRPr="00920197">
        <w:rPr>
          <w:rFonts w:ascii="Times New Roman" w:hAnsi="Times New Roman" w:cs="Times New Roman"/>
        </w:rPr>
        <w:t>pesan</w:t>
      </w:r>
      <w:proofErr w:type="spellEnd"/>
      <w:r w:rsidRPr="00920197">
        <w:rPr>
          <w:rFonts w:ascii="Times New Roman" w:hAnsi="Times New Roman" w:cs="Times New Roman"/>
        </w:rPr>
        <w:t xml:space="preserve"> </w:t>
      </w:r>
      <w:proofErr w:type="spellStart"/>
      <w:r w:rsidRPr="00920197">
        <w:rPr>
          <w:rFonts w:ascii="Times New Roman" w:hAnsi="Times New Roman" w:cs="Times New Roman"/>
        </w:rPr>
        <w:t>pribadi</w:t>
      </w:r>
      <w:proofErr w:type="spellEnd"/>
      <w:r w:rsidRPr="00920197">
        <w:rPr>
          <w:rFonts w:ascii="Times New Roman" w:hAnsi="Times New Roman" w:cs="Times New Roman"/>
        </w:rPr>
        <w:t>.</w:t>
      </w:r>
    </w:p>
    <w:p w14:paraId="4444D9E5" w14:textId="45203CD9" w:rsidR="00BD417E" w:rsidRPr="00920197" w:rsidRDefault="00BD417E" w:rsidP="00920197">
      <w:pPr>
        <w:spacing w:after="120" w:line="360" w:lineRule="auto"/>
        <w:ind w:firstLine="720"/>
        <w:jc w:val="both"/>
        <w:rPr>
          <w:rFonts w:ascii="Times New Roman" w:hAnsi="Times New Roman" w:cs="Times New Roman"/>
        </w:rPr>
      </w:pPr>
      <w:proofErr w:type="spellStart"/>
      <w:r w:rsidRPr="00920197">
        <w:rPr>
          <w:rFonts w:ascii="Times New Roman" w:hAnsi="Times New Roman" w:cs="Times New Roman"/>
        </w:rPr>
        <w:t>Meskipun</w:t>
      </w:r>
      <w:proofErr w:type="spellEnd"/>
      <w:r w:rsidRPr="00920197">
        <w:rPr>
          <w:rFonts w:ascii="Times New Roman" w:hAnsi="Times New Roman" w:cs="Times New Roman"/>
        </w:rPr>
        <w:t xml:space="preserve"> </w:t>
      </w:r>
      <w:proofErr w:type="spellStart"/>
      <w:r w:rsidRPr="00920197">
        <w:rPr>
          <w:rFonts w:ascii="Times New Roman" w:hAnsi="Times New Roman" w:cs="Times New Roman"/>
        </w:rPr>
        <w:t>permintaan</w:t>
      </w:r>
      <w:proofErr w:type="spellEnd"/>
      <w:r w:rsidRPr="00920197">
        <w:rPr>
          <w:rFonts w:ascii="Times New Roman" w:hAnsi="Times New Roman" w:cs="Times New Roman"/>
        </w:rPr>
        <w:t xml:space="preserve"> pasar sangat </w:t>
      </w:r>
      <w:proofErr w:type="spellStart"/>
      <w:r w:rsidRPr="00920197">
        <w:rPr>
          <w:rFonts w:ascii="Times New Roman" w:hAnsi="Times New Roman" w:cs="Times New Roman"/>
        </w:rPr>
        <w:t>tinggi</w:t>
      </w:r>
      <w:proofErr w:type="spellEnd"/>
      <w:r w:rsidRPr="00920197">
        <w:rPr>
          <w:rFonts w:ascii="Times New Roman" w:hAnsi="Times New Roman" w:cs="Times New Roman"/>
        </w:rPr>
        <w:t xml:space="preserve">, </w:t>
      </w:r>
      <w:proofErr w:type="spellStart"/>
      <w:r w:rsidRPr="00920197">
        <w:rPr>
          <w:rFonts w:ascii="Times New Roman" w:hAnsi="Times New Roman" w:cs="Times New Roman"/>
        </w:rPr>
        <w:t>infrastruktur</w:t>
      </w:r>
      <w:proofErr w:type="spellEnd"/>
      <w:r w:rsidRPr="00920197">
        <w:rPr>
          <w:rFonts w:ascii="Times New Roman" w:hAnsi="Times New Roman" w:cs="Times New Roman"/>
        </w:rPr>
        <w:t xml:space="preserve"> </w:t>
      </w:r>
      <w:proofErr w:type="spellStart"/>
      <w:r w:rsidRPr="00920197">
        <w:rPr>
          <w:rFonts w:ascii="Times New Roman" w:hAnsi="Times New Roman" w:cs="Times New Roman"/>
        </w:rPr>
        <w:t>operasional</w:t>
      </w:r>
      <w:proofErr w:type="spellEnd"/>
      <w:r w:rsidRPr="00920197">
        <w:rPr>
          <w:rFonts w:ascii="Times New Roman" w:hAnsi="Times New Roman" w:cs="Times New Roman"/>
        </w:rPr>
        <w:t xml:space="preserve"> pada </w:t>
      </w:r>
      <w:proofErr w:type="spellStart"/>
      <w:r w:rsidRPr="00920197">
        <w:rPr>
          <w:rFonts w:ascii="Times New Roman" w:hAnsi="Times New Roman" w:cs="Times New Roman"/>
        </w:rPr>
        <w:t>bisnis</w:t>
      </w:r>
      <w:proofErr w:type="spellEnd"/>
      <w:r w:rsidRPr="00920197">
        <w:rPr>
          <w:rFonts w:ascii="Times New Roman" w:hAnsi="Times New Roman" w:cs="Times New Roman"/>
        </w:rPr>
        <w:t xml:space="preserve"> </w:t>
      </w:r>
      <w:proofErr w:type="spellStart"/>
      <w:r w:rsidRPr="00920197">
        <w:rPr>
          <w:rFonts w:ascii="Times New Roman" w:hAnsi="Times New Roman" w:cs="Times New Roman"/>
        </w:rPr>
        <w:t>jastip</w:t>
      </w:r>
      <w:proofErr w:type="spellEnd"/>
      <w:r w:rsidRPr="00920197">
        <w:rPr>
          <w:rFonts w:ascii="Times New Roman" w:hAnsi="Times New Roman" w:cs="Times New Roman"/>
        </w:rPr>
        <w:t xml:space="preserve"> </w:t>
      </w:r>
      <w:proofErr w:type="spellStart"/>
      <w:r w:rsidRPr="00920197">
        <w:rPr>
          <w:rFonts w:ascii="Times New Roman" w:hAnsi="Times New Roman" w:cs="Times New Roman"/>
        </w:rPr>
        <w:t>skala</w:t>
      </w:r>
      <w:proofErr w:type="spellEnd"/>
      <w:r w:rsidRPr="00920197">
        <w:rPr>
          <w:rFonts w:ascii="Times New Roman" w:hAnsi="Times New Roman" w:cs="Times New Roman"/>
        </w:rPr>
        <w:t xml:space="preserve"> UMKM </w:t>
      </w:r>
      <w:proofErr w:type="spellStart"/>
      <w:r w:rsidRPr="00920197">
        <w:rPr>
          <w:rFonts w:ascii="Times New Roman" w:hAnsi="Times New Roman" w:cs="Times New Roman"/>
        </w:rPr>
        <w:t>seperti</w:t>
      </w:r>
      <w:proofErr w:type="spellEnd"/>
      <w:r w:rsidRPr="00920197">
        <w:rPr>
          <w:rFonts w:ascii="Times New Roman" w:hAnsi="Times New Roman" w:cs="Times New Roman"/>
        </w:rPr>
        <w:t xml:space="preserve"> </w:t>
      </w:r>
      <w:proofErr w:type="spellStart"/>
      <w:r w:rsidRPr="00920197">
        <w:rPr>
          <w:rFonts w:ascii="Times New Roman" w:hAnsi="Times New Roman" w:cs="Times New Roman"/>
        </w:rPr>
        <w:t>Tangkasstuff</w:t>
      </w:r>
      <w:proofErr w:type="spellEnd"/>
      <w:r w:rsidRPr="00920197">
        <w:rPr>
          <w:rFonts w:ascii="Times New Roman" w:hAnsi="Times New Roman" w:cs="Times New Roman"/>
        </w:rPr>
        <w:t xml:space="preserve"> </w:t>
      </w:r>
      <w:proofErr w:type="spellStart"/>
      <w:r w:rsidRPr="00920197">
        <w:rPr>
          <w:rFonts w:ascii="Times New Roman" w:hAnsi="Times New Roman" w:cs="Times New Roman"/>
        </w:rPr>
        <w:t>masih</w:t>
      </w:r>
      <w:proofErr w:type="spellEnd"/>
      <w:r w:rsidRPr="00920197">
        <w:rPr>
          <w:rFonts w:ascii="Times New Roman" w:hAnsi="Times New Roman" w:cs="Times New Roman"/>
        </w:rPr>
        <w:t xml:space="preserve"> </w:t>
      </w:r>
      <w:proofErr w:type="spellStart"/>
      <w:r w:rsidRPr="00920197">
        <w:rPr>
          <w:rFonts w:ascii="Times New Roman" w:hAnsi="Times New Roman" w:cs="Times New Roman"/>
        </w:rPr>
        <w:t>menghadapi</w:t>
      </w:r>
      <w:proofErr w:type="spellEnd"/>
      <w:r w:rsidRPr="00920197">
        <w:rPr>
          <w:rFonts w:ascii="Times New Roman" w:hAnsi="Times New Roman" w:cs="Times New Roman"/>
        </w:rPr>
        <w:t xml:space="preserve"> </w:t>
      </w:r>
      <w:proofErr w:type="spellStart"/>
      <w:r w:rsidRPr="00920197">
        <w:rPr>
          <w:rFonts w:ascii="Times New Roman" w:hAnsi="Times New Roman" w:cs="Times New Roman"/>
        </w:rPr>
        <w:t>keterbatasan</w:t>
      </w:r>
      <w:proofErr w:type="spellEnd"/>
      <w:r w:rsidRPr="00920197">
        <w:rPr>
          <w:rFonts w:ascii="Times New Roman" w:hAnsi="Times New Roman" w:cs="Times New Roman"/>
        </w:rPr>
        <w:t xml:space="preserve"> </w:t>
      </w:r>
      <w:proofErr w:type="spellStart"/>
      <w:r w:rsidRPr="00920197">
        <w:rPr>
          <w:rFonts w:ascii="Times New Roman" w:hAnsi="Times New Roman" w:cs="Times New Roman"/>
        </w:rPr>
        <w:t>teknis</w:t>
      </w:r>
      <w:proofErr w:type="spellEnd"/>
      <w:r w:rsidRPr="00920197">
        <w:rPr>
          <w:rFonts w:ascii="Times New Roman" w:hAnsi="Times New Roman" w:cs="Times New Roman"/>
        </w:rPr>
        <w:t xml:space="preserve"> </w:t>
      </w:r>
      <w:proofErr w:type="spellStart"/>
      <w:r w:rsidRPr="00920197">
        <w:rPr>
          <w:rFonts w:ascii="Times New Roman" w:hAnsi="Times New Roman" w:cs="Times New Roman"/>
        </w:rPr>
        <w:t>jika</w:t>
      </w:r>
      <w:proofErr w:type="spellEnd"/>
      <w:r w:rsidRPr="00920197">
        <w:rPr>
          <w:rFonts w:ascii="Times New Roman" w:hAnsi="Times New Roman" w:cs="Times New Roman"/>
        </w:rPr>
        <w:t xml:space="preserve"> </w:t>
      </w:r>
      <w:proofErr w:type="spellStart"/>
      <w:r w:rsidRPr="00920197">
        <w:rPr>
          <w:rFonts w:ascii="Times New Roman" w:hAnsi="Times New Roman" w:cs="Times New Roman"/>
        </w:rPr>
        <w:t>dibandingkan</w:t>
      </w:r>
      <w:proofErr w:type="spellEnd"/>
      <w:r w:rsidRPr="00920197">
        <w:rPr>
          <w:rFonts w:ascii="Times New Roman" w:hAnsi="Times New Roman" w:cs="Times New Roman"/>
        </w:rPr>
        <w:t xml:space="preserve"> </w:t>
      </w:r>
      <w:proofErr w:type="spellStart"/>
      <w:r w:rsidRPr="00920197">
        <w:rPr>
          <w:rFonts w:ascii="Times New Roman" w:hAnsi="Times New Roman" w:cs="Times New Roman"/>
        </w:rPr>
        <w:t>dengan</w:t>
      </w:r>
      <w:proofErr w:type="spellEnd"/>
      <w:r w:rsidRPr="00920197">
        <w:rPr>
          <w:rFonts w:ascii="Times New Roman" w:hAnsi="Times New Roman" w:cs="Times New Roman"/>
        </w:rPr>
        <w:t xml:space="preserve"> platform e-commerce global </w:t>
      </w:r>
      <w:sdt>
        <w:sdtPr>
          <w:rPr>
            <w:rFonts w:ascii="Times New Roman" w:hAnsi="Times New Roman" w:cs="Times New Roman"/>
          </w:rPr>
          <w:tag w:val="MENDELEY_CITATION_v3_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"/>
          <w:id w:val="-1823338023"/>
          <w:placeholder>
            <w:docPart w:val="DefaultPlaceholder_-1854013440"/>
          </w:placeholder>
        </w:sdtPr>
        <w:sdtContent>
          <w:r w:rsidR="00497786" w:rsidRPr="00920197">
            <w:rPr>
              <w:rFonts w:ascii="Times New Roman" w:hAnsi="Times New Roman" w:cs="Times New Roman"/>
            </w:rPr>
            <w:t>(Dagan et al., 2023)</w:t>
          </w:r>
        </w:sdtContent>
      </w:sdt>
      <w:r w:rsidRPr="00920197">
        <w:rPr>
          <w:rFonts w:ascii="Times New Roman" w:hAnsi="Times New Roman" w:cs="Times New Roman"/>
        </w:rPr>
        <w:t xml:space="preserve">. Proses </w:t>
      </w:r>
      <w:proofErr w:type="spellStart"/>
      <w:r w:rsidRPr="00920197">
        <w:rPr>
          <w:rFonts w:ascii="Times New Roman" w:hAnsi="Times New Roman" w:cs="Times New Roman"/>
        </w:rPr>
        <w:t>pencatatan</w:t>
      </w:r>
      <w:proofErr w:type="spellEnd"/>
      <w:r w:rsidRPr="00920197">
        <w:rPr>
          <w:rFonts w:ascii="Times New Roman" w:hAnsi="Times New Roman" w:cs="Times New Roman"/>
        </w:rPr>
        <w:t xml:space="preserve"> dan </w:t>
      </w:r>
      <w:proofErr w:type="spellStart"/>
      <w:r w:rsidRPr="00920197">
        <w:rPr>
          <w:rFonts w:ascii="Times New Roman" w:hAnsi="Times New Roman" w:cs="Times New Roman"/>
        </w:rPr>
        <w:t>penelusuran</w:t>
      </w:r>
      <w:proofErr w:type="spellEnd"/>
      <w:r w:rsidRPr="00920197">
        <w:rPr>
          <w:rFonts w:ascii="Times New Roman" w:hAnsi="Times New Roman" w:cs="Times New Roman"/>
        </w:rPr>
        <w:t xml:space="preserve"> </w:t>
      </w:r>
      <w:proofErr w:type="spellStart"/>
      <w:r w:rsidRPr="00920197">
        <w:rPr>
          <w:rFonts w:ascii="Times New Roman" w:hAnsi="Times New Roman" w:cs="Times New Roman"/>
        </w:rPr>
        <w:t>katalog</w:t>
      </w:r>
      <w:proofErr w:type="spellEnd"/>
      <w:r w:rsidRPr="00920197">
        <w:rPr>
          <w:rFonts w:ascii="Times New Roman" w:hAnsi="Times New Roman" w:cs="Times New Roman"/>
        </w:rPr>
        <w:t xml:space="preserve"> </w:t>
      </w:r>
      <w:proofErr w:type="spellStart"/>
      <w:r w:rsidRPr="00920197">
        <w:rPr>
          <w:rFonts w:ascii="Times New Roman" w:hAnsi="Times New Roman" w:cs="Times New Roman"/>
        </w:rPr>
        <w:t>masih</w:t>
      </w:r>
      <w:proofErr w:type="spellEnd"/>
      <w:r w:rsidRPr="00920197">
        <w:rPr>
          <w:rFonts w:ascii="Times New Roman" w:hAnsi="Times New Roman" w:cs="Times New Roman"/>
        </w:rPr>
        <w:t xml:space="preserve"> </w:t>
      </w:r>
      <w:proofErr w:type="spellStart"/>
      <w:r w:rsidRPr="00920197">
        <w:rPr>
          <w:rFonts w:ascii="Times New Roman" w:hAnsi="Times New Roman" w:cs="Times New Roman"/>
        </w:rPr>
        <w:t>dilakukan</w:t>
      </w:r>
      <w:proofErr w:type="spellEnd"/>
      <w:r w:rsidRPr="00920197">
        <w:rPr>
          <w:rFonts w:ascii="Times New Roman" w:hAnsi="Times New Roman" w:cs="Times New Roman"/>
        </w:rPr>
        <w:t xml:space="preserve"> </w:t>
      </w:r>
      <w:proofErr w:type="spellStart"/>
      <w:r w:rsidRPr="00920197">
        <w:rPr>
          <w:rFonts w:ascii="Times New Roman" w:hAnsi="Times New Roman" w:cs="Times New Roman"/>
        </w:rPr>
        <w:t>secara</w:t>
      </w:r>
      <w:proofErr w:type="spellEnd"/>
      <w:r w:rsidRPr="00920197">
        <w:rPr>
          <w:rFonts w:ascii="Times New Roman" w:hAnsi="Times New Roman" w:cs="Times New Roman"/>
        </w:rPr>
        <w:t xml:space="preserve"> manual </w:t>
      </w:r>
      <w:proofErr w:type="spellStart"/>
      <w:r w:rsidRPr="00920197">
        <w:rPr>
          <w:rFonts w:ascii="Times New Roman" w:hAnsi="Times New Roman" w:cs="Times New Roman"/>
        </w:rPr>
        <w:t>tanpa</w:t>
      </w:r>
      <w:proofErr w:type="spellEnd"/>
      <w:r w:rsidRPr="00920197">
        <w:rPr>
          <w:rFonts w:ascii="Times New Roman" w:hAnsi="Times New Roman" w:cs="Times New Roman"/>
        </w:rPr>
        <w:t xml:space="preserve"> </w:t>
      </w:r>
      <w:proofErr w:type="spellStart"/>
      <w:r w:rsidRPr="00920197">
        <w:rPr>
          <w:rFonts w:ascii="Times New Roman" w:hAnsi="Times New Roman" w:cs="Times New Roman"/>
        </w:rPr>
        <w:t>sistem</w:t>
      </w:r>
      <w:proofErr w:type="spellEnd"/>
      <w:r w:rsidRPr="00920197">
        <w:rPr>
          <w:rFonts w:ascii="Times New Roman" w:hAnsi="Times New Roman" w:cs="Times New Roman"/>
        </w:rPr>
        <w:t xml:space="preserve"> data </w:t>
      </w:r>
      <w:proofErr w:type="spellStart"/>
      <w:r w:rsidRPr="00920197">
        <w:rPr>
          <w:rFonts w:ascii="Times New Roman" w:hAnsi="Times New Roman" w:cs="Times New Roman"/>
        </w:rPr>
        <w:t>terpusat</w:t>
      </w:r>
      <w:proofErr w:type="spellEnd"/>
      <w:r w:rsidRPr="00920197">
        <w:rPr>
          <w:rFonts w:ascii="Times New Roman" w:hAnsi="Times New Roman" w:cs="Times New Roman"/>
        </w:rPr>
        <w:t xml:space="preserve">, </w:t>
      </w:r>
      <w:proofErr w:type="spellStart"/>
      <w:r w:rsidRPr="00920197">
        <w:rPr>
          <w:rFonts w:ascii="Times New Roman" w:hAnsi="Times New Roman" w:cs="Times New Roman"/>
        </w:rPr>
        <w:t>sehingga</w:t>
      </w:r>
      <w:proofErr w:type="spellEnd"/>
      <w:r w:rsidRPr="00920197">
        <w:rPr>
          <w:rFonts w:ascii="Times New Roman" w:hAnsi="Times New Roman" w:cs="Times New Roman"/>
        </w:rPr>
        <w:t xml:space="preserve"> </w:t>
      </w:r>
      <w:proofErr w:type="spellStart"/>
      <w:r w:rsidRPr="00920197">
        <w:rPr>
          <w:rFonts w:ascii="Times New Roman" w:hAnsi="Times New Roman" w:cs="Times New Roman"/>
        </w:rPr>
        <w:t>menimbulkan</w:t>
      </w:r>
      <w:proofErr w:type="spellEnd"/>
      <w:r w:rsidRPr="00920197">
        <w:rPr>
          <w:rFonts w:ascii="Times New Roman" w:hAnsi="Times New Roman" w:cs="Times New Roman"/>
        </w:rPr>
        <w:t xml:space="preserve"> dua </w:t>
      </w:r>
      <w:proofErr w:type="spellStart"/>
      <w:r w:rsidRPr="00920197">
        <w:rPr>
          <w:rFonts w:ascii="Times New Roman" w:hAnsi="Times New Roman" w:cs="Times New Roman"/>
        </w:rPr>
        <w:t>kendala</w:t>
      </w:r>
      <w:proofErr w:type="spellEnd"/>
      <w:r w:rsidRPr="00920197">
        <w:rPr>
          <w:rFonts w:ascii="Times New Roman" w:hAnsi="Times New Roman" w:cs="Times New Roman"/>
        </w:rPr>
        <w:t xml:space="preserve"> </w:t>
      </w:r>
      <w:proofErr w:type="spellStart"/>
      <w:r w:rsidRPr="00920197">
        <w:rPr>
          <w:rFonts w:ascii="Times New Roman" w:hAnsi="Times New Roman" w:cs="Times New Roman"/>
        </w:rPr>
        <w:t>operasional</w:t>
      </w:r>
      <w:proofErr w:type="spellEnd"/>
      <w:r w:rsidRPr="00920197">
        <w:rPr>
          <w:rFonts w:ascii="Times New Roman" w:hAnsi="Times New Roman" w:cs="Times New Roman"/>
        </w:rPr>
        <w:t xml:space="preserve"> </w:t>
      </w:r>
      <w:proofErr w:type="spellStart"/>
      <w:r w:rsidRPr="00920197">
        <w:rPr>
          <w:rFonts w:ascii="Times New Roman" w:hAnsi="Times New Roman" w:cs="Times New Roman"/>
        </w:rPr>
        <w:t>utama</w:t>
      </w:r>
      <w:proofErr w:type="spellEnd"/>
      <w:r w:rsidRPr="00920197">
        <w:rPr>
          <w:rFonts w:ascii="Times New Roman" w:hAnsi="Times New Roman" w:cs="Times New Roman"/>
        </w:rPr>
        <w:t xml:space="preserve">. </w:t>
      </w:r>
      <w:proofErr w:type="spellStart"/>
      <w:r w:rsidRPr="00920197">
        <w:rPr>
          <w:rFonts w:ascii="Times New Roman" w:hAnsi="Times New Roman" w:cs="Times New Roman"/>
        </w:rPr>
        <w:t>Pertama</w:t>
      </w:r>
      <w:proofErr w:type="spellEnd"/>
      <w:r w:rsidRPr="00920197">
        <w:rPr>
          <w:rFonts w:ascii="Times New Roman" w:hAnsi="Times New Roman" w:cs="Times New Roman"/>
        </w:rPr>
        <w:t xml:space="preserve">, </w:t>
      </w:r>
      <w:proofErr w:type="spellStart"/>
      <w:r w:rsidRPr="00920197">
        <w:rPr>
          <w:rFonts w:ascii="Times New Roman" w:hAnsi="Times New Roman" w:cs="Times New Roman"/>
        </w:rPr>
        <w:t>kendala</w:t>
      </w:r>
      <w:proofErr w:type="spellEnd"/>
      <w:r w:rsidRPr="00920197">
        <w:rPr>
          <w:rFonts w:ascii="Times New Roman" w:hAnsi="Times New Roman" w:cs="Times New Roman"/>
        </w:rPr>
        <w:t xml:space="preserve"> </w:t>
      </w:r>
      <w:proofErr w:type="spellStart"/>
      <w:r w:rsidRPr="00920197">
        <w:rPr>
          <w:rFonts w:ascii="Times New Roman" w:hAnsi="Times New Roman" w:cs="Times New Roman"/>
        </w:rPr>
        <w:t>bahasa</w:t>
      </w:r>
      <w:proofErr w:type="spellEnd"/>
      <w:r w:rsidRPr="00920197">
        <w:rPr>
          <w:rFonts w:ascii="Times New Roman" w:hAnsi="Times New Roman" w:cs="Times New Roman"/>
        </w:rPr>
        <w:t xml:space="preserve"> dan </w:t>
      </w:r>
      <w:proofErr w:type="spellStart"/>
      <w:r w:rsidRPr="00920197">
        <w:rPr>
          <w:rFonts w:ascii="Times New Roman" w:hAnsi="Times New Roman" w:cs="Times New Roman"/>
        </w:rPr>
        <w:t>pencarian</w:t>
      </w:r>
      <w:proofErr w:type="spellEnd"/>
      <w:r w:rsidRPr="00920197">
        <w:rPr>
          <w:rFonts w:ascii="Times New Roman" w:hAnsi="Times New Roman" w:cs="Times New Roman"/>
        </w:rPr>
        <w:t xml:space="preserve"> </w:t>
      </w:r>
      <w:proofErr w:type="spellStart"/>
      <w:r w:rsidRPr="00920197">
        <w:rPr>
          <w:rFonts w:ascii="Times New Roman" w:hAnsi="Times New Roman" w:cs="Times New Roman"/>
        </w:rPr>
        <w:t>barang</w:t>
      </w:r>
      <w:proofErr w:type="spellEnd"/>
      <w:r w:rsidRPr="00920197">
        <w:rPr>
          <w:rFonts w:ascii="Times New Roman" w:hAnsi="Times New Roman" w:cs="Times New Roman"/>
        </w:rPr>
        <w:t xml:space="preserve">, di mana </w:t>
      </w:r>
      <w:proofErr w:type="spellStart"/>
      <w:r w:rsidRPr="00920197">
        <w:rPr>
          <w:rFonts w:ascii="Times New Roman" w:hAnsi="Times New Roman" w:cs="Times New Roman"/>
        </w:rPr>
        <w:t>pelanggan</w:t>
      </w:r>
      <w:proofErr w:type="spellEnd"/>
      <w:r w:rsidRPr="00920197">
        <w:rPr>
          <w:rFonts w:ascii="Times New Roman" w:hAnsi="Times New Roman" w:cs="Times New Roman"/>
        </w:rPr>
        <w:t xml:space="preserve"> </w:t>
      </w:r>
      <w:proofErr w:type="spellStart"/>
      <w:r w:rsidRPr="00920197">
        <w:rPr>
          <w:rFonts w:ascii="Times New Roman" w:hAnsi="Times New Roman" w:cs="Times New Roman"/>
        </w:rPr>
        <w:t>jastip</w:t>
      </w:r>
      <w:proofErr w:type="spellEnd"/>
      <w:r w:rsidRPr="00920197">
        <w:rPr>
          <w:rFonts w:ascii="Times New Roman" w:hAnsi="Times New Roman" w:cs="Times New Roman"/>
        </w:rPr>
        <w:t xml:space="preserve"> </w:t>
      </w:r>
      <w:proofErr w:type="spellStart"/>
      <w:r w:rsidRPr="00920197">
        <w:rPr>
          <w:rFonts w:ascii="Times New Roman" w:hAnsi="Times New Roman" w:cs="Times New Roman"/>
        </w:rPr>
        <w:t>sering</w:t>
      </w:r>
      <w:proofErr w:type="spellEnd"/>
      <w:r w:rsidRPr="00920197">
        <w:rPr>
          <w:rFonts w:ascii="Times New Roman" w:hAnsi="Times New Roman" w:cs="Times New Roman"/>
        </w:rPr>
        <w:t xml:space="preserve"> kali </w:t>
      </w:r>
      <w:proofErr w:type="spellStart"/>
      <w:r w:rsidRPr="00920197">
        <w:rPr>
          <w:rFonts w:ascii="Times New Roman" w:hAnsi="Times New Roman" w:cs="Times New Roman"/>
        </w:rPr>
        <w:t>hanya</w:t>
      </w:r>
      <w:proofErr w:type="spellEnd"/>
      <w:r w:rsidRPr="00920197">
        <w:rPr>
          <w:rFonts w:ascii="Times New Roman" w:hAnsi="Times New Roman" w:cs="Times New Roman"/>
        </w:rPr>
        <w:t xml:space="preserve"> </w:t>
      </w:r>
      <w:proofErr w:type="spellStart"/>
      <w:r w:rsidRPr="00920197">
        <w:rPr>
          <w:rFonts w:ascii="Times New Roman" w:hAnsi="Times New Roman" w:cs="Times New Roman"/>
        </w:rPr>
        <w:t>memiliki</w:t>
      </w:r>
      <w:proofErr w:type="spellEnd"/>
      <w:r w:rsidRPr="00920197">
        <w:rPr>
          <w:rFonts w:ascii="Times New Roman" w:hAnsi="Times New Roman" w:cs="Times New Roman"/>
        </w:rPr>
        <w:t xml:space="preserve"> </w:t>
      </w:r>
      <w:proofErr w:type="spellStart"/>
      <w:r w:rsidRPr="00920197">
        <w:rPr>
          <w:rFonts w:ascii="Times New Roman" w:hAnsi="Times New Roman" w:cs="Times New Roman"/>
        </w:rPr>
        <w:t>sampel</w:t>
      </w:r>
      <w:proofErr w:type="spellEnd"/>
      <w:r w:rsidRPr="00920197">
        <w:rPr>
          <w:rFonts w:ascii="Times New Roman" w:hAnsi="Times New Roman" w:cs="Times New Roman"/>
        </w:rPr>
        <w:t xml:space="preserve"> </w:t>
      </w:r>
      <w:proofErr w:type="spellStart"/>
      <w:r w:rsidRPr="00920197">
        <w:rPr>
          <w:rFonts w:ascii="Times New Roman" w:hAnsi="Times New Roman" w:cs="Times New Roman"/>
        </w:rPr>
        <w:t>foto</w:t>
      </w:r>
      <w:proofErr w:type="spellEnd"/>
      <w:r w:rsidRPr="00920197">
        <w:rPr>
          <w:rFonts w:ascii="Times New Roman" w:hAnsi="Times New Roman" w:cs="Times New Roman"/>
        </w:rPr>
        <w:t xml:space="preserve"> </w:t>
      </w:r>
      <w:proofErr w:type="spellStart"/>
      <w:r w:rsidRPr="00920197">
        <w:rPr>
          <w:rFonts w:ascii="Times New Roman" w:hAnsi="Times New Roman" w:cs="Times New Roman"/>
        </w:rPr>
        <w:t>produk</w:t>
      </w:r>
      <w:proofErr w:type="spellEnd"/>
      <w:r w:rsidRPr="00920197">
        <w:rPr>
          <w:rFonts w:ascii="Times New Roman" w:hAnsi="Times New Roman" w:cs="Times New Roman"/>
        </w:rPr>
        <w:t xml:space="preserve"> </w:t>
      </w:r>
      <w:proofErr w:type="spellStart"/>
      <w:r w:rsidRPr="00920197">
        <w:rPr>
          <w:rFonts w:ascii="Times New Roman" w:hAnsi="Times New Roman" w:cs="Times New Roman"/>
        </w:rPr>
        <w:t>tanpa</w:t>
      </w:r>
      <w:proofErr w:type="spellEnd"/>
      <w:r w:rsidRPr="00920197">
        <w:rPr>
          <w:rFonts w:ascii="Times New Roman" w:hAnsi="Times New Roman" w:cs="Times New Roman"/>
        </w:rPr>
        <w:t xml:space="preserve"> </w:t>
      </w:r>
      <w:proofErr w:type="spellStart"/>
      <w:r w:rsidRPr="00920197">
        <w:rPr>
          <w:rFonts w:ascii="Times New Roman" w:hAnsi="Times New Roman" w:cs="Times New Roman"/>
        </w:rPr>
        <w:t>mengetahui</w:t>
      </w:r>
      <w:proofErr w:type="spellEnd"/>
      <w:r w:rsidRPr="00920197">
        <w:rPr>
          <w:rFonts w:ascii="Times New Roman" w:hAnsi="Times New Roman" w:cs="Times New Roman"/>
        </w:rPr>
        <w:t xml:space="preserve"> </w:t>
      </w:r>
      <w:proofErr w:type="spellStart"/>
      <w:r w:rsidRPr="00920197">
        <w:rPr>
          <w:rFonts w:ascii="Times New Roman" w:hAnsi="Times New Roman" w:cs="Times New Roman"/>
        </w:rPr>
        <w:t>judul</w:t>
      </w:r>
      <w:proofErr w:type="spellEnd"/>
      <w:r w:rsidRPr="00920197">
        <w:rPr>
          <w:rFonts w:ascii="Times New Roman" w:hAnsi="Times New Roman" w:cs="Times New Roman"/>
        </w:rPr>
        <w:t xml:space="preserve"> anime, nama </w:t>
      </w:r>
      <w:proofErr w:type="spellStart"/>
      <w:r w:rsidRPr="00920197">
        <w:rPr>
          <w:rFonts w:ascii="Times New Roman" w:hAnsi="Times New Roman" w:cs="Times New Roman"/>
        </w:rPr>
        <w:t>karakter</w:t>
      </w:r>
      <w:proofErr w:type="spellEnd"/>
      <w:r w:rsidRPr="00920197">
        <w:rPr>
          <w:rFonts w:ascii="Times New Roman" w:hAnsi="Times New Roman" w:cs="Times New Roman"/>
        </w:rPr>
        <w:t xml:space="preserve">, </w:t>
      </w:r>
      <w:proofErr w:type="spellStart"/>
      <w:r w:rsidRPr="00920197">
        <w:rPr>
          <w:rFonts w:ascii="Times New Roman" w:hAnsi="Times New Roman" w:cs="Times New Roman"/>
        </w:rPr>
        <w:t>maupun</w:t>
      </w:r>
      <w:proofErr w:type="spellEnd"/>
      <w:r w:rsidRPr="00920197">
        <w:rPr>
          <w:rFonts w:ascii="Times New Roman" w:hAnsi="Times New Roman" w:cs="Times New Roman"/>
        </w:rPr>
        <w:t xml:space="preserve"> kata </w:t>
      </w:r>
      <w:proofErr w:type="spellStart"/>
      <w:r w:rsidRPr="00920197">
        <w:rPr>
          <w:rFonts w:ascii="Times New Roman" w:hAnsi="Times New Roman" w:cs="Times New Roman"/>
        </w:rPr>
        <w:t>kunci</w:t>
      </w:r>
      <w:proofErr w:type="spellEnd"/>
      <w:r w:rsidRPr="00920197">
        <w:rPr>
          <w:rFonts w:ascii="Times New Roman" w:hAnsi="Times New Roman" w:cs="Times New Roman"/>
        </w:rPr>
        <w:t xml:space="preserve"> </w:t>
      </w:r>
      <w:proofErr w:type="spellStart"/>
      <w:r w:rsidRPr="00920197">
        <w:rPr>
          <w:rFonts w:ascii="Times New Roman" w:hAnsi="Times New Roman" w:cs="Times New Roman"/>
        </w:rPr>
        <w:t>pencarian</w:t>
      </w:r>
      <w:proofErr w:type="spellEnd"/>
      <w:r w:rsidRPr="00920197">
        <w:rPr>
          <w:rFonts w:ascii="Times New Roman" w:hAnsi="Times New Roman" w:cs="Times New Roman"/>
        </w:rPr>
        <w:t xml:space="preserve"> </w:t>
      </w:r>
      <w:proofErr w:type="spellStart"/>
      <w:r w:rsidRPr="00920197">
        <w:rPr>
          <w:rFonts w:ascii="Times New Roman" w:hAnsi="Times New Roman" w:cs="Times New Roman"/>
        </w:rPr>
        <w:t>dalam</w:t>
      </w:r>
      <w:proofErr w:type="spellEnd"/>
      <w:r w:rsidRPr="00920197">
        <w:rPr>
          <w:rFonts w:ascii="Times New Roman" w:hAnsi="Times New Roman" w:cs="Times New Roman"/>
        </w:rPr>
        <w:t xml:space="preserve"> </w:t>
      </w:r>
      <w:proofErr w:type="spellStart"/>
      <w:r w:rsidRPr="00920197">
        <w:rPr>
          <w:rFonts w:ascii="Times New Roman" w:hAnsi="Times New Roman" w:cs="Times New Roman"/>
        </w:rPr>
        <w:t>bahasa</w:t>
      </w:r>
      <w:proofErr w:type="spellEnd"/>
      <w:r w:rsidRPr="00920197">
        <w:rPr>
          <w:rFonts w:ascii="Times New Roman" w:hAnsi="Times New Roman" w:cs="Times New Roman"/>
        </w:rPr>
        <w:t xml:space="preserve"> </w:t>
      </w:r>
      <w:proofErr w:type="spellStart"/>
      <w:r w:rsidRPr="00920197">
        <w:rPr>
          <w:rFonts w:ascii="Times New Roman" w:hAnsi="Times New Roman" w:cs="Times New Roman"/>
        </w:rPr>
        <w:t>Jepang</w:t>
      </w:r>
      <w:proofErr w:type="spellEnd"/>
      <w:r w:rsidRPr="00920197">
        <w:rPr>
          <w:rFonts w:ascii="Times New Roman" w:hAnsi="Times New Roman" w:cs="Times New Roman"/>
        </w:rPr>
        <w:t xml:space="preserve"> </w:t>
      </w:r>
      <w:proofErr w:type="spellStart"/>
      <w:r w:rsidRPr="00920197">
        <w:rPr>
          <w:rFonts w:ascii="Times New Roman" w:hAnsi="Times New Roman" w:cs="Times New Roman"/>
        </w:rPr>
        <w:t>atau</w:t>
      </w:r>
      <w:proofErr w:type="spellEnd"/>
      <w:r w:rsidRPr="00920197">
        <w:rPr>
          <w:rFonts w:ascii="Times New Roman" w:hAnsi="Times New Roman" w:cs="Times New Roman"/>
        </w:rPr>
        <w:t xml:space="preserve"> Inggris. </w:t>
      </w:r>
      <w:proofErr w:type="spellStart"/>
      <w:r w:rsidRPr="00920197">
        <w:rPr>
          <w:rFonts w:ascii="Times New Roman" w:hAnsi="Times New Roman" w:cs="Times New Roman"/>
        </w:rPr>
        <w:t>Ketiadaan</w:t>
      </w:r>
      <w:proofErr w:type="spellEnd"/>
      <w:r w:rsidRPr="00920197">
        <w:rPr>
          <w:rFonts w:ascii="Times New Roman" w:hAnsi="Times New Roman" w:cs="Times New Roman"/>
        </w:rPr>
        <w:t xml:space="preserve"> </w:t>
      </w:r>
      <w:proofErr w:type="spellStart"/>
      <w:r w:rsidRPr="00920197">
        <w:rPr>
          <w:rFonts w:ascii="Times New Roman" w:hAnsi="Times New Roman" w:cs="Times New Roman"/>
        </w:rPr>
        <w:t>fitur</w:t>
      </w:r>
      <w:proofErr w:type="spellEnd"/>
      <w:r w:rsidRPr="00920197">
        <w:rPr>
          <w:rFonts w:ascii="Times New Roman" w:hAnsi="Times New Roman" w:cs="Times New Roman"/>
        </w:rPr>
        <w:t xml:space="preserve"> </w:t>
      </w:r>
      <w:proofErr w:type="spellStart"/>
      <w:r w:rsidRPr="00920197">
        <w:rPr>
          <w:rFonts w:ascii="Times New Roman" w:hAnsi="Times New Roman" w:cs="Times New Roman"/>
        </w:rPr>
        <w:t>pencarian</w:t>
      </w:r>
      <w:proofErr w:type="spellEnd"/>
      <w:r w:rsidRPr="00920197">
        <w:rPr>
          <w:rFonts w:ascii="Times New Roman" w:hAnsi="Times New Roman" w:cs="Times New Roman"/>
        </w:rPr>
        <w:t xml:space="preserve"> </w:t>
      </w:r>
      <w:proofErr w:type="spellStart"/>
      <w:r w:rsidRPr="00920197">
        <w:rPr>
          <w:rFonts w:ascii="Times New Roman" w:hAnsi="Times New Roman" w:cs="Times New Roman"/>
        </w:rPr>
        <w:t>berbasis</w:t>
      </w:r>
      <w:proofErr w:type="spellEnd"/>
      <w:r w:rsidRPr="00920197">
        <w:rPr>
          <w:rFonts w:ascii="Times New Roman" w:hAnsi="Times New Roman" w:cs="Times New Roman"/>
        </w:rPr>
        <w:t xml:space="preserve"> </w:t>
      </w:r>
      <w:proofErr w:type="spellStart"/>
      <w:r w:rsidRPr="00920197">
        <w:rPr>
          <w:rFonts w:ascii="Times New Roman" w:hAnsi="Times New Roman" w:cs="Times New Roman"/>
        </w:rPr>
        <w:t>gambar</w:t>
      </w:r>
      <w:proofErr w:type="spellEnd"/>
      <w:r w:rsidRPr="00920197">
        <w:rPr>
          <w:rFonts w:ascii="Times New Roman" w:hAnsi="Times New Roman" w:cs="Times New Roman"/>
        </w:rPr>
        <w:t xml:space="preserve"> (search by image) </w:t>
      </w:r>
      <w:proofErr w:type="spellStart"/>
      <w:r w:rsidRPr="00920197">
        <w:rPr>
          <w:rFonts w:ascii="Times New Roman" w:hAnsi="Times New Roman" w:cs="Times New Roman"/>
        </w:rPr>
        <w:t>memaksa</w:t>
      </w:r>
      <w:proofErr w:type="spellEnd"/>
      <w:r w:rsidRPr="00920197">
        <w:rPr>
          <w:rFonts w:ascii="Times New Roman" w:hAnsi="Times New Roman" w:cs="Times New Roman"/>
        </w:rPr>
        <w:t xml:space="preserve"> </w:t>
      </w:r>
      <w:proofErr w:type="spellStart"/>
      <w:r w:rsidRPr="00920197">
        <w:rPr>
          <w:rFonts w:ascii="Times New Roman" w:hAnsi="Times New Roman" w:cs="Times New Roman"/>
        </w:rPr>
        <w:t>pelanggan</w:t>
      </w:r>
      <w:proofErr w:type="spellEnd"/>
      <w:r w:rsidRPr="00920197">
        <w:rPr>
          <w:rFonts w:ascii="Times New Roman" w:hAnsi="Times New Roman" w:cs="Times New Roman"/>
        </w:rPr>
        <w:t xml:space="preserve"> dan admin </w:t>
      </w:r>
      <w:proofErr w:type="spellStart"/>
      <w:r w:rsidRPr="00920197">
        <w:rPr>
          <w:rFonts w:ascii="Times New Roman" w:hAnsi="Times New Roman" w:cs="Times New Roman"/>
        </w:rPr>
        <w:t>untuk</w:t>
      </w:r>
      <w:proofErr w:type="spellEnd"/>
      <w:r w:rsidRPr="00920197">
        <w:rPr>
          <w:rFonts w:ascii="Times New Roman" w:hAnsi="Times New Roman" w:cs="Times New Roman"/>
        </w:rPr>
        <w:t xml:space="preserve"> </w:t>
      </w:r>
      <w:proofErr w:type="spellStart"/>
      <w:r w:rsidRPr="00920197">
        <w:rPr>
          <w:rFonts w:ascii="Times New Roman" w:hAnsi="Times New Roman" w:cs="Times New Roman"/>
        </w:rPr>
        <w:t>mencocokkan</w:t>
      </w:r>
      <w:proofErr w:type="spellEnd"/>
      <w:r w:rsidRPr="00920197">
        <w:rPr>
          <w:rFonts w:ascii="Times New Roman" w:hAnsi="Times New Roman" w:cs="Times New Roman"/>
        </w:rPr>
        <w:t xml:space="preserve"> </w:t>
      </w:r>
      <w:proofErr w:type="spellStart"/>
      <w:r w:rsidRPr="00920197">
        <w:rPr>
          <w:rFonts w:ascii="Times New Roman" w:hAnsi="Times New Roman" w:cs="Times New Roman"/>
        </w:rPr>
        <w:t>produk</w:t>
      </w:r>
      <w:proofErr w:type="spellEnd"/>
      <w:r w:rsidRPr="00920197">
        <w:rPr>
          <w:rFonts w:ascii="Times New Roman" w:hAnsi="Times New Roman" w:cs="Times New Roman"/>
        </w:rPr>
        <w:t xml:space="preserve"> </w:t>
      </w:r>
      <w:proofErr w:type="spellStart"/>
      <w:r w:rsidRPr="00920197">
        <w:rPr>
          <w:rFonts w:ascii="Times New Roman" w:hAnsi="Times New Roman" w:cs="Times New Roman"/>
        </w:rPr>
        <w:t>secara</w:t>
      </w:r>
      <w:proofErr w:type="spellEnd"/>
      <w:r w:rsidRPr="00920197">
        <w:rPr>
          <w:rFonts w:ascii="Times New Roman" w:hAnsi="Times New Roman" w:cs="Times New Roman"/>
        </w:rPr>
        <w:t xml:space="preserve"> visual </w:t>
      </w:r>
      <w:proofErr w:type="spellStart"/>
      <w:r w:rsidRPr="00920197">
        <w:rPr>
          <w:rFonts w:ascii="Times New Roman" w:hAnsi="Times New Roman" w:cs="Times New Roman"/>
        </w:rPr>
        <w:t>satu</w:t>
      </w:r>
      <w:proofErr w:type="spellEnd"/>
      <w:r w:rsidRPr="00920197">
        <w:rPr>
          <w:rFonts w:ascii="Times New Roman" w:hAnsi="Times New Roman" w:cs="Times New Roman"/>
        </w:rPr>
        <w:t xml:space="preserve"> per </w:t>
      </w:r>
      <w:proofErr w:type="spellStart"/>
      <w:r w:rsidRPr="00920197">
        <w:rPr>
          <w:rFonts w:ascii="Times New Roman" w:hAnsi="Times New Roman" w:cs="Times New Roman"/>
        </w:rPr>
        <w:t>satu</w:t>
      </w:r>
      <w:proofErr w:type="spellEnd"/>
      <w:r w:rsidRPr="00920197">
        <w:rPr>
          <w:rFonts w:ascii="Times New Roman" w:hAnsi="Times New Roman" w:cs="Times New Roman"/>
        </w:rPr>
        <w:t xml:space="preserve"> </w:t>
      </w:r>
      <w:proofErr w:type="spellStart"/>
      <w:r w:rsidRPr="00920197">
        <w:rPr>
          <w:rFonts w:ascii="Times New Roman" w:hAnsi="Times New Roman" w:cs="Times New Roman"/>
        </w:rPr>
        <w:t>dari</w:t>
      </w:r>
      <w:proofErr w:type="spellEnd"/>
      <w:r w:rsidRPr="00920197">
        <w:rPr>
          <w:rFonts w:ascii="Times New Roman" w:hAnsi="Times New Roman" w:cs="Times New Roman"/>
        </w:rPr>
        <w:t xml:space="preserve"> </w:t>
      </w:r>
      <w:proofErr w:type="spellStart"/>
      <w:r w:rsidR="00253A82" w:rsidRPr="00920197">
        <w:rPr>
          <w:rFonts w:ascii="Times New Roman" w:hAnsi="Times New Roman" w:cs="Times New Roman"/>
        </w:rPr>
        <w:t>ratusan</w:t>
      </w:r>
      <w:proofErr w:type="spellEnd"/>
      <w:r w:rsidRPr="00920197">
        <w:rPr>
          <w:rFonts w:ascii="Times New Roman" w:hAnsi="Times New Roman" w:cs="Times New Roman"/>
        </w:rPr>
        <w:t xml:space="preserve"> </w:t>
      </w:r>
      <w:proofErr w:type="spellStart"/>
      <w:r w:rsidRPr="00920197">
        <w:rPr>
          <w:rFonts w:ascii="Times New Roman" w:hAnsi="Times New Roman" w:cs="Times New Roman"/>
        </w:rPr>
        <w:t>stok</w:t>
      </w:r>
      <w:proofErr w:type="spellEnd"/>
      <w:r w:rsidRPr="00920197">
        <w:rPr>
          <w:rFonts w:ascii="Times New Roman" w:hAnsi="Times New Roman" w:cs="Times New Roman"/>
        </w:rPr>
        <w:t xml:space="preserve"> </w:t>
      </w:r>
      <w:proofErr w:type="spellStart"/>
      <w:r w:rsidRPr="00920197">
        <w:rPr>
          <w:rFonts w:ascii="Times New Roman" w:hAnsi="Times New Roman" w:cs="Times New Roman"/>
        </w:rPr>
        <w:t>katalog</w:t>
      </w:r>
      <w:proofErr w:type="spellEnd"/>
      <w:r w:rsidRPr="00920197">
        <w:rPr>
          <w:rFonts w:ascii="Times New Roman" w:hAnsi="Times New Roman" w:cs="Times New Roman"/>
        </w:rPr>
        <w:t xml:space="preserve"> </w:t>
      </w:r>
      <w:sdt>
        <w:sdtPr>
          <w:rPr>
            <w:rFonts w:ascii="Times New Roman" w:hAnsi="Times New Roman" w:cs="Times New Roman"/>
          </w:rPr>
          <w:tag w:val="MENDELEY_CITATION_v3_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"/>
          <w:id w:val="-1541200781"/>
          <w:placeholder>
            <w:docPart w:val="DefaultPlaceholder_-1854013440"/>
          </w:placeholder>
        </w:sdtPr>
        <w:sdtContent>
          <w:r w:rsidR="00497786" w:rsidRPr="00920197">
            <w:rPr>
              <w:rFonts w:ascii="Times New Roman" w:hAnsi="Times New Roman" w:cs="Times New Roman"/>
            </w:rPr>
            <w:t>(</w:t>
          </w:r>
          <w:proofErr w:type="spellStart"/>
          <w:r w:rsidR="00497786" w:rsidRPr="00920197">
            <w:rPr>
              <w:rFonts w:ascii="Times New Roman" w:hAnsi="Times New Roman" w:cs="Times New Roman"/>
            </w:rPr>
            <w:t>Shirkhani</w:t>
          </w:r>
          <w:proofErr w:type="spellEnd"/>
          <w:r w:rsidR="00497786" w:rsidRPr="00920197">
            <w:rPr>
              <w:rFonts w:ascii="Times New Roman" w:hAnsi="Times New Roman" w:cs="Times New Roman"/>
            </w:rPr>
            <w:t xml:space="preserve"> et al., 2023)</w:t>
          </w:r>
        </w:sdtContent>
      </w:sdt>
      <w:r w:rsidRPr="00920197">
        <w:rPr>
          <w:rFonts w:ascii="Times New Roman" w:hAnsi="Times New Roman" w:cs="Times New Roman"/>
        </w:rPr>
        <w:t xml:space="preserve">. </w:t>
      </w:r>
      <w:proofErr w:type="spellStart"/>
      <w:r w:rsidRPr="00920197">
        <w:rPr>
          <w:rFonts w:ascii="Times New Roman" w:hAnsi="Times New Roman" w:cs="Times New Roman"/>
        </w:rPr>
        <w:t>Kedua</w:t>
      </w:r>
      <w:proofErr w:type="spellEnd"/>
      <w:r w:rsidRPr="00920197">
        <w:rPr>
          <w:rFonts w:ascii="Times New Roman" w:hAnsi="Times New Roman" w:cs="Times New Roman"/>
        </w:rPr>
        <w:t xml:space="preserve">, </w:t>
      </w:r>
      <w:proofErr w:type="spellStart"/>
      <w:r w:rsidRPr="00920197">
        <w:rPr>
          <w:rFonts w:ascii="Times New Roman" w:hAnsi="Times New Roman" w:cs="Times New Roman"/>
        </w:rPr>
        <w:t>kendala</w:t>
      </w:r>
      <w:proofErr w:type="spellEnd"/>
      <w:r w:rsidRPr="00920197">
        <w:rPr>
          <w:rFonts w:ascii="Times New Roman" w:hAnsi="Times New Roman" w:cs="Times New Roman"/>
        </w:rPr>
        <w:t xml:space="preserve"> </w:t>
      </w:r>
      <w:proofErr w:type="spellStart"/>
      <w:r w:rsidRPr="00920197">
        <w:rPr>
          <w:rFonts w:ascii="Times New Roman" w:hAnsi="Times New Roman" w:cs="Times New Roman"/>
        </w:rPr>
        <w:t>transparansi</w:t>
      </w:r>
      <w:proofErr w:type="spellEnd"/>
      <w:r w:rsidRPr="00920197">
        <w:rPr>
          <w:rFonts w:ascii="Times New Roman" w:hAnsi="Times New Roman" w:cs="Times New Roman"/>
        </w:rPr>
        <w:t xml:space="preserve"> </w:t>
      </w:r>
      <w:proofErr w:type="spellStart"/>
      <w:r w:rsidRPr="00920197">
        <w:rPr>
          <w:rFonts w:ascii="Times New Roman" w:hAnsi="Times New Roman" w:cs="Times New Roman"/>
        </w:rPr>
        <w:t>harga</w:t>
      </w:r>
      <w:proofErr w:type="spellEnd"/>
      <w:r w:rsidRPr="00920197">
        <w:rPr>
          <w:rFonts w:ascii="Times New Roman" w:hAnsi="Times New Roman" w:cs="Times New Roman"/>
        </w:rPr>
        <w:t xml:space="preserve"> </w:t>
      </w:r>
      <w:proofErr w:type="spellStart"/>
      <w:r w:rsidRPr="00920197">
        <w:rPr>
          <w:rFonts w:ascii="Times New Roman" w:hAnsi="Times New Roman" w:cs="Times New Roman"/>
        </w:rPr>
        <w:t>konversi</w:t>
      </w:r>
      <w:proofErr w:type="spellEnd"/>
      <w:r w:rsidRPr="00920197">
        <w:rPr>
          <w:rFonts w:ascii="Times New Roman" w:hAnsi="Times New Roman" w:cs="Times New Roman"/>
        </w:rPr>
        <w:t xml:space="preserve">, di mana </w:t>
      </w:r>
      <w:proofErr w:type="spellStart"/>
      <w:r w:rsidRPr="00920197">
        <w:rPr>
          <w:rFonts w:ascii="Times New Roman" w:hAnsi="Times New Roman" w:cs="Times New Roman"/>
        </w:rPr>
        <w:t>belum</w:t>
      </w:r>
      <w:proofErr w:type="spellEnd"/>
      <w:r w:rsidRPr="00920197">
        <w:rPr>
          <w:rFonts w:ascii="Times New Roman" w:hAnsi="Times New Roman" w:cs="Times New Roman"/>
        </w:rPr>
        <w:t xml:space="preserve"> </w:t>
      </w:r>
      <w:proofErr w:type="spellStart"/>
      <w:r w:rsidRPr="00920197">
        <w:rPr>
          <w:rFonts w:ascii="Times New Roman" w:hAnsi="Times New Roman" w:cs="Times New Roman"/>
        </w:rPr>
        <w:t>tersedianya</w:t>
      </w:r>
      <w:proofErr w:type="spellEnd"/>
      <w:r w:rsidRPr="00920197">
        <w:rPr>
          <w:rFonts w:ascii="Times New Roman" w:hAnsi="Times New Roman" w:cs="Times New Roman"/>
        </w:rPr>
        <w:t xml:space="preserve"> </w:t>
      </w:r>
      <w:proofErr w:type="spellStart"/>
      <w:r w:rsidRPr="00920197">
        <w:rPr>
          <w:rFonts w:ascii="Times New Roman" w:hAnsi="Times New Roman" w:cs="Times New Roman"/>
        </w:rPr>
        <w:t>modul</w:t>
      </w:r>
      <w:proofErr w:type="spellEnd"/>
      <w:r w:rsidRPr="00920197">
        <w:rPr>
          <w:rFonts w:ascii="Times New Roman" w:hAnsi="Times New Roman" w:cs="Times New Roman"/>
        </w:rPr>
        <w:t xml:space="preserve"> </w:t>
      </w:r>
      <w:proofErr w:type="spellStart"/>
      <w:r w:rsidRPr="00920197">
        <w:rPr>
          <w:rFonts w:ascii="Times New Roman" w:hAnsi="Times New Roman" w:cs="Times New Roman"/>
        </w:rPr>
        <w:t>kalkulator</w:t>
      </w:r>
      <w:proofErr w:type="spellEnd"/>
      <w:r w:rsidRPr="00920197">
        <w:rPr>
          <w:rFonts w:ascii="Times New Roman" w:hAnsi="Times New Roman" w:cs="Times New Roman"/>
        </w:rPr>
        <w:t xml:space="preserve"> </w:t>
      </w:r>
      <w:proofErr w:type="spellStart"/>
      <w:r w:rsidRPr="00920197">
        <w:rPr>
          <w:rFonts w:ascii="Times New Roman" w:hAnsi="Times New Roman" w:cs="Times New Roman"/>
        </w:rPr>
        <w:t>otomatis</w:t>
      </w:r>
      <w:proofErr w:type="spellEnd"/>
      <w:r w:rsidRPr="00920197">
        <w:rPr>
          <w:rFonts w:ascii="Times New Roman" w:hAnsi="Times New Roman" w:cs="Times New Roman"/>
        </w:rPr>
        <w:t xml:space="preserve"> yang </w:t>
      </w:r>
      <w:proofErr w:type="spellStart"/>
      <w:r w:rsidRPr="00920197">
        <w:rPr>
          <w:rFonts w:ascii="Times New Roman" w:hAnsi="Times New Roman" w:cs="Times New Roman"/>
        </w:rPr>
        <w:t>mengonversi</w:t>
      </w:r>
      <w:proofErr w:type="spellEnd"/>
      <w:r w:rsidRPr="00920197">
        <w:rPr>
          <w:rFonts w:ascii="Times New Roman" w:hAnsi="Times New Roman" w:cs="Times New Roman"/>
        </w:rPr>
        <w:t xml:space="preserve"> </w:t>
      </w:r>
      <w:proofErr w:type="spellStart"/>
      <w:r w:rsidRPr="00920197">
        <w:rPr>
          <w:rFonts w:ascii="Times New Roman" w:hAnsi="Times New Roman" w:cs="Times New Roman"/>
        </w:rPr>
        <w:t>harga</w:t>
      </w:r>
      <w:proofErr w:type="spellEnd"/>
      <w:r w:rsidRPr="00920197">
        <w:rPr>
          <w:rFonts w:ascii="Times New Roman" w:hAnsi="Times New Roman" w:cs="Times New Roman"/>
        </w:rPr>
        <w:t xml:space="preserve"> Yen (JPY) </w:t>
      </w:r>
      <w:proofErr w:type="spellStart"/>
      <w:r w:rsidRPr="00920197">
        <w:rPr>
          <w:rFonts w:ascii="Times New Roman" w:hAnsi="Times New Roman" w:cs="Times New Roman"/>
        </w:rPr>
        <w:t>ke</w:t>
      </w:r>
      <w:proofErr w:type="spellEnd"/>
      <w:r w:rsidRPr="00920197">
        <w:rPr>
          <w:rFonts w:ascii="Times New Roman" w:hAnsi="Times New Roman" w:cs="Times New Roman"/>
        </w:rPr>
        <w:t xml:space="preserve"> Rupiah (IDR) </w:t>
      </w:r>
      <w:proofErr w:type="spellStart"/>
      <w:r w:rsidRPr="00920197">
        <w:rPr>
          <w:rFonts w:ascii="Times New Roman" w:hAnsi="Times New Roman" w:cs="Times New Roman"/>
        </w:rPr>
        <w:t>beserta</w:t>
      </w:r>
      <w:proofErr w:type="spellEnd"/>
      <w:r w:rsidRPr="00920197">
        <w:rPr>
          <w:rFonts w:ascii="Times New Roman" w:hAnsi="Times New Roman" w:cs="Times New Roman"/>
        </w:rPr>
        <w:t xml:space="preserve"> </w:t>
      </w:r>
      <w:proofErr w:type="spellStart"/>
      <w:r w:rsidRPr="00920197">
        <w:rPr>
          <w:rFonts w:ascii="Times New Roman" w:hAnsi="Times New Roman" w:cs="Times New Roman"/>
        </w:rPr>
        <w:t>estimasi</w:t>
      </w:r>
      <w:proofErr w:type="spellEnd"/>
      <w:r w:rsidRPr="00920197">
        <w:rPr>
          <w:rFonts w:ascii="Times New Roman" w:hAnsi="Times New Roman" w:cs="Times New Roman"/>
        </w:rPr>
        <w:t xml:space="preserve"> </w:t>
      </w:r>
      <w:proofErr w:type="spellStart"/>
      <w:r w:rsidRPr="00920197">
        <w:rPr>
          <w:rFonts w:ascii="Times New Roman" w:hAnsi="Times New Roman" w:cs="Times New Roman"/>
        </w:rPr>
        <w:t>biaya</w:t>
      </w:r>
      <w:proofErr w:type="spellEnd"/>
      <w:r w:rsidRPr="00920197">
        <w:rPr>
          <w:rFonts w:ascii="Times New Roman" w:hAnsi="Times New Roman" w:cs="Times New Roman"/>
        </w:rPr>
        <w:t xml:space="preserve"> </w:t>
      </w:r>
      <w:proofErr w:type="spellStart"/>
      <w:r w:rsidRPr="00920197">
        <w:rPr>
          <w:rFonts w:ascii="Times New Roman" w:hAnsi="Times New Roman" w:cs="Times New Roman"/>
        </w:rPr>
        <w:t>layanan</w:t>
      </w:r>
      <w:proofErr w:type="spellEnd"/>
      <w:r w:rsidRPr="00920197">
        <w:rPr>
          <w:rFonts w:ascii="Times New Roman" w:hAnsi="Times New Roman" w:cs="Times New Roman"/>
        </w:rPr>
        <w:t xml:space="preserve"> </w:t>
      </w:r>
      <w:proofErr w:type="spellStart"/>
      <w:r w:rsidRPr="00920197">
        <w:rPr>
          <w:rFonts w:ascii="Times New Roman" w:hAnsi="Times New Roman" w:cs="Times New Roman"/>
        </w:rPr>
        <w:t>jastip</w:t>
      </w:r>
      <w:proofErr w:type="spellEnd"/>
      <w:r w:rsidR="00253A82" w:rsidRPr="00920197">
        <w:rPr>
          <w:rFonts w:ascii="Times New Roman" w:hAnsi="Times New Roman" w:cs="Times New Roman"/>
        </w:rPr>
        <w:t>,</w:t>
      </w:r>
      <w:r w:rsidRPr="00920197">
        <w:rPr>
          <w:rFonts w:ascii="Times New Roman" w:hAnsi="Times New Roman" w:cs="Times New Roman"/>
        </w:rPr>
        <w:t xml:space="preserve"> </w:t>
      </w:r>
      <w:proofErr w:type="spellStart"/>
      <w:r w:rsidRPr="00920197">
        <w:rPr>
          <w:rFonts w:ascii="Times New Roman" w:hAnsi="Times New Roman" w:cs="Times New Roman"/>
        </w:rPr>
        <w:t>membuat</w:t>
      </w:r>
      <w:proofErr w:type="spellEnd"/>
      <w:r w:rsidRPr="00920197">
        <w:rPr>
          <w:rFonts w:ascii="Times New Roman" w:hAnsi="Times New Roman" w:cs="Times New Roman"/>
        </w:rPr>
        <w:t xml:space="preserve"> proses </w:t>
      </w:r>
      <w:proofErr w:type="spellStart"/>
      <w:r w:rsidRPr="00920197">
        <w:rPr>
          <w:rFonts w:ascii="Times New Roman" w:hAnsi="Times New Roman" w:cs="Times New Roman"/>
        </w:rPr>
        <w:t>kalkulasi</w:t>
      </w:r>
      <w:proofErr w:type="spellEnd"/>
      <w:r w:rsidRPr="00920197">
        <w:rPr>
          <w:rFonts w:ascii="Times New Roman" w:hAnsi="Times New Roman" w:cs="Times New Roman"/>
        </w:rPr>
        <w:t xml:space="preserve"> </w:t>
      </w:r>
      <w:proofErr w:type="spellStart"/>
      <w:r w:rsidRPr="00920197">
        <w:rPr>
          <w:rFonts w:ascii="Times New Roman" w:hAnsi="Times New Roman" w:cs="Times New Roman"/>
        </w:rPr>
        <w:t>harga</w:t>
      </w:r>
      <w:proofErr w:type="spellEnd"/>
      <w:r w:rsidRPr="00920197">
        <w:rPr>
          <w:rFonts w:ascii="Times New Roman" w:hAnsi="Times New Roman" w:cs="Times New Roman"/>
        </w:rPr>
        <w:t xml:space="preserve"> </w:t>
      </w:r>
      <w:proofErr w:type="spellStart"/>
      <w:r w:rsidRPr="00920197">
        <w:rPr>
          <w:rFonts w:ascii="Times New Roman" w:hAnsi="Times New Roman" w:cs="Times New Roman"/>
        </w:rPr>
        <w:t>dilakukan</w:t>
      </w:r>
      <w:proofErr w:type="spellEnd"/>
      <w:r w:rsidRPr="00920197">
        <w:rPr>
          <w:rFonts w:ascii="Times New Roman" w:hAnsi="Times New Roman" w:cs="Times New Roman"/>
        </w:rPr>
        <w:t xml:space="preserve"> </w:t>
      </w:r>
      <w:proofErr w:type="spellStart"/>
      <w:r w:rsidRPr="00920197">
        <w:rPr>
          <w:rFonts w:ascii="Times New Roman" w:hAnsi="Times New Roman" w:cs="Times New Roman"/>
        </w:rPr>
        <w:t>secara</w:t>
      </w:r>
      <w:proofErr w:type="spellEnd"/>
      <w:r w:rsidRPr="00920197">
        <w:rPr>
          <w:rFonts w:ascii="Times New Roman" w:hAnsi="Times New Roman" w:cs="Times New Roman"/>
        </w:rPr>
        <w:t xml:space="preserve"> manual oleh admin, yang </w:t>
      </w:r>
      <w:proofErr w:type="spellStart"/>
      <w:r w:rsidRPr="00920197">
        <w:rPr>
          <w:rFonts w:ascii="Times New Roman" w:hAnsi="Times New Roman" w:cs="Times New Roman"/>
        </w:rPr>
        <w:t>rentan</w:t>
      </w:r>
      <w:proofErr w:type="spellEnd"/>
      <w:r w:rsidRPr="00920197">
        <w:rPr>
          <w:rFonts w:ascii="Times New Roman" w:hAnsi="Times New Roman" w:cs="Times New Roman"/>
        </w:rPr>
        <w:t xml:space="preserve"> </w:t>
      </w:r>
      <w:proofErr w:type="spellStart"/>
      <w:r w:rsidRPr="00920197">
        <w:rPr>
          <w:rFonts w:ascii="Times New Roman" w:hAnsi="Times New Roman" w:cs="Times New Roman"/>
        </w:rPr>
        <w:t>memicu</w:t>
      </w:r>
      <w:proofErr w:type="spellEnd"/>
      <w:r w:rsidRPr="00920197">
        <w:rPr>
          <w:rFonts w:ascii="Times New Roman" w:hAnsi="Times New Roman" w:cs="Times New Roman"/>
        </w:rPr>
        <w:t xml:space="preserve"> </w:t>
      </w:r>
      <w:proofErr w:type="spellStart"/>
      <w:r w:rsidRPr="00920197">
        <w:rPr>
          <w:rFonts w:ascii="Times New Roman" w:hAnsi="Times New Roman" w:cs="Times New Roman"/>
        </w:rPr>
        <w:t>keterlambatan</w:t>
      </w:r>
      <w:proofErr w:type="spellEnd"/>
      <w:r w:rsidRPr="00920197">
        <w:rPr>
          <w:rFonts w:ascii="Times New Roman" w:hAnsi="Times New Roman" w:cs="Times New Roman"/>
        </w:rPr>
        <w:t xml:space="preserve"> </w:t>
      </w:r>
      <w:proofErr w:type="spellStart"/>
      <w:r w:rsidRPr="00920197">
        <w:rPr>
          <w:rFonts w:ascii="Times New Roman" w:hAnsi="Times New Roman" w:cs="Times New Roman"/>
        </w:rPr>
        <w:t>respons</w:t>
      </w:r>
      <w:proofErr w:type="spellEnd"/>
      <w:r w:rsidRPr="00920197">
        <w:rPr>
          <w:rFonts w:ascii="Times New Roman" w:hAnsi="Times New Roman" w:cs="Times New Roman"/>
        </w:rPr>
        <w:t xml:space="preserve"> </w:t>
      </w:r>
      <w:proofErr w:type="spellStart"/>
      <w:r w:rsidRPr="00920197">
        <w:rPr>
          <w:rFonts w:ascii="Times New Roman" w:hAnsi="Times New Roman" w:cs="Times New Roman"/>
        </w:rPr>
        <w:t>saat</w:t>
      </w:r>
      <w:proofErr w:type="spellEnd"/>
      <w:r w:rsidRPr="00920197">
        <w:rPr>
          <w:rFonts w:ascii="Times New Roman" w:hAnsi="Times New Roman" w:cs="Times New Roman"/>
        </w:rPr>
        <w:t xml:space="preserve"> volume </w:t>
      </w:r>
      <w:proofErr w:type="spellStart"/>
      <w:r w:rsidRPr="00920197">
        <w:rPr>
          <w:rFonts w:ascii="Times New Roman" w:hAnsi="Times New Roman" w:cs="Times New Roman"/>
        </w:rPr>
        <w:t>pesanan</w:t>
      </w:r>
      <w:proofErr w:type="spellEnd"/>
      <w:r w:rsidRPr="00920197">
        <w:rPr>
          <w:rFonts w:ascii="Times New Roman" w:hAnsi="Times New Roman" w:cs="Times New Roman"/>
        </w:rPr>
        <w:t xml:space="preserve"> </w:t>
      </w:r>
      <w:proofErr w:type="spellStart"/>
      <w:r w:rsidRPr="00920197">
        <w:rPr>
          <w:rFonts w:ascii="Times New Roman" w:hAnsi="Times New Roman" w:cs="Times New Roman"/>
        </w:rPr>
        <w:t>meningkat</w:t>
      </w:r>
      <w:proofErr w:type="spellEnd"/>
      <w:r w:rsidRPr="00920197">
        <w:rPr>
          <w:rFonts w:ascii="Times New Roman" w:hAnsi="Times New Roman" w:cs="Times New Roman"/>
        </w:rPr>
        <w:t>.</w:t>
      </w:r>
    </w:p>
    <w:p w14:paraId="20680C79" w14:textId="70367A69" w:rsidR="00BD417E" w:rsidRPr="00920197" w:rsidRDefault="00BD417E" w:rsidP="00E243D0">
      <w:pPr>
        <w:spacing w:after="120" w:line="360" w:lineRule="auto"/>
        <w:ind w:firstLine="720"/>
        <w:jc w:val="both"/>
        <w:rPr>
          <w:rFonts w:ascii="Times New Roman" w:hAnsi="Times New Roman" w:cs="Times New Roman"/>
        </w:rPr>
      </w:pPr>
      <w:proofErr w:type="spellStart"/>
      <w:r w:rsidRPr="00920197">
        <w:rPr>
          <w:rFonts w:ascii="Times New Roman" w:hAnsi="Times New Roman" w:cs="Times New Roman"/>
        </w:rPr>
        <w:t>Secara</w:t>
      </w:r>
      <w:proofErr w:type="spellEnd"/>
      <w:r w:rsidRPr="00920197">
        <w:rPr>
          <w:rFonts w:ascii="Times New Roman" w:hAnsi="Times New Roman" w:cs="Times New Roman"/>
        </w:rPr>
        <w:t xml:space="preserve"> </w:t>
      </w:r>
      <w:proofErr w:type="spellStart"/>
      <w:r w:rsidRPr="00920197">
        <w:rPr>
          <w:rFonts w:ascii="Times New Roman" w:hAnsi="Times New Roman" w:cs="Times New Roman"/>
        </w:rPr>
        <w:t>akademis</w:t>
      </w:r>
      <w:proofErr w:type="spellEnd"/>
      <w:r w:rsidRPr="00920197">
        <w:rPr>
          <w:rFonts w:ascii="Times New Roman" w:hAnsi="Times New Roman" w:cs="Times New Roman"/>
        </w:rPr>
        <w:t xml:space="preserve">, </w:t>
      </w:r>
      <w:proofErr w:type="spellStart"/>
      <w:r w:rsidRPr="00920197">
        <w:rPr>
          <w:rFonts w:ascii="Times New Roman" w:hAnsi="Times New Roman" w:cs="Times New Roman"/>
        </w:rPr>
        <w:t>penerapan</w:t>
      </w:r>
      <w:proofErr w:type="spellEnd"/>
      <w:r w:rsidRPr="00920197">
        <w:rPr>
          <w:rFonts w:ascii="Times New Roman" w:hAnsi="Times New Roman" w:cs="Times New Roman"/>
        </w:rPr>
        <w:t xml:space="preserve"> </w:t>
      </w:r>
      <w:proofErr w:type="spellStart"/>
      <w:r w:rsidRPr="00920197">
        <w:rPr>
          <w:rFonts w:ascii="Times New Roman" w:hAnsi="Times New Roman" w:cs="Times New Roman"/>
        </w:rPr>
        <w:t>teknologi</w:t>
      </w:r>
      <w:proofErr w:type="spellEnd"/>
      <w:r w:rsidRPr="00920197">
        <w:rPr>
          <w:rFonts w:ascii="Times New Roman" w:hAnsi="Times New Roman" w:cs="Times New Roman"/>
        </w:rPr>
        <w:t xml:space="preserve"> Content-Based Image Retrieval (CBIR) dan Embedding-Based Retrieval (EBR) </w:t>
      </w:r>
      <w:proofErr w:type="spellStart"/>
      <w:r w:rsidRPr="00920197">
        <w:rPr>
          <w:rFonts w:ascii="Times New Roman" w:hAnsi="Times New Roman" w:cs="Times New Roman"/>
        </w:rPr>
        <w:t>telah</w:t>
      </w:r>
      <w:proofErr w:type="spellEnd"/>
      <w:r w:rsidRPr="00920197">
        <w:rPr>
          <w:rFonts w:ascii="Times New Roman" w:hAnsi="Times New Roman" w:cs="Times New Roman"/>
        </w:rPr>
        <w:t xml:space="preserve"> </w:t>
      </w:r>
      <w:proofErr w:type="spellStart"/>
      <w:r w:rsidRPr="00920197">
        <w:rPr>
          <w:rFonts w:ascii="Times New Roman" w:hAnsi="Times New Roman" w:cs="Times New Roman"/>
        </w:rPr>
        <w:t>terbukti</w:t>
      </w:r>
      <w:proofErr w:type="spellEnd"/>
      <w:r w:rsidRPr="00920197">
        <w:rPr>
          <w:rFonts w:ascii="Times New Roman" w:hAnsi="Times New Roman" w:cs="Times New Roman"/>
        </w:rPr>
        <w:t xml:space="preserve"> </w:t>
      </w:r>
      <w:proofErr w:type="spellStart"/>
      <w:r w:rsidRPr="00920197">
        <w:rPr>
          <w:rFonts w:ascii="Times New Roman" w:hAnsi="Times New Roman" w:cs="Times New Roman"/>
        </w:rPr>
        <w:t>efektif</w:t>
      </w:r>
      <w:proofErr w:type="spellEnd"/>
      <w:r w:rsidRPr="00920197">
        <w:rPr>
          <w:rFonts w:ascii="Times New Roman" w:hAnsi="Times New Roman" w:cs="Times New Roman"/>
        </w:rPr>
        <w:t xml:space="preserve"> </w:t>
      </w:r>
      <w:proofErr w:type="spellStart"/>
      <w:r w:rsidRPr="00920197">
        <w:rPr>
          <w:rFonts w:ascii="Times New Roman" w:hAnsi="Times New Roman" w:cs="Times New Roman"/>
        </w:rPr>
        <w:t>dalam</w:t>
      </w:r>
      <w:proofErr w:type="spellEnd"/>
      <w:r w:rsidRPr="00920197">
        <w:rPr>
          <w:rFonts w:ascii="Times New Roman" w:hAnsi="Times New Roman" w:cs="Times New Roman"/>
        </w:rPr>
        <w:t xml:space="preserve"> </w:t>
      </w:r>
      <w:proofErr w:type="spellStart"/>
      <w:r w:rsidRPr="00920197">
        <w:rPr>
          <w:rFonts w:ascii="Times New Roman" w:hAnsi="Times New Roman" w:cs="Times New Roman"/>
        </w:rPr>
        <w:t>meningkatkan</w:t>
      </w:r>
      <w:proofErr w:type="spellEnd"/>
      <w:r w:rsidRPr="00920197">
        <w:rPr>
          <w:rFonts w:ascii="Times New Roman" w:hAnsi="Times New Roman" w:cs="Times New Roman"/>
        </w:rPr>
        <w:t xml:space="preserve"> </w:t>
      </w:r>
      <w:proofErr w:type="spellStart"/>
      <w:r w:rsidRPr="00920197">
        <w:rPr>
          <w:rFonts w:ascii="Times New Roman" w:hAnsi="Times New Roman" w:cs="Times New Roman"/>
        </w:rPr>
        <w:t>relevansi</w:t>
      </w:r>
      <w:proofErr w:type="spellEnd"/>
      <w:r w:rsidRPr="00920197">
        <w:rPr>
          <w:rFonts w:ascii="Times New Roman" w:hAnsi="Times New Roman" w:cs="Times New Roman"/>
        </w:rPr>
        <w:t xml:space="preserve"> </w:t>
      </w:r>
      <w:proofErr w:type="spellStart"/>
      <w:r w:rsidRPr="00920197">
        <w:rPr>
          <w:rFonts w:ascii="Times New Roman" w:hAnsi="Times New Roman" w:cs="Times New Roman"/>
        </w:rPr>
        <w:t>pencarian</w:t>
      </w:r>
      <w:proofErr w:type="spellEnd"/>
      <w:r w:rsidRPr="00920197">
        <w:rPr>
          <w:rFonts w:ascii="Times New Roman" w:hAnsi="Times New Roman" w:cs="Times New Roman"/>
        </w:rPr>
        <w:t xml:space="preserve"> </w:t>
      </w:r>
      <w:proofErr w:type="spellStart"/>
      <w:r w:rsidRPr="00920197">
        <w:rPr>
          <w:rFonts w:ascii="Times New Roman" w:hAnsi="Times New Roman" w:cs="Times New Roman"/>
        </w:rPr>
        <w:t>produk</w:t>
      </w:r>
      <w:proofErr w:type="spellEnd"/>
      <w:r w:rsidRPr="00920197">
        <w:rPr>
          <w:rFonts w:ascii="Times New Roman" w:hAnsi="Times New Roman" w:cs="Times New Roman"/>
        </w:rPr>
        <w:t xml:space="preserve"> pada platform e-commerce </w:t>
      </w:r>
      <w:proofErr w:type="spellStart"/>
      <w:r w:rsidRPr="00920197">
        <w:rPr>
          <w:rFonts w:ascii="Times New Roman" w:hAnsi="Times New Roman" w:cs="Times New Roman"/>
        </w:rPr>
        <w:t>berskala</w:t>
      </w:r>
      <w:proofErr w:type="spellEnd"/>
      <w:r w:rsidRPr="00920197">
        <w:rPr>
          <w:rFonts w:ascii="Times New Roman" w:hAnsi="Times New Roman" w:cs="Times New Roman"/>
        </w:rPr>
        <w:t xml:space="preserve"> </w:t>
      </w:r>
      <w:proofErr w:type="spellStart"/>
      <w:r w:rsidRPr="00920197">
        <w:rPr>
          <w:rFonts w:ascii="Times New Roman" w:hAnsi="Times New Roman" w:cs="Times New Roman"/>
        </w:rPr>
        <w:t>besar</w:t>
      </w:r>
      <w:proofErr w:type="spellEnd"/>
      <w:r w:rsidRPr="00920197">
        <w:rPr>
          <w:rFonts w:ascii="Times New Roman" w:hAnsi="Times New Roman" w:cs="Times New Roman"/>
        </w:rPr>
        <w:t xml:space="preserve"> </w:t>
      </w:r>
      <w:sdt>
        <w:sdtPr>
          <w:rPr>
            <w:rFonts w:ascii="Times New Roman" w:hAnsi="Times New Roman" w:cs="Times New Roman"/>
          </w:rPr>
          <w:tag w:val="MENDELEY_CITATION_v3_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"/>
          <w:id w:val="-1198927036"/>
          <w:placeholder>
            <w:docPart w:val="DefaultPlaceholder_-1854013440"/>
          </w:placeholder>
        </w:sdtPr>
        <w:sdtContent>
          <w:r w:rsidR="00497786" w:rsidRPr="00920197">
            <w:rPr>
              <w:rFonts w:ascii="Times New Roman" w:hAnsi="Times New Roman" w:cs="Times New Roman"/>
            </w:rPr>
            <w:t>(Rossi et al., 2024)</w:t>
          </w:r>
        </w:sdtContent>
      </w:sdt>
      <w:r w:rsidRPr="00920197">
        <w:rPr>
          <w:rFonts w:ascii="Times New Roman" w:hAnsi="Times New Roman" w:cs="Times New Roman"/>
        </w:rPr>
        <w:t xml:space="preserve">. </w:t>
      </w:r>
      <w:proofErr w:type="spellStart"/>
      <w:r w:rsidRPr="00920197">
        <w:rPr>
          <w:rFonts w:ascii="Times New Roman" w:hAnsi="Times New Roman" w:cs="Times New Roman"/>
        </w:rPr>
        <w:t>Penelitian</w:t>
      </w:r>
      <w:proofErr w:type="spellEnd"/>
      <w:r w:rsidRPr="00920197">
        <w:rPr>
          <w:rFonts w:ascii="Times New Roman" w:hAnsi="Times New Roman" w:cs="Times New Roman"/>
        </w:rPr>
        <w:t xml:space="preserve"> </w:t>
      </w:r>
      <w:proofErr w:type="spellStart"/>
      <w:r w:rsidRPr="00920197">
        <w:rPr>
          <w:rFonts w:ascii="Times New Roman" w:hAnsi="Times New Roman" w:cs="Times New Roman"/>
        </w:rPr>
        <w:t>berbasis</w:t>
      </w:r>
      <w:proofErr w:type="spellEnd"/>
      <w:r w:rsidRPr="00920197">
        <w:rPr>
          <w:rFonts w:ascii="Times New Roman" w:hAnsi="Times New Roman" w:cs="Times New Roman"/>
        </w:rPr>
        <w:t xml:space="preserve"> Content-Based Filtering dan Cosine Similarity </w:t>
      </w:r>
      <w:proofErr w:type="spellStart"/>
      <w:r w:rsidRPr="00920197">
        <w:rPr>
          <w:rFonts w:ascii="Times New Roman" w:hAnsi="Times New Roman" w:cs="Times New Roman"/>
        </w:rPr>
        <w:t>terbukti</w:t>
      </w:r>
      <w:proofErr w:type="spellEnd"/>
      <w:r w:rsidRPr="00920197">
        <w:rPr>
          <w:rFonts w:ascii="Times New Roman" w:hAnsi="Times New Roman" w:cs="Times New Roman"/>
        </w:rPr>
        <w:t xml:space="preserve"> </w:t>
      </w:r>
      <w:proofErr w:type="spellStart"/>
      <w:r w:rsidRPr="00920197">
        <w:rPr>
          <w:rFonts w:ascii="Times New Roman" w:hAnsi="Times New Roman" w:cs="Times New Roman"/>
        </w:rPr>
        <w:t>mampu</w:t>
      </w:r>
      <w:proofErr w:type="spellEnd"/>
      <w:r w:rsidRPr="00920197">
        <w:rPr>
          <w:rFonts w:ascii="Times New Roman" w:hAnsi="Times New Roman" w:cs="Times New Roman"/>
        </w:rPr>
        <w:t xml:space="preserve"> </w:t>
      </w:r>
      <w:proofErr w:type="spellStart"/>
      <w:r w:rsidRPr="00920197">
        <w:rPr>
          <w:rFonts w:ascii="Times New Roman" w:hAnsi="Times New Roman" w:cs="Times New Roman"/>
        </w:rPr>
        <w:t>menghubungkan</w:t>
      </w:r>
      <w:proofErr w:type="spellEnd"/>
      <w:r w:rsidRPr="00920197">
        <w:rPr>
          <w:rFonts w:ascii="Times New Roman" w:hAnsi="Times New Roman" w:cs="Times New Roman"/>
        </w:rPr>
        <w:t xml:space="preserve"> </w:t>
      </w:r>
      <w:proofErr w:type="spellStart"/>
      <w:r w:rsidRPr="00920197">
        <w:rPr>
          <w:rFonts w:ascii="Times New Roman" w:hAnsi="Times New Roman" w:cs="Times New Roman"/>
        </w:rPr>
        <w:t>konsumen</w:t>
      </w:r>
      <w:proofErr w:type="spellEnd"/>
      <w:r w:rsidRPr="00920197">
        <w:rPr>
          <w:rFonts w:ascii="Times New Roman" w:hAnsi="Times New Roman" w:cs="Times New Roman"/>
        </w:rPr>
        <w:t xml:space="preserve"> </w:t>
      </w:r>
      <w:proofErr w:type="spellStart"/>
      <w:r w:rsidRPr="00920197">
        <w:rPr>
          <w:rFonts w:ascii="Times New Roman" w:hAnsi="Times New Roman" w:cs="Times New Roman"/>
        </w:rPr>
        <w:t>dengan</w:t>
      </w:r>
      <w:proofErr w:type="spellEnd"/>
      <w:r w:rsidRPr="00920197">
        <w:rPr>
          <w:rFonts w:ascii="Times New Roman" w:hAnsi="Times New Roman" w:cs="Times New Roman"/>
        </w:rPr>
        <w:t xml:space="preserve"> </w:t>
      </w:r>
      <w:proofErr w:type="spellStart"/>
      <w:r w:rsidRPr="00920197">
        <w:rPr>
          <w:rFonts w:ascii="Times New Roman" w:hAnsi="Times New Roman" w:cs="Times New Roman"/>
        </w:rPr>
        <w:t>produk</w:t>
      </w:r>
      <w:proofErr w:type="spellEnd"/>
      <w:r w:rsidRPr="00920197">
        <w:rPr>
          <w:rFonts w:ascii="Times New Roman" w:hAnsi="Times New Roman" w:cs="Times New Roman"/>
        </w:rPr>
        <w:t xml:space="preserve"> yang </w:t>
      </w:r>
      <w:proofErr w:type="spellStart"/>
      <w:r w:rsidRPr="00920197">
        <w:rPr>
          <w:rFonts w:ascii="Times New Roman" w:hAnsi="Times New Roman" w:cs="Times New Roman"/>
        </w:rPr>
        <w:t>relevan</w:t>
      </w:r>
      <w:proofErr w:type="spellEnd"/>
      <w:r w:rsidRPr="00920197">
        <w:rPr>
          <w:rFonts w:ascii="Times New Roman" w:hAnsi="Times New Roman" w:cs="Times New Roman"/>
        </w:rPr>
        <w:t xml:space="preserve"> </w:t>
      </w:r>
      <w:proofErr w:type="spellStart"/>
      <w:r w:rsidRPr="00920197">
        <w:rPr>
          <w:rFonts w:ascii="Times New Roman" w:hAnsi="Times New Roman" w:cs="Times New Roman"/>
        </w:rPr>
        <w:t>secara</w:t>
      </w:r>
      <w:proofErr w:type="spellEnd"/>
      <w:r w:rsidRPr="00920197">
        <w:rPr>
          <w:rFonts w:ascii="Times New Roman" w:hAnsi="Times New Roman" w:cs="Times New Roman"/>
        </w:rPr>
        <w:t xml:space="preserve"> </w:t>
      </w:r>
      <w:proofErr w:type="spellStart"/>
      <w:r w:rsidRPr="00920197">
        <w:rPr>
          <w:rFonts w:ascii="Times New Roman" w:hAnsi="Times New Roman" w:cs="Times New Roman"/>
        </w:rPr>
        <w:t>akurat</w:t>
      </w:r>
      <w:proofErr w:type="spellEnd"/>
      <w:r w:rsidRPr="00920197">
        <w:rPr>
          <w:rFonts w:ascii="Times New Roman" w:hAnsi="Times New Roman" w:cs="Times New Roman"/>
        </w:rPr>
        <w:t xml:space="preserve"> </w:t>
      </w:r>
      <w:sdt>
        <w:sdtPr>
          <w:rPr>
            <w:rFonts w:ascii="Times New Roman" w:hAnsi="Times New Roman" w:cs="Times New Roman"/>
          </w:rPr>
          <w:tag w:val="MENDELEY_CITATION_v3_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"/>
          <w:id w:val="-553934797"/>
          <w:placeholder>
            <w:docPart w:val="DefaultPlaceholder_-1854013440"/>
          </w:placeholder>
        </w:sdtPr>
        <w:sdtContent>
          <w:r w:rsidR="00497786" w:rsidRPr="00920197">
            <w:rPr>
              <w:rFonts w:ascii="Times New Roman" w:eastAsia="Times New Roman" w:hAnsi="Times New Roman" w:cs="Times New Roman"/>
            </w:rPr>
            <w:t>(Adam &amp; Grivin, 2025; Devan Rizky Saputra Zebua et al., 2026; Pratama et al., 2026)</w:t>
          </w:r>
        </w:sdtContent>
      </w:sdt>
      <w:r w:rsidRPr="00920197">
        <w:rPr>
          <w:rFonts w:ascii="Times New Roman" w:hAnsi="Times New Roman" w:cs="Times New Roman"/>
        </w:rPr>
        <w:t xml:space="preserve"> . </w:t>
      </w:r>
      <w:proofErr w:type="spellStart"/>
      <w:r w:rsidRPr="00920197">
        <w:rPr>
          <w:rFonts w:ascii="Times New Roman" w:hAnsi="Times New Roman" w:cs="Times New Roman"/>
        </w:rPr>
        <w:t>Namun</w:t>
      </w:r>
      <w:proofErr w:type="spellEnd"/>
      <w:r w:rsidRPr="00920197">
        <w:rPr>
          <w:rFonts w:ascii="Times New Roman" w:hAnsi="Times New Roman" w:cs="Times New Roman"/>
        </w:rPr>
        <w:t xml:space="preserve"> </w:t>
      </w:r>
      <w:proofErr w:type="spellStart"/>
      <w:r w:rsidRPr="00920197">
        <w:rPr>
          <w:rFonts w:ascii="Times New Roman" w:hAnsi="Times New Roman" w:cs="Times New Roman"/>
        </w:rPr>
        <w:t>demikian</w:t>
      </w:r>
      <w:proofErr w:type="spellEnd"/>
      <w:r w:rsidRPr="00920197">
        <w:rPr>
          <w:rFonts w:ascii="Times New Roman" w:hAnsi="Times New Roman" w:cs="Times New Roman"/>
        </w:rPr>
        <w:t xml:space="preserve">, </w:t>
      </w:r>
      <w:proofErr w:type="spellStart"/>
      <w:r w:rsidRPr="00920197">
        <w:rPr>
          <w:rFonts w:ascii="Times New Roman" w:hAnsi="Times New Roman" w:cs="Times New Roman"/>
        </w:rPr>
        <w:t>mayoritas</w:t>
      </w:r>
      <w:proofErr w:type="spellEnd"/>
      <w:r w:rsidRPr="00920197">
        <w:rPr>
          <w:rFonts w:ascii="Times New Roman" w:hAnsi="Times New Roman" w:cs="Times New Roman"/>
        </w:rPr>
        <w:t xml:space="preserve"> </w:t>
      </w:r>
      <w:proofErr w:type="spellStart"/>
      <w:r w:rsidRPr="00920197">
        <w:rPr>
          <w:rFonts w:ascii="Times New Roman" w:hAnsi="Times New Roman" w:cs="Times New Roman"/>
        </w:rPr>
        <w:t>penelitian</w:t>
      </w:r>
      <w:proofErr w:type="spellEnd"/>
      <w:r w:rsidRPr="00920197">
        <w:rPr>
          <w:rFonts w:ascii="Times New Roman" w:hAnsi="Times New Roman" w:cs="Times New Roman"/>
        </w:rPr>
        <w:t xml:space="preserve"> CBIR </w:t>
      </w:r>
      <w:proofErr w:type="spellStart"/>
      <w:r w:rsidRPr="00920197">
        <w:rPr>
          <w:rFonts w:ascii="Times New Roman" w:hAnsi="Times New Roman" w:cs="Times New Roman"/>
        </w:rPr>
        <w:t>terdahulu</w:t>
      </w:r>
      <w:proofErr w:type="spellEnd"/>
      <w:r w:rsidRPr="00920197">
        <w:rPr>
          <w:rFonts w:ascii="Times New Roman" w:hAnsi="Times New Roman" w:cs="Times New Roman"/>
        </w:rPr>
        <w:t xml:space="preserve"> </w:t>
      </w:r>
      <w:proofErr w:type="spellStart"/>
      <w:r w:rsidRPr="00920197">
        <w:rPr>
          <w:rFonts w:ascii="Times New Roman" w:hAnsi="Times New Roman" w:cs="Times New Roman"/>
        </w:rPr>
        <w:t>dievaluasi</w:t>
      </w:r>
      <w:proofErr w:type="spellEnd"/>
      <w:r w:rsidRPr="00920197">
        <w:rPr>
          <w:rFonts w:ascii="Times New Roman" w:hAnsi="Times New Roman" w:cs="Times New Roman"/>
        </w:rPr>
        <w:t xml:space="preserve"> </w:t>
      </w:r>
      <w:proofErr w:type="spellStart"/>
      <w:r w:rsidRPr="00920197">
        <w:rPr>
          <w:rFonts w:ascii="Times New Roman" w:hAnsi="Times New Roman" w:cs="Times New Roman"/>
        </w:rPr>
        <w:t>menggunakan</w:t>
      </w:r>
      <w:proofErr w:type="spellEnd"/>
      <w:r w:rsidRPr="00920197">
        <w:rPr>
          <w:rFonts w:ascii="Times New Roman" w:hAnsi="Times New Roman" w:cs="Times New Roman"/>
        </w:rPr>
        <w:t xml:space="preserve"> dataset </w:t>
      </w:r>
      <w:proofErr w:type="spellStart"/>
      <w:r w:rsidRPr="00920197">
        <w:rPr>
          <w:rFonts w:ascii="Times New Roman" w:hAnsi="Times New Roman" w:cs="Times New Roman"/>
        </w:rPr>
        <w:t>foto</w:t>
      </w:r>
      <w:proofErr w:type="spellEnd"/>
      <w:r w:rsidRPr="00920197">
        <w:rPr>
          <w:rFonts w:ascii="Times New Roman" w:hAnsi="Times New Roman" w:cs="Times New Roman"/>
        </w:rPr>
        <w:t xml:space="preserve"> </w:t>
      </w:r>
      <w:proofErr w:type="spellStart"/>
      <w:r w:rsidRPr="00920197">
        <w:rPr>
          <w:rFonts w:ascii="Times New Roman" w:hAnsi="Times New Roman" w:cs="Times New Roman"/>
        </w:rPr>
        <w:t>katalog</w:t>
      </w:r>
      <w:proofErr w:type="spellEnd"/>
      <w:r w:rsidRPr="00920197">
        <w:rPr>
          <w:rFonts w:ascii="Times New Roman" w:hAnsi="Times New Roman" w:cs="Times New Roman"/>
        </w:rPr>
        <w:t xml:space="preserve"> </w:t>
      </w:r>
      <w:proofErr w:type="spellStart"/>
      <w:r w:rsidRPr="00920197">
        <w:rPr>
          <w:rFonts w:ascii="Times New Roman" w:hAnsi="Times New Roman" w:cs="Times New Roman"/>
        </w:rPr>
        <w:t>berlatar</w:t>
      </w:r>
      <w:proofErr w:type="spellEnd"/>
      <w:r w:rsidRPr="00920197">
        <w:rPr>
          <w:rFonts w:ascii="Times New Roman" w:hAnsi="Times New Roman" w:cs="Times New Roman"/>
        </w:rPr>
        <w:t xml:space="preserve"> </w:t>
      </w:r>
      <w:proofErr w:type="spellStart"/>
      <w:r w:rsidRPr="00920197">
        <w:rPr>
          <w:rFonts w:ascii="Times New Roman" w:hAnsi="Times New Roman" w:cs="Times New Roman"/>
        </w:rPr>
        <w:t>belakang</w:t>
      </w:r>
      <w:proofErr w:type="spellEnd"/>
      <w:r w:rsidRPr="00920197">
        <w:rPr>
          <w:rFonts w:ascii="Times New Roman" w:hAnsi="Times New Roman" w:cs="Times New Roman"/>
        </w:rPr>
        <w:t xml:space="preserve"> </w:t>
      </w:r>
      <w:proofErr w:type="spellStart"/>
      <w:r w:rsidRPr="00920197">
        <w:rPr>
          <w:rFonts w:ascii="Times New Roman" w:hAnsi="Times New Roman" w:cs="Times New Roman"/>
        </w:rPr>
        <w:t>bersih</w:t>
      </w:r>
      <w:proofErr w:type="spellEnd"/>
      <w:r w:rsidRPr="00920197">
        <w:rPr>
          <w:rFonts w:ascii="Times New Roman" w:hAnsi="Times New Roman" w:cs="Times New Roman"/>
        </w:rPr>
        <w:t xml:space="preserve"> </w:t>
      </w:r>
      <w:sdt>
        <w:sdtPr>
          <w:rPr>
            <w:rFonts w:ascii="Times New Roman" w:hAnsi="Times New Roman" w:cs="Times New Roman"/>
          </w:rPr>
          <w:tag w:val="MENDELEY_CITATION_v3_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"/>
          <w:id w:val="1309053258"/>
          <w:placeholder>
            <w:docPart w:val="DefaultPlaceholder_-1854013440"/>
          </w:placeholder>
        </w:sdtPr>
        <w:sdtContent>
          <w:r w:rsidR="00497786" w:rsidRPr="00920197">
            <w:rPr>
              <w:rFonts w:ascii="Times New Roman" w:hAnsi="Times New Roman" w:cs="Times New Roman"/>
            </w:rPr>
            <w:t>(Krasnov, 2024)</w:t>
          </w:r>
        </w:sdtContent>
      </w:sdt>
      <w:r w:rsidRPr="00920197">
        <w:rPr>
          <w:rFonts w:ascii="Times New Roman" w:hAnsi="Times New Roman" w:cs="Times New Roman"/>
        </w:rPr>
        <w:t xml:space="preserve">. </w:t>
      </w:r>
      <w:proofErr w:type="spellStart"/>
      <w:r w:rsidRPr="00920197">
        <w:rPr>
          <w:rFonts w:ascii="Times New Roman" w:hAnsi="Times New Roman" w:cs="Times New Roman"/>
        </w:rPr>
        <w:t>Terdapat</w:t>
      </w:r>
      <w:proofErr w:type="spellEnd"/>
      <w:r w:rsidRPr="00920197">
        <w:rPr>
          <w:rFonts w:ascii="Times New Roman" w:hAnsi="Times New Roman" w:cs="Times New Roman"/>
        </w:rPr>
        <w:t xml:space="preserve"> </w:t>
      </w:r>
      <w:proofErr w:type="spellStart"/>
      <w:r w:rsidRPr="00920197">
        <w:rPr>
          <w:rFonts w:ascii="Times New Roman" w:hAnsi="Times New Roman" w:cs="Times New Roman"/>
        </w:rPr>
        <w:t>celah</w:t>
      </w:r>
      <w:proofErr w:type="spellEnd"/>
      <w:r w:rsidRPr="00920197">
        <w:rPr>
          <w:rFonts w:ascii="Times New Roman" w:hAnsi="Times New Roman" w:cs="Times New Roman"/>
        </w:rPr>
        <w:t xml:space="preserve"> </w:t>
      </w:r>
      <w:proofErr w:type="spellStart"/>
      <w:r w:rsidRPr="00920197">
        <w:rPr>
          <w:rFonts w:ascii="Times New Roman" w:hAnsi="Times New Roman" w:cs="Times New Roman"/>
        </w:rPr>
        <w:t>penelitian</w:t>
      </w:r>
      <w:proofErr w:type="spellEnd"/>
      <w:r w:rsidRPr="00920197">
        <w:rPr>
          <w:rFonts w:ascii="Times New Roman" w:hAnsi="Times New Roman" w:cs="Times New Roman"/>
        </w:rPr>
        <w:t xml:space="preserve"> yang </w:t>
      </w:r>
      <w:proofErr w:type="spellStart"/>
      <w:r w:rsidRPr="00920197">
        <w:rPr>
          <w:rFonts w:ascii="Times New Roman" w:hAnsi="Times New Roman" w:cs="Times New Roman"/>
        </w:rPr>
        <w:t>signifikan</w:t>
      </w:r>
      <w:proofErr w:type="spellEnd"/>
      <w:r w:rsidRPr="00920197">
        <w:rPr>
          <w:rFonts w:ascii="Times New Roman" w:hAnsi="Times New Roman" w:cs="Times New Roman"/>
        </w:rPr>
        <w:t xml:space="preserve"> </w:t>
      </w:r>
      <w:proofErr w:type="spellStart"/>
      <w:r w:rsidRPr="00920197">
        <w:rPr>
          <w:rFonts w:ascii="Times New Roman" w:hAnsi="Times New Roman" w:cs="Times New Roman"/>
        </w:rPr>
        <w:t>mengenai</w:t>
      </w:r>
      <w:proofErr w:type="spellEnd"/>
      <w:r w:rsidRPr="00920197">
        <w:rPr>
          <w:rFonts w:ascii="Times New Roman" w:hAnsi="Times New Roman" w:cs="Times New Roman"/>
        </w:rPr>
        <w:t xml:space="preserve"> </w:t>
      </w:r>
      <w:proofErr w:type="spellStart"/>
      <w:r w:rsidRPr="00920197">
        <w:rPr>
          <w:rFonts w:ascii="Times New Roman" w:hAnsi="Times New Roman" w:cs="Times New Roman"/>
        </w:rPr>
        <w:t>efektivitas</w:t>
      </w:r>
      <w:proofErr w:type="spellEnd"/>
      <w:r w:rsidRPr="00920197">
        <w:rPr>
          <w:rFonts w:ascii="Times New Roman" w:hAnsi="Times New Roman" w:cs="Times New Roman"/>
        </w:rPr>
        <w:t xml:space="preserve"> CBIR pada domain </w:t>
      </w:r>
      <w:proofErr w:type="spellStart"/>
      <w:r w:rsidRPr="00920197">
        <w:rPr>
          <w:rFonts w:ascii="Times New Roman" w:hAnsi="Times New Roman" w:cs="Times New Roman"/>
        </w:rPr>
        <w:t>jastip</w:t>
      </w:r>
      <w:proofErr w:type="spellEnd"/>
      <w:r w:rsidRPr="00920197">
        <w:rPr>
          <w:rFonts w:ascii="Times New Roman" w:hAnsi="Times New Roman" w:cs="Times New Roman"/>
        </w:rPr>
        <w:t xml:space="preserve"> merchandise anime, di mana </w:t>
      </w:r>
      <w:proofErr w:type="spellStart"/>
      <w:r w:rsidRPr="00920197">
        <w:rPr>
          <w:rFonts w:ascii="Times New Roman" w:hAnsi="Times New Roman" w:cs="Times New Roman"/>
        </w:rPr>
        <w:t>gambar</w:t>
      </w:r>
      <w:proofErr w:type="spellEnd"/>
      <w:r w:rsidRPr="00920197">
        <w:rPr>
          <w:rFonts w:ascii="Times New Roman" w:hAnsi="Times New Roman" w:cs="Times New Roman"/>
        </w:rPr>
        <w:t xml:space="preserve"> </w:t>
      </w:r>
      <w:proofErr w:type="spellStart"/>
      <w:r w:rsidRPr="00920197">
        <w:rPr>
          <w:rFonts w:ascii="Times New Roman" w:hAnsi="Times New Roman" w:cs="Times New Roman"/>
        </w:rPr>
        <w:t>kueri</w:t>
      </w:r>
      <w:proofErr w:type="spellEnd"/>
      <w:r w:rsidRPr="00920197">
        <w:rPr>
          <w:rFonts w:ascii="Times New Roman" w:hAnsi="Times New Roman" w:cs="Times New Roman"/>
        </w:rPr>
        <w:t xml:space="preserve"> yang </w:t>
      </w:r>
      <w:proofErr w:type="spellStart"/>
      <w:r w:rsidRPr="00920197">
        <w:rPr>
          <w:rFonts w:ascii="Times New Roman" w:hAnsi="Times New Roman" w:cs="Times New Roman"/>
        </w:rPr>
        <w:t>diunggah</w:t>
      </w:r>
      <w:proofErr w:type="spellEnd"/>
      <w:r w:rsidRPr="00920197">
        <w:rPr>
          <w:rFonts w:ascii="Times New Roman" w:hAnsi="Times New Roman" w:cs="Times New Roman"/>
        </w:rPr>
        <w:t xml:space="preserve"> oleh </w:t>
      </w:r>
      <w:proofErr w:type="spellStart"/>
      <w:r w:rsidRPr="00920197">
        <w:rPr>
          <w:rFonts w:ascii="Times New Roman" w:hAnsi="Times New Roman" w:cs="Times New Roman"/>
        </w:rPr>
        <w:t>pengguna</w:t>
      </w:r>
      <w:proofErr w:type="spellEnd"/>
      <w:r w:rsidRPr="00920197">
        <w:rPr>
          <w:rFonts w:ascii="Times New Roman" w:hAnsi="Times New Roman" w:cs="Times New Roman"/>
        </w:rPr>
        <w:t xml:space="preserve"> </w:t>
      </w:r>
      <w:proofErr w:type="spellStart"/>
      <w:r w:rsidRPr="00920197">
        <w:rPr>
          <w:rFonts w:ascii="Times New Roman" w:hAnsi="Times New Roman" w:cs="Times New Roman"/>
        </w:rPr>
        <w:t>umumnya</w:t>
      </w:r>
      <w:proofErr w:type="spellEnd"/>
      <w:r w:rsidRPr="00920197">
        <w:rPr>
          <w:rFonts w:ascii="Times New Roman" w:hAnsi="Times New Roman" w:cs="Times New Roman"/>
        </w:rPr>
        <w:t xml:space="preserve"> </w:t>
      </w:r>
      <w:proofErr w:type="spellStart"/>
      <w:r w:rsidRPr="00920197">
        <w:rPr>
          <w:rFonts w:ascii="Times New Roman" w:hAnsi="Times New Roman" w:cs="Times New Roman"/>
        </w:rPr>
        <w:t>berupa</w:t>
      </w:r>
      <w:proofErr w:type="spellEnd"/>
      <w:r w:rsidRPr="00920197">
        <w:rPr>
          <w:rFonts w:ascii="Times New Roman" w:hAnsi="Times New Roman" w:cs="Times New Roman"/>
        </w:rPr>
        <w:t xml:space="preserve"> </w:t>
      </w:r>
      <w:proofErr w:type="spellStart"/>
      <w:r w:rsidRPr="00920197">
        <w:rPr>
          <w:rFonts w:ascii="Times New Roman" w:hAnsi="Times New Roman" w:cs="Times New Roman"/>
        </w:rPr>
        <w:t>foto</w:t>
      </w:r>
      <w:proofErr w:type="spellEnd"/>
      <w:r w:rsidRPr="00920197">
        <w:rPr>
          <w:rFonts w:ascii="Times New Roman" w:hAnsi="Times New Roman" w:cs="Times New Roman"/>
        </w:rPr>
        <w:t xml:space="preserve"> </w:t>
      </w:r>
      <w:proofErr w:type="spellStart"/>
      <w:r w:rsidRPr="00920197">
        <w:rPr>
          <w:rFonts w:ascii="Times New Roman" w:hAnsi="Times New Roman" w:cs="Times New Roman"/>
        </w:rPr>
        <w:t>riil</w:t>
      </w:r>
      <w:proofErr w:type="spellEnd"/>
      <w:r w:rsidRPr="00920197">
        <w:rPr>
          <w:rFonts w:ascii="Times New Roman" w:hAnsi="Times New Roman" w:cs="Times New Roman"/>
        </w:rPr>
        <w:t xml:space="preserve"> </w:t>
      </w:r>
      <w:proofErr w:type="spellStart"/>
      <w:r w:rsidRPr="00920197">
        <w:rPr>
          <w:rFonts w:ascii="Times New Roman" w:hAnsi="Times New Roman" w:cs="Times New Roman"/>
        </w:rPr>
        <w:t>atau</w:t>
      </w:r>
      <w:proofErr w:type="spellEnd"/>
      <w:r w:rsidRPr="00920197">
        <w:rPr>
          <w:rFonts w:ascii="Times New Roman" w:hAnsi="Times New Roman" w:cs="Times New Roman"/>
        </w:rPr>
        <w:t xml:space="preserve"> </w:t>
      </w:r>
      <w:proofErr w:type="spellStart"/>
      <w:r w:rsidRPr="00920197">
        <w:rPr>
          <w:rFonts w:ascii="Times New Roman" w:hAnsi="Times New Roman" w:cs="Times New Roman"/>
        </w:rPr>
        <w:t>hasil</w:t>
      </w:r>
      <w:proofErr w:type="spellEnd"/>
      <w:r w:rsidRPr="00920197">
        <w:rPr>
          <w:rFonts w:ascii="Times New Roman" w:hAnsi="Times New Roman" w:cs="Times New Roman"/>
        </w:rPr>
        <w:t xml:space="preserve"> </w:t>
      </w:r>
      <w:proofErr w:type="spellStart"/>
      <w:r w:rsidRPr="00920197">
        <w:rPr>
          <w:rFonts w:ascii="Times New Roman" w:hAnsi="Times New Roman" w:cs="Times New Roman"/>
        </w:rPr>
        <w:t>tangkapan</w:t>
      </w:r>
      <w:proofErr w:type="spellEnd"/>
      <w:r w:rsidRPr="00920197">
        <w:rPr>
          <w:rFonts w:ascii="Times New Roman" w:hAnsi="Times New Roman" w:cs="Times New Roman"/>
        </w:rPr>
        <w:t xml:space="preserve"> </w:t>
      </w:r>
      <w:proofErr w:type="spellStart"/>
      <w:r w:rsidRPr="00920197">
        <w:rPr>
          <w:rFonts w:ascii="Times New Roman" w:hAnsi="Times New Roman" w:cs="Times New Roman"/>
        </w:rPr>
        <w:t>layar</w:t>
      </w:r>
      <w:proofErr w:type="spellEnd"/>
      <w:r w:rsidRPr="00920197">
        <w:rPr>
          <w:rFonts w:ascii="Times New Roman" w:hAnsi="Times New Roman" w:cs="Times New Roman"/>
        </w:rPr>
        <w:t xml:space="preserve"> (screenshot)</w:t>
      </w:r>
      <w:r w:rsidR="00253A82" w:rsidRPr="00920197">
        <w:rPr>
          <w:rFonts w:ascii="Times New Roman" w:hAnsi="Times New Roman" w:cs="Times New Roman"/>
        </w:rPr>
        <w:t xml:space="preserve"> </w:t>
      </w:r>
      <w:r w:rsidRPr="00920197">
        <w:rPr>
          <w:rFonts w:ascii="Times New Roman" w:hAnsi="Times New Roman" w:cs="Times New Roman"/>
        </w:rPr>
        <w:t xml:space="preserve">yang </w:t>
      </w:r>
      <w:proofErr w:type="spellStart"/>
      <w:r w:rsidRPr="00920197">
        <w:rPr>
          <w:rFonts w:ascii="Times New Roman" w:hAnsi="Times New Roman" w:cs="Times New Roman"/>
        </w:rPr>
        <w:t>memiliki</w:t>
      </w:r>
      <w:proofErr w:type="spellEnd"/>
      <w:r w:rsidRPr="00920197">
        <w:rPr>
          <w:rFonts w:ascii="Times New Roman" w:hAnsi="Times New Roman" w:cs="Times New Roman"/>
        </w:rPr>
        <w:t xml:space="preserve"> </w:t>
      </w:r>
      <w:proofErr w:type="spellStart"/>
      <w:r w:rsidRPr="00920197">
        <w:rPr>
          <w:rFonts w:ascii="Times New Roman" w:hAnsi="Times New Roman" w:cs="Times New Roman"/>
        </w:rPr>
        <w:t>variasi</w:t>
      </w:r>
      <w:proofErr w:type="spellEnd"/>
      <w:r w:rsidRPr="00920197">
        <w:rPr>
          <w:rFonts w:ascii="Times New Roman" w:hAnsi="Times New Roman" w:cs="Times New Roman"/>
        </w:rPr>
        <w:t xml:space="preserve"> </w:t>
      </w:r>
      <w:proofErr w:type="spellStart"/>
      <w:r w:rsidRPr="00920197">
        <w:rPr>
          <w:rFonts w:ascii="Times New Roman" w:hAnsi="Times New Roman" w:cs="Times New Roman"/>
        </w:rPr>
        <w:t>latar</w:t>
      </w:r>
      <w:proofErr w:type="spellEnd"/>
      <w:r w:rsidRPr="00920197">
        <w:rPr>
          <w:rFonts w:ascii="Times New Roman" w:hAnsi="Times New Roman" w:cs="Times New Roman"/>
        </w:rPr>
        <w:t xml:space="preserve"> </w:t>
      </w:r>
      <w:proofErr w:type="spellStart"/>
      <w:r w:rsidRPr="00920197">
        <w:rPr>
          <w:rFonts w:ascii="Times New Roman" w:hAnsi="Times New Roman" w:cs="Times New Roman"/>
        </w:rPr>
        <w:t>belakang</w:t>
      </w:r>
      <w:proofErr w:type="spellEnd"/>
      <w:r w:rsidRPr="00920197">
        <w:rPr>
          <w:rFonts w:ascii="Times New Roman" w:hAnsi="Times New Roman" w:cs="Times New Roman"/>
        </w:rPr>
        <w:t xml:space="preserve"> (background noise) </w:t>
      </w:r>
      <w:proofErr w:type="spellStart"/>
      <w:r w:rsidRPr="00920197">
        <w:rPr>
          <w:rFonts w:ascii="Times New Roman" w:hAnsi="Times New Roman" w:cs="Times New Roman"/>
        </w:rPr>
        <w:t>seperti</w:t>
      </w:r>
      <w:proofErr w:type="spellEnd"/>
      <w:r w:rsidRPr="00920197">
        <w:rPr>
          <w:rFonts w:ascii="Times New Roman" w:hAnsi="Times New Roman" w:cs="Times New Roman"/>
        </w:rPr>
        <w:t xml:space="preserve"> </w:t>
      </w:r>
      <w:proofErr w:type="spellStart"/>
      <w:r w:rsidRPr="00920197">
        <w:rPr>
          <w:rFonts w:ascii="Times New Roman" w:hAnsi="Times New Roman" w:cs="Times New Roman"/>
        </w:rPr>
        <w:t>permukaan</w:t>
      </w:r>
      <w:proofErr w:type="spellEnd"/>
      <w:r w:rsidRPr="00920197">
        <w:rPr>
          <w:rFonts w:ascii="Times New Roman" w:hAnsi="Times New Roman" w:cs="Times New Roman"/>
        </w:rPr>
        <w:t xml:space="preserve"> </w:t>
      </w:r>
      <w:proofErr w:type="spellStart"/>
      <w:r w:rsidRPr="00920197">
        <w:rPr>
          <w:rFonts w:ascii="Times New Roman" w:hAnsi="Times New Roman" w:cs="Times New Roman"/>
        </w:rPr>
        <w:t>meja</w:t>
      </w:r>
      <w:proofErr w:type="spellEnd"/>
      <w:r w:rsidRPr="00920197">
        <w:rPr>
          <w:rFonts w:ascii="Times New Roman" w:hAnsi="Times New Roman" w:cs="Times New Roman"/>
        </w:rPr>
        <w:t xml:space="preserve">, </w:t>
      </w:r>
      <w:proofErr w:type="spellStart"/>
      <w:r w:rsidRPr="00920197">
        <w:rPr>
          <w:rFonts w:ascii="Times New Roman" w:hAnsi="Times New Roman" w:cs="Times New Roman"/>
        </w:rPr>
        <w:t>lantai</w:t>
      </w:r>
      <w:proofErr w:type="spellEnd"/>
      <w:r w:rsidRPr="00920197">
        <w:rPr>
          <w:rFonts w:ascii="Times New Roman" w:hAnsi="Times New Roman" w:cs="Times New Roman"/>
        </w:rPr>
        <w:t xml:space="preserve">, </w:t>
      </w:r>
      <w:proofErr w:type="spellStart"/>
      <w:r w:rsidRPr="00920197">
        <w:rPr>
          <w:rFonts w:ascii="Times New Roman" w:hAnsi="Times New Roman" w:cs="Times New Roman"/>
        </w:rPr>
        <w:t>maupun</w:t>
      </w:r>
      <w:proofErr w:type="spellEnd"/>
      <w:r w:rsidRPr="00920197">
        <w:rPr>
          <w:rFonts w:ascii="Times New Roman" w:hAnsi="Times New Roman" w:cs="Times New Roman"/>
        </w:rPr>
        <w:t xml:space="preserve"> </w:t>
      </w:r>
      <w:proofErr w:type="spellStart"/>
      <w:r w:rsidRPr="00920197">
        <w:rPr>
          <w:rFonts w:ascii="Times New Roman" w:hAnsi="Times New Roman" w:cs="Times New Roman"/>
        </w:rPr>
        <w:t>pencahayaan</w:t>
      </w:r>
      <w:proofErr w:type="spellEnd"/>
      <w:r w:rsidRPr="00920197">
        <w:rPr>
          <w:rFonts w:ascii="Times New Roman" w:hAnsi="Times New Roman" w:cs="Times New Roman"/>
        </w:rPr>
        <w:t xml:space="preserve"> </w:t>
      </w:r>
      <w:proofErr w:type="spellStart"/>
      <w:r w:rsidRPr="00920197">
        <w:rPr>
          <w:rFonts w:ascii="Times New Roman" w:hAnsi="Times New Roman" w:cs="Times New Roman"/>
        </w:rPr>
        <w:t>ruangan</w:t>
      </w:r>
      <w:proofErr w:type="spellEnd"/>
      <w:r w:rsidRPr="00920197">
        <w:rPr>
          <w:rFonts w:ascii="Times New Roman" w:hAnsi="Times New Roman" w:cs="Times New Roman"/>
        </w:rPr>
        <w:t xml:space="preserve"> yang </w:t>
      </w:r>
      <w:proofErr w:type="spellStart"/>
      <w:r w:rsidRPr="00920197">
        <w:rPr>
          <w:rFonts w:ascii="Times New Roman" w:hAnsi="Times New Roman" w:cs="Times New Roman"/>
        </w:rPr>
        <w:t>tidak</w:t>
      </w:r>
      <w:proofErr w:type="spellEnd"/>
      <w:r w:rsidRPr="00920197">
        <w:rPr>
          <w:rFonts w:ascii="Times New Roman" w:hAnsi="Times New Roman" w:cs="Times New Roman"/>
        </w:rPr>
        <w:t xml:space="preserve"> </w:t>
      </w:r>
      <w:proofErr w:type="spellStart"/>
      <w:r w:rsidRPr="00920197">
        <w:rPr>
          <w:rFonts w:ascii="Times New Roman" w:hAnsi="Times New Roman" w:cs="Times New Roman"/>
        </w:rPr>
        <w:t>konsisten</w:t>
      </w:r>
      <w:proofErr w:type="spellEnd"/>
      <w:r w:rsidRPr="00920197">
        <w:rPr>
          <w:rFonts w:ascii="Times New Roman" w:hAnsi="Times New Roman" w:cs="Times New Roman"/>
        </w:rPr>
        <w:t>.</w:t>
      </w:r>
    </w:p>
    <w:p w14:paraId="52B32F1C" w14:textId="34CB1C8D" w:rsidR="00BD417E" w:rsidRPr="00920197" w:rsidRDefault="00BD417E" w:rsidP="00E243D0">
      <w:pPr>
        <w:spacing w:after="120" w:line="360" w:lineRule="auto"/>
        <w:ind w:firstLine="720"/>
        <w:jc w:val="both"/>
        <w:rPr>
          <w:rFonts w:ascii="Times New Roman" w:hAnsi="Times New Roman" w:cs="Times New Roman"/>
        </w:rPr>
      </w:pPr>
      <w:proofErr w:type="spellStart"/>
      <w:r w:rsidRPr="00920197">
        <w:rPr>
          <w:rFonts w:ascii="Times New Roman" w:hAnsi="Times New Roman" w:cs="Times New Roman"/>
        </w:rPr>
        <w:lastRenderedPageBreak/>
        <w:t>Dalam</w:t>
      </w:r>
      <w:proofErr w:type="spellEnd"/>
      <w:r w:rsidRPr="00920197">
        <w:rPr>
          <w:rFonts w:ascii="Times New Roman" w:hAnsi="Times New Roman" w:cs="Times New Roman"/>
        </w:rPr>
        <w:t xml:space="preserve"> </w:t>
      </w:r>
      <w:proofErr w:type="spellStart"/>
      <w:r w:rsidRPr="00920197">
        <w:rPr>
          <w:rFonts w:ascii="Times New Roman" w:hAnsi="Times New Roman" w:cs="Times New Roman"/>
        </w:rPr>
        <w:t>menangani</w:t>
      </w:r>
      <w:proofErr w:type="spellEnd"/>
      <w:r w:rsidRPr="00920197">
        <w:rPr>
          <w:rFonts w:ascii="Times New Roman" w:hAnsi="Times New Roman" w:cs="Times New Roman"/>
        </w:rPr>
        <w:t xml:space="preserve"> </w:t>
      </w:r>
      <w:proofErr w:type="spellStart"/>
      <w:r w:rsidRPr="00920197">
        <w:rPr>
          <w:rFonts w:ascii="Times New Roman" w:hAnsi="Times New Roman" w:cs="Times New Roman"/>
        </w:rPr>
        <w:t>permasalahan</w:t>
      </w:r>
      <w:proofErr w:type="spellEnd"/>
      <w:r w:rsidRPr="00920197">
        <w:rPr>
          <w:rFonts w:ascii="Times New Roman" w:hAnsi="Times New Roman" w:cs="Times New Roman"/>
        </w:rPr>
        <w:t xml:space="preserve"> </w:t>
      </w:r>
      <w:proofErr w:type="spellStart"/>
      <w:r w:rsidRPr="00920197">
        <w:rPr>
          <w:rFonts w:ascii="Times New Roman" w:hAnsi="Times New Roman" w:cs="Times New Roman"/>
        </w:rPr>
        <w:t>variasi</w:t>
      </w:r>
      <w:proofErr w:type="spellEnd"/>
      <w:r w:rsidRPr="00920197">
        <w:rPr>
          <w:rFonts w:ascii="Times New Roman" w:hAnsi="Times New Roman" w:cs="Times New Roman"/>
        </w:rPr>
        <w:t xml:space="preserve"> </w:t>
      </w:r>
      <w:proofErr w:type="spellStart"/>
      <w:r w:rsidRPr="00920197">
        <w:rPr>
          <w:rFonts w:ascii="Times New Roman" w:hAnsi="Times New Roman" w:cs="Times New Roman"/>
        </w:rPr>
        <w:t>latar</w:t>
      </w:r>
      <w:proofErr w:type="spellEnd"/>
      <w:r w:rsidRPr="00920197">
        <w:rPr>
          <w:rFonts w:ascii="Times New Roman" w:hAnsi="Times New Roman" w:cs="Times New Roman"/>
        </w:rPr>
        <w:t xml:space="preserve"> </w:t>
      </w:r>
      <w:proofErr w:type="spellStart"/>
      <w:r w:rsidRPr="00920197">
        <w:rPr>
          <w:rFonts w:ascii="Times New Roman" w:hAnsi="Times New Roman" w:cs="Times New Roman"/>
        </w:rPr>
        <w:t>belakang</w:t>
      </w:r>
      <w:proofErr w:type="spellEnd"/>
      <w:r w:rsidRPr="00920197">
        <w:rPr>
          <w:rFonts w:ascii="Times New Roman" w:hAnsi="Times New Roman" w:cs="Times New Roman"/>
        </w:rPr>
        <w:t xml:space="preserve"> </w:t>
      </w:r>
      <w:proofErr w:type="spellStart"/>
      <w:r w:rsidRPr="00920197">
        <w:rPr>
          <w:rFonts w:ascii="Times New Roman" w:hAnsi="Times New Roman" w:cs="Times New Roman"/>
        </w:rPr>
        <w:t>tersebut</w:t>
      </w:r>
      <w:proofErr w:type="spellEnd"/>
      <w:r w:rsidRPr="00920197">
        <w:rPr>
          <w:rFonts w:ascii="Times New Roman" w:hAnsi="Times New Roman" w:cs="Times New Roman"/>
        </w:rPr>
        <w:t xml:space="preserve">, </w:t>
      </w:r>
      <w:proofErr w:type="spellStart"/>
      <w:r w:rsidRPr="00920197">
        <w:rPr>
          <w:rFonts w:ascii="Times New Roman" w:hAnsi="Times New Roman" w:cs="Times New Roman"/>
        </w:rPr>
        <w:t>pemilihan</w:t>
      </w:r>
      <w:proofErr w:type="spellEnd"/>
      <w:r w:rsidRPr="00920197">
        <w:rPr>
          <w:rFonts w:ascii="Times New Roman" w:hAnsi="Times New Roman" w:cs="Times New Roman"/>
        </w:rPr>
        <w:t xml:space="preserve"> </w:t>
      </w:r>
      <w:proofErr w:type="spellStart"/>
      <w:r w:rsidRPr="00920197">
        <w:rPr>
          <w:rFonts w:ascii="Times New Roman" w:hAnsi="Times New Roman" w:cs="Times New Roman"/>
        </w:rPr>
        <w:t>arsitektur</w:t>
      </w:r>
      <w:proofErr w:type="spellEnd"/>
      <w:r w:rsidRPr="00920197">
        <w:rPr>
          <w:rFonts w:ascii="Times New Roman" w:hAnsi="Times New Roman" w:cs="Times New Roman"/>
        </w:rPr>
        <w:t xml:space="preserve"> </w:t>
      </w:r>
      <w:proofErr w:type="spellStart"/>
      <w:r w:rsidRPr="00920197">
        <w:rPr>
          <w:rFonts w:ascii="Times New Roman" w:hAnsi="Times New Roman" w:cs="Times New Roman"/>
        </w:rPr>
        <w:t>ekstraktor</w:t>
      </w:r>
      <w:proofErr w:type="spellEnd"/>
      <w:r w:rsidRPr="00920197">
        <w:rPr>
          <w:rFonts w:ascii="Times New Roman" w:hAnsi="Times New Roman" w:cs="Times New Roman"/>
        </w:rPr>
        <w:t xml:space="preserve"> </w:t>
      </w:r>
      <w:proofErr w:type="spellStart"/>
      <w:r w:rsidRPr="00920197">
        <w:rPr>
          <w:rFonts w:ascii="Times New Roman" w:hAnsi="Times New Roman" w:cs="Times New Roman"/>
        </w:rPr>
        <w:t>fitur</w:t>
      </w:r>
      <w:proofErr w:type="spellEnd"/>
      <w:r w:rsidRPr="00920197">
        <w:rPr>
          <w:rFonts w:ascii="Times New Roman" w:hAnsi="Times New Roman" w:cs="Times New Roman"/>
        </w:rPr>
        <w:t xml:space="preserve"> visual </w:t>
      </w:r>
      <w:proofErr w:type="spellStart"/>
      <w:r w:rsidRPr="00920197">
        <w:rPr>
          <w:rFonts w:ascii="Times New Roman" w:hAnsi="Times New Roman" w:cs="Times New Roman"/>
        </w:rPr>
        <w:t>menjadi</w:t>
      </w:r>
      <w:proofErr w:type="spellEnd"/>
      <w:r w:rsidRPr="00920197">
        <w:rPr>
          <w:rFonts w:ascii="Times New Roman" w:hAnsi="Times New Roman" w:cs="Times New Roman"/>
        </w:rPr>
        <w:t xml:space="preserve"> </w:t>
      </w:r>
      <w:proofErr w:type="spellStart"/>
      <w:r w:rsidRPr="00920197">
        <w:rPr>
          <w:rFonts w:ascii="Times New Roman" w:hAnsi="Times New Roman" w:cs="Times New Roman"/>
        </w:rPr>
        <w:t>faktor</w:t>
      </w:r>
      <w:proofErr w:type="spellEnd"/>
      <w:r w:rsidRPr="00920197">
        <w:rPr>
          <w:rFonts w:ascii="Times New Roman" w:hAnsi="Times New Roman" w:cs="Times New Roman"/>
        </w:rPr>
        <w:t xml:space="preserve"> </w:t>
      </w:r>
      <w:proofErr w:type="spellStart"/>
      <w:r w:rsidRPr="00920197">
        <w:rPr>
          <w:rFonts w:ascii="Times New Roman" w:hAnsi="Times New Roman" w:cs="Times New Roman"/>
        </w:rPr>
        <w:t>penentu</w:t>
      </w:r>
      <w:proofErr w:type="spellEnd"/>
      <w:r w:rsidRPr="00920197">
        <w:rPr>
          <w:rFonts w:ascii="Times New Roman" w:hAnsi="Times New Roman" w:cs="Times New Roman"/>
        </w:rPr>
        <w:t xml:space="preserve"> </w:t>
      </w:r>
      <w:proofErr w:type="spellStart"/>
      <w:r w:rsidRPr="00920197">
        <w:rPr>
          <w:rFonts w:ascii="Times New Roman" w:hAnsi="Times New Roman" w:cs="Times New Roman"/>
        </w:rPr>
        <w:t>utama</w:t>
      </w:r>
      <w:proofErr w:type="spellEnd"/>
      <w:r w:rsidRPr="00920197">
        <w:rPr>
          <w:rFonts w:ascii="Times New Roman" w:hAnsi="Times New Roman" w:cs="Times New Roman"/>
        </w:rPr>
        <w:t xml:space="preserve"> </w:t>
      </w:r>
      <w:sdt>
        <w:sdtPr>
          <w:rPr>
            <w:rFonts w:ascii="Times New Roman" w:hAnsi="Times New Roman" w:cs="Times New Roman"/>
          </w:rPr>
          <w:tag w:val="MENDELEY_CITATION_v3_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"/>
          <w:id w:val="1929002872"/>
          <w:placeholder>
            <w:docPart w:val="DefaultPlaceholder_-1854013440"/>
          </w:placeholder>
        </w:sdtPr>
        <w:sdtContent>
          <w:r w:rsidR="00497786" w:rsidRPr="00920197">
            <w:rPr>
              <w:rFonts w:ascii="Times New Roman" w:hAnsi="Times New Roman" w:cs="Times New Roman"/>
            </w:rPr>
            <w:t>(</w:t>
          </w:r>
          <w:proofErr w:type="spellStart"/>
          <w:r w:rsidR="00497786" w:rsidRPr="00920197">
            <w:rPr>
              <w:rFonts w:ascii="Times New Roman" w:hAnsi="Times New Roman" w:cs="Times New Roman"/>
            </w:rPr>
            <w:t>Hendryli</w:t>
          </w:r>
          <w:proofErr w:type="spellEnd"/>
          <w:r w:rsidR="00497786" w:rsidRPr="00920197">
            <w:rPr>
              <w:rFonts w:ascii="Times New Roman" w:hAnsi="Times New Roman" w:cs="Times New Roman"/>
            </w:rPr>
            <w:t xml:space="preserve"> et al., 2025; Taufik et al., 2026)</w:t>
          </w:r>
        </w:sdtContent>
      </w:sdt>
      <w:r w:rsidRPr="00920197">
        <w:rPr>
          <w:rFonts w:ascii="Times New Roman" w:hAnsi="Times New Roman" w:cs="Times New Roman"/>
        </w:rPr>
        <w:t xml:space="preserve">. Model self-supervised </w:t>
      </w:r>
      <w:proofErr w:type="spellStart"/>
      <w:r w:rsidRPr="00920197">
        <w:rPr>
          <w:rFonts w:ascii="Times New Roman" w:hAnsi="Times New Roman" w:cs="Times New Roman"/>
        </w:rPr>
        <w:t>murni</w:t>
      </w:r>
      <w:proofErr w:type="spellEnd"/>
      <w:r w:rsidRPr="00920197">
        <w:rPr>
          <w:rFonts w:ascii="Times New Roman" w:hAnsi="Times New Roman" w:cs="Times New Roman"/>
        </w:rPr>
        <w:t xml:space="preserve"> </w:t>
      </w:r>
      <w:proofErr w:type="spellStart"/>
      <w:r w:rsidRPr="00920197">
        <w:rPr>
          <w:rFonts w:ascii="Times New Roman" w:hAnsi="Times New Roman" w:cs="Times New Roman"/>
        </w:rPr>
        <w:t>seperti</w:t>
      </w:r>
      <w:proofErr w:type="spellEnd"/>
      <w:r w:rsidRPr="00920197">
        <w:rPr>
          <w:rFonts w:ascii="Times New Roman" w:hAnsi="Times New Roman" w:cs="Times New Roman"/>
        </w:rPr>
        <w:t xml:space="preserve"> DINOv2 </w:t>
      </w:r>
      <w:proofErr w:type="spellStart"/>
      <w:r w:rsidRPr="00920197">
        <w:rPr>
          <w:rFonts w:ascii="Times New Roman" w:hAnsi="Times New Roman" w:cs="Times New Roman"/>
        </w:rPr>
        <w:t>dilatih</w:t>
      </w:r>
      <w:proofErr w:type="spellEnd"/>
      <w:r w:rsidRPr="00920197">
        <w:rPr>
          <w:rFonts w:ascii="Times New Roman" w:hAnsi="Times New Roman" w:cs="Times New Roman"/>
        </w:rPr>
        <w:t xml:space="preserve"> </w:t>
      </w:r>
      <w:proofErr w:type="spellStart"/>
      <w:r w:rsidRPr="00920197">
        <w:rPr>
          <w:rFonts w:ascii="Times New Roman" w:hAnsi="Times New Roman" w:cs="Times New Roman"/>
        </w:rPr>
        <w:t>untuk</w:t>
      </w:r>
      <w:proofErr w:type="spellEnd"/>
      <w:r w:rsidRPr="00920197">
        <w:rPr>
          <w:rFonts w:ascii="Times New Roman" w:hAnsi="Times New Roman" w:cs="Times New Roman"/>
        </w:rPr>
        <w:t xml:space="preserve"> </w:t>
      </w:r>
      <w:proofErr w:type="spellStart"/>
      <w:r w:rsidRPr="00920197">
        <w:rPr>
          <w:rFonts w:ascii="Times New Roman" w:hAnsi="Times New Roman" w:cs="Times New Roman"/>
        </w:rPr>
        <w:t>merekam</w:t>
      </w:r>
      <w:proofErr w:type="spellEnd"/>
      <w:r w:rsidRPr="00920197">
        <w:rPr>
          <w:rFonts w:ascii="Times New Roman" w:hAnsi="Times New Roman" w:cs="Times New Roman"/>
        </w:rPr>
        <w:t xml:space="preserve"> </w:t>
      </w:r>
      <w:proofErr w:type="spellStart"/>
      <w:r w:rsidRPr="00920197">
        <w:rPr>
          <w:rFonts w:ascii="Times New Roman" w:hAnsi="Times New Roman" w:cs="Times New Roman"/>
        </w:rPr>
        <w:t>seluruh</w:t>
      </w:r>
      <w:proofErr w:type="spellEnd"/>
      <w:r w:rsidRPr="00920197">
        <w:rPr>
          <w:rFonts w:ascii="Times New Roman" w:hAnsi="Times New Roman" w:cs="Times New Roman"/>
        </w:rPr>
        <w:t xml:space="preserve"> detail </w:t>
      </w:r>
      <w:proofErr w:type="spellStart"/>
      <w:r w:rsidRPr="00920197">
        <w:rPr>
          <w:rFonts w:ascii="Times New Roman" w:hAnsi="Times New Roman" w:cs="Times New Roman"/>
        </w:rPr>
        <w:t>piksel</w:t>
      </w:r>
      <w:proofErr w:type="spellEnd"/>
      <w:r w:rsidRPr="00920197">
        <w:rPr>
          <w:rFonts w:ascii="Times New Roman" w:hAnsi="Times New Roman" w:cs="Times New Roman"/>
        </w:rPr>
        <w:t xml:space="preserve"> dan </w:t>
      </w:r>
      <w:proofErr w:type="spellStart"/>
      <w:r w:rsidRPr="00920197">
        <w:rPr>
          <w:rFonts w:ascii="Times New Roman" w:hAnsi="Times New Roman" w:cs="Times New Roman"/>
        </w:rPr>
        <w:t>struktur</w:t>
      </w:r>
      <w:proofErr w:type="spellEnd"/>
      <w:r w:rsidRPr="00920197">
        <w:rPr>
          <w:rFonts w:ascii="Times New Roman" w:hAnsi="Times New Roman" w:cs="Times New Roman"/>
        </w:rPr>
        <w:t xml:space="preserve"> </w:t>
      </w:r>
      <w:proofErr w:type="spellStart"/>
      <w:r w:rsidRPr="00920197">
        <w:rPr>
          <w:rFonts w:ascii="Times New Roman" w:hAnsi="Times New Roman" w:cs="Times New Roman"/>
        </w:rPr>
        <w:t>geometri</w:t>
      </w:r>
      <w:proofErr w:type="spellEnd"/>
      <w:r w:rsidRPr="00920197">
        <w:rPr>
          <w:rFonts w:ascii="Times New Roman" w:hAnsi="Times New Roman" w:cs="Times New Roman"/>
        </w:rPr>
        <w:t xml:space="preserve"> </w:t>
      </w:r>
      <w:proofErr w:type="spellStart"/>
      <w:r w:rsidRPr="00920197">
        <w:rPr>
          <w:rFonts w:ascii="Times New Roman" w:hAnsi="Times New Roman" w:cs="Times New Roman"/>
        </w:rPr>
        <w:t>gambar</w:t>
      </w:r>
      <w:proofErr w:type="spellEnd"/>
      <w:r w:rsidRPr="00920197">
        <w:rPr>
          <w:rFonts w:ascii="Times New Roman" w:hAnsi="Times New Roman" w:cs="Times New Roman"/>
        </w:rPr>
        <w:t xml:space="preserve"> </w:t>
      </w:r>
      <w:proofErr w:type="spellStart"/>
      <w:r w:rsidRPr="00920197">
        <w:rPr>
          <w:rFonts w:ascii="Times New Roman" w:hAnsi="Times New Roman" w:cs="Times New Roman"/>
        </w:rPr>
        <w:t>secara</w:t>
      </w:r>
      <w:proofErr w:type="spellEnd"/>
      <w:r w:rsidRPr="00920197">
        <w:rPr>
          <w:rFonts w:ascii="Times New Roman" w:hAnsi="Times New Roman" w:cs="Times New Roman"/>
        </w:rPr>
        <w:t xml:space="preserve"> </w:t>
      </w:r>
      <w:proofErr w:type="spellStart"/>
      <w:r w:rsidRPr="00920197">
        <w:rPr>
          <w:rFonts w:ascii="Times New Roman" w:hAnsi="Times New Roman" w:cs="Times New Roman"/>
        </w:rPr>
        <w:t>menyeluruh</w:t>
      </w:r>
      <w:proofErr w:type="spellEnd"/>
      <w:r w:rsidRPr="00920197">
        <w:rPr>
          <w:rFonts w:ascii="Times New Roman" w:hAnsi="Times New Roman" w:cs="Times New Roman"/>
        </w:rPr>
        <w:t xml:space="preserve">, </w:t>
      </w:r>
      <w:proofErr w:type="spellStart"/>
      <w:r w:rsidRPr="00920197">
        <w:rPr>
          <w:rFonts w:ascii="Times New Roman" w:hAnsi="Times New Roman" w:cs="Times New Roman"/>
        </w:rPr>
        <w:t>sehingga</w:t>
      </w:r>
      <w:proofErr w:type="spellEnd"/>
      <w:r w:rsidRPr="00920197">
        <w:rPr>
          <w:rFonts w:ascii="Times New Roman" w:hAnsi="Times New Roman" w:cs="Times New Roman"/>
        </w:rPr>
        <w:t xml:space="preserve"> DINOv2 sangat </w:t>
      </w:r>
      <w:proofErr w:type="spellStart"/>
      <w:r w:rsidRPr="00920197">
        <w:rPr>
          <w:rFonts w:ascii="Times New Roman" w:hAnsi="Times New Roman" w:cs="Times New Roman"/>
        </w:rPr>
        <w:t>sensitif</w:t>
      </w:r>
      <w:proofErr w:type="spellEnd"/>
      <w:r w:rsidRPr="00920197">
        <w:rPr>
          <w:rFonts w:ascii="Times New Roman" w:hAnsi="Times New Roman" w:cs="Times New Roman"/>
        </w:rPr>
        <w:t xml:space="preserve"> </w:t>
      </w:r>
      <w:proofErr w:type="spellStart"/>
      <w:r w:rsidRPr="00920197">
        <w:rPr>
          <w:rFonts w:ascii="Times New Roman" w:hAnsi="Times New Roman" w:cs="Times New Roman"/>
        </w:rPr>
        <w:t>terhadap</w:t>
      </w:r>
      <w:proofErr w:type="spellEnd"/>
      <w:r w:rsidRPr="00920197">
        <w:rPr>
          <w:rFonts w:ascii="Times New Roman" w:hAnsi="Times New Roman" w:cs="Times New Roman"/>
        </w:rPr>
        <w:t xml:space="preserve"> </w:t>
      </w:r>
      <w:proofErr w:type="spellStart"/>
      <w:r w:rsidRPr="00920197">
        <w:rPr>
          <w:rFonts w:ascii="Times New Roman" w:hAnsi="Times New Roman" w:cs="Times New Roman"/>
        </w:rPr>
        <w:t>elemen</w:t>
      </w:r>
      <w:proofErr w:type="spellEnd"/>
      <w:r w:rsidRPr="00920197">
        <w:rPr>
          <w:rFonts w:ascii="Times New Roman" w:hAnsi="Times New Roman" w:cs="Times New Roman"/>
        </w:rPr>
        <w:t xml:space="preserve"> </w:t>
      </w:r>
      <w:proofErr w:type="spellStart"/>
      <w:r w:rsidRPr="00920197">
        <w:rPr>
          <w:rFonts w:ascii="Times New Roman" w:hAnsi="Times New Roman" w:cs="Times New Roman"/>
        </w:rPr>
        <w:t>latar</w:t>
      </w:r>
      <w:proofErr w:type="spellEnd"/>
      <w:r w:rsidRPr="00920197">
        <w:rPr>
          <w:rFonts w:ascii="Times New Roman" w:hAnsi="Times New Roman" w:cs="Times New Roman"/>
        </w:rPr>
        <w:t xml:space="preserve"> </w:t>
      </w:r>
      <w:proofErr w:type="spellStart"/>
      <w:r w:rsidRPr="00920197">
        <w:rPr>
          <w:rFonts w:ascii="Times New Roman" w:hAnsi="Times New Roman" w:cs="Times New Roman"/>
        </w:rPr>
        <w:t>belakang</w:t>
      </w:r>
      <w:proofErr w:type="spellEnd"/>
      <w:r w:rsidR="009F3632" w:rsidRPr="00920197">
        <w:rPr>
          <w:rFonts w:ascii="Times New Roman" w:hAnsi="Times New Roman" w:cs="Times New Roman"/>
        </w:rPr>
        <w:t>,</w:t>
      </w:r>
      <w:r w:rsidRPr="00920197">
        <w:rPr>
          <w:rFonts w:ascii="Times New Roman" w:hAnsi="Times New Roman" w:cs="Times New Roman"/>
        </w:rPr>
        <w:t xml:space="preserve"> </w:t>
      </w:r>
      <w:proofErr w:type="spellStart"/>
      <w:r w:rsidRPr="00920197">
        <w:rPr>
          <w:rFonts w:ascii="Times New Roman" w:hAnsi="Times New Roman" w:cs="Times New Roman"/>
        </w:rPr>
        <w:t>saat</w:t>
      </w:r>
      <w:proofErr w:type="spellEnd"/>
      <w:r w:rsidRPr="00920197">
        <w:rPr>
          <w:rFonts w:ascii="Times New Roman" w:hAnsi="Times New Roman" w:cs="Times New Roman"/>
        </w:rPr>
        <w:t xml:space="preserve"> </w:t>
      </w:r>
      <w:proofErr w:type="spellStart"/>
      <w:r w:rsidRPr="00920197">
        <w:rPr>
          <w:rFonts w:ascii="Times New Roman" w:hAnsi="Times New Roman" w:cs="Times New Roman"/>
        </w:rPr>
        <w:t>kueri</w:t>
      </w:r>
      <w:proofErr w:type="spellEnd"/>
      <w:r w:rsidRPr="00920197">
        <w:rPr>
          <w:rFonts w:ascii="Times New Roman" w:hAnsi="Times New Roman" w:cs="Times New Roman"/>
        </w:rPr>
        <w:t xml:space="preserve"> </w:t>
      </w:r>
      <w:proofErr w:type="spellStart"/>
      <w:r w:rsidRPr="00920197">
        <w:rPr>
          <w:rFonts w:ascii="Times New Roman" w:hAnsi="Times New Roman" w:cs="Times New Roman"/>
        </w:rPr>
        <w:t>foto</w:t>
      </w:r>
      <w:proofErr w:type="spellEnd"/>
      <w:r w:rsidRPr="00920197">
        <w:rPr>
          <w:rFonts w:ascii="Times New Roman" w:hAnsi="Times New Roman" w:cs="Times New Roman"/>
        </w:rPr>
        <w:t xml:space="preserve"> </w:t>
      </w:r>
      <w:proofErr w:type="spellStart"/>
      <w:r w:rsidRPr="00920197">
        <w:rPr>
          <w:rFonts w:ascii="Times New Roman" w:hAnsi="Times New Roman" w:cs="Times New Roman"/>
        </w:rPr>
        <w:t>mengandung</w:t>
      </w:r>
      <w:proofErr w:type="spellEnd"/>
      <w:r w:rsidRPr="00920197">
        <w:rPr>
          <w:rFonts w:ascii="Times New Roman" w:hAnsi="Times New Roman" w:cs="Times New Roman"/>
        </w:rPr>
        <w:t xml:space="preserve"> </w:t>
      </w:r>
      <w:proofErr w:type="spellStart"/>
      <w:r w:rsidRPr="00920197">
        <w:rPr>
          <w:rFonts w:ascii="Times New Roman" w:hAnsi="Times New Roman" w:cs="Times New Roman"/>
        </w:rPr>
        <w:t>gangguan</w:t>
      </w:r>
      <w:proofErr w:type="spellEnd"/>
      <w:r w:rsidRPr="00920197">
        <w:rPr>
          <w:rFonts w:ascii="Times New Roman" w:hAnsi="Times New Roman" w:cs="Times New Roman"/>
        </w:rPr>
        <w:t xml:space="preserve"> </w:t>
      </w:r>
      <w:proofErr w:type="spellStart"/>
      <w:r w:rsidRPr="00920197">
        <w:rPr>
          <w:rFonts w:ascii="Times New Roman" w:hAnsi="Times New Roman" w:cs="Times New Roman"/>
        </w:rPr>
        <w:t>objek</w:t>
      </w:r>
      <w:proofErr w:type="spellEnd"/>
      <w:r w:rsidRPr="00920197">
        <w:rPr>
          <w:rFonts w:ascii="Times New Roman" w:hAnsi="Times New Roman" w:cs="Times New Roman"/>
        </w:rPr>
        <w:t xml:space="preserve"> lain di </w:t>
      </w:r>
      <w:proofErr w:type="spellStart"/>
      <w:r w:rsidRPr="00920197">
        <w:rPr>
          <w:rFonts w:ascii="Times New Roman" w:hAnsi="Times New Roman" w:cs="Times New Roman"/>
        </w:rPr>
        <w:t>sekitar</w:t>
      </w:r>
      <w:proofErr w:type="spellEnd"/>
      <w:r w:rsidRPr="00920197">
        <w:rPr>
          <w:rFonts w:ascii="Times New Roman" w:hAnsi="Times New Roman" w:cs="Times New Roman"/>
        </w:rPr>
        <w:t xml:space="preserve"> </w:t>
      </w:r>
      <w:proofErr w:type="spellStart"/>
      <w:r w:rsidRPr="00920197">
        <w:rPr>
          <w:rFonts w:ascii="Times New Roman" w:hAnsi="Times New Roman" w:cs="Times New Roman"/>
        </w:rPr>
        <w:t>produk</w:t>
      </w:r>
      <w:proofErr w:type="spellEnd"/>
      <w:r w:rsidRPr="00920197">
        <w:rPr>
          <w:rFonts w:ascii="Times New Roman" w:hAnsi="Times New Roman" w:cs="Times New Roman"/>
        </w:rPr>
        <w:t xml:space="preserve"> </w:t>
      </w:r>
      <w:proofErr w:type="spellStart"/>
      <w:r w:rsidRPr="00920197">
        <w:rPr>
          <w:rFonts w:ascii="Times New Roman" w:hAnsi="Times New Roman" w:cs="Times New Roman"/>
        </w:rPr>
        <w:t>utama</w:t>
      </w:r>
      <w:proofErr w:type="spellEnd"/>
      <w:r w:rsidRPr="00920197">
        <w:rPr>
          <w:rFonts w:ascii="Times New Roman" w:hAnsi="Times New Roman" w:cs="Times New Roman"/>
        </w:rPr>
        <w:t xml:space="preserve">, </w:t>
      </w:r>
      <w:proofErr w:type="spellStart"/>
      <w:r w:rsidRPr="00920197">
        <w:rPr>
          <w:rFonts w:ascii="Times New Roman" w:hAnsi="Times New Roman" w:cs="Times New Roman"/>
        </w:rPr>
        <w:t>tingkat</w:t>
      </w:r>
      <w:proofErr w:type="spellEnd"/>
      <w:r w:rsidRPr="00920197">
        <w:rPr>
          <w:rFonts w:ascii="Times New Roman" w:hAnsi="Times New Roman" w:cs="Times New Roman"/>
        </w:rPr>
        <w:t xml:space="preserve"> </w:t>
      </w:r>
      <w:proofErr w:type="spellStart"/>
      <w:r w:rsidRPr="00920197">
        <w:rPr>
          <w:rFonts w:ascii="Times New Roman" w:hAnsi="Times New Roman" w:cs="Times New Roman"/>
        </w:rPr>
        <w:t>akurasi</w:t>
      </w:r>
      <w:proofErr w:type="spellEnd"/>
      <w:r w:rsidRPr="00920197">
        <w:rPr>
          <w:rFonts w:ascii="Times New Roman" w:hAnsi="Times New Roman" w:cs="Times New Roman"/>
        </w:rPr>
        <w:t xml:space="preserve"> </w:t>
      </w:r>
      <w:proofErr w:type="spellStart"/>
      <w:r w:rsidRPr="00920197">
        <w:rPr>
          <w:rFonts w:ascii="Times New Roman" w:hAnsi="Times New Roman" w:cs="Times New Roman"/>
        </w:rPr>
        <w:t>pemanggilan</w:t>
      </w:r>
      <w:proofErr w:type="spellEnd"/>
      <w:r w:rsidRPr="00920197">
        <w:rPr>
          <w:rFonts w:ascii="Times New Roman" w:hAnsi="Times New Roman" w:cs="Times New Roman"/>
        </w:rPr>
        <w:t xml:space="preserve"> </w:t>
      </w:r>
      <w:proofErr w:type="spellStart"/>
      <w:r w:rsidRPr="00920197">
        <w:rPr>
          <w:rFonts w:ascii="Times New Roman" w:hAnsi="Times New Roman" w:cs="Times New Roman"/>
        </w:rPr>
        <w:t>citra</w:t>
      </w:r>
      <w:proofErr w:type="spellEnd"/>
      <w:r w:rsidRPr="00920197">
        <w:rPr>
          <w:rFonts w:ascii="Times New Roman" w:hAnsi="Times New Roman" w:cs="Times New Roman"/>
        </w:rPr>
        <w:t xml:space="preserve"> </w:t>
      </w:r>
      <w:proofErr w:type="spellStart"/>
      <w:r w:rsidRPr="00920197">
        <w:rPr>
          <w:rFonts w:ascii="Times New Roman" w:hAnsi="Times New Roman" w:cs="Times New Roman"/>
        </w:rPr>
        <w:t>mengalami</w:t>
      </w:r>
      <w:proofErr w:type="spellEnd"/>
      <w:r w:rsidRPr="00920197">
        <w:rPr>
          <w:rFonts w:ascii="Times New Roman" w:hAnsi="Times New Roman" w:cs="Times New Roman"/>
        </w:rPr>
        <w:t xml:space="preserve"> </w:t>
      </w:r>
      <w:proofErr w:type="spellStart"/>
      <w:r w:rsidRPr="00920197">
        <w:rPr>
          <w:rFonts w:ascii="Times New Roman" w:hAnsi="Times New Roman" w:cs="Times New Roman"/>
        </w:rPr>
        <w:t>penurunan</w:t>
      </w:r>
      <w:proofErr w:type="spellEnd"/>
      <w:r w:rsidRPr="00920197">
        <w:rPr>
          <w:rFonts w:ascii="Times New Roman" w:hAnsi="Times New Roman" w:cs="Times New Roman"/>
        </w:rPr>
        <w:t xml:space="preserve"> </w:t>
      </w:r>
      <w:proofErr w:type="spellStart"/>
      <w:r w:rsidRPr="00920197">
        <w:rPr>
          <w:rFonts w:ascii="Times New Roman" w:hAnsi="Times New Roman" w:cs="Times New Roman"/>
        </w:rPr>
        <w:t>signifikan</w:t>
      </w:r>
      <w:proofErr w:type="spellEnd"/>
      <w:r w:rsidRPr="00920197">
        <w:rPr>
          <w:rFonts w:ascii="Times New Roman" w:hAnsi="Times New Roman" w:cs="Times New Roman"/>
        </w:rPr>
        <w:t xml:space="preserve"> </w:t>
      </w:r>
      <w:sdt>
        <w:sdtPr>
          <w:rPr>
            <w:rFonts w:ascii="Times New Roman" w:hAnsi="Times New Roman" w:cs="Times New Roman"/>
          </w:rPr>
          <w:tag w:val="MENDELEY_CITATION_v3_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"/>
          <w:id w:val="1488434946"/>
          <w:placeholder>
            <w:docPart w:val="DefaultPlaceholder_-1854013440"/>
          </w:placeholder>
        </w:sdtPr>
        <w:sdtContent>
          <w:r w:rsidR="00497786" w:rsidRPr="00920197">
            <w:rPr>
              <w:rFonts w:ascii="Times New Roman" w:hAnsi="Times New Roman" w:cs="Times New Roman"/>
            </w:rPr>
            <w:t>(</w:t>
          </w:r>
          <w:proofErr w:type="spellStart"/>
          <w:r w:rsidR="00497786" w:rsidRPr="00920197">
            <w:rPr>
              <w:rFonts w:ascii="Times New Roman" w:hAnsi="Times New Roman" w:cs="Times New Roman"/>
            </w:rPr>
            <w:t>Rhifqy</w:t>
          </w:r>
          <w:proofErr w:type="spellEnd"/>
          <w:r w:rsidR="00497786" w:rsidRPr="00920197">
            <w:rPr>
              <w:rFonts w:ascii="Times New Roman" w:hAnsi="Times New Roman" w:cs="Times New Roman"/>
            </w:rPr>
            <w:t xml:space="preserve"> et al., 2024)</w:t>
          </w:r>
        </w:sdtContent>
      </w:sdt>
      <w:r w:rsidRPr="00920197">
        <w:rPr>
          <w:rFonts w:ascii="Times New Roman" w:hAnsi="Times New Roman" w:cs="Times New Roman"/>
        </w:rPr>
        <w:t xml:space="preserve">. </w:t>
      </w:r>
      <w:proofErr w:type="spellStart"/>
      <w:r w:rsidRPr="00920197">
        <w:rPr>
          <w:rFonts w:ascii="Times New Roman" w:hAnsi="Times New Roman" w:cs="Times New Roman"/>
        </w:rPr>
        <w:t>Sebaliknya</w:t>
      </w:r>
      <w:proofErr w:type="spellEnd"/>
      <w:r w:rsidRPr="00920197">
        <w:rPr>
          <w:rFonts w:ascii="Times New Roman" w:hAnsi="Times New Roman" w:cs="Times New Roman"/>
        </w:rPr>
        <w:t xml:space="preserve">, model vision-language contrastive </w:t>
      </w:r>
      <w:proofErr w:type="spellStart"/>
      <w:r w:rsidRPr="00920197">
        <w:rPr>
          <w:rFonts w:ascii="Times New Roman" w:hAnsi="Times New Roman" w:cs="Times New Roman"/>
        </w:rPr>
        <w:t>seperti</w:t>
      </w:r>
      <w:proofErr w:type="spellEnd"/>
      <w:r w:rsidRPr="00920197">
        <w:rPr>
          <w:rFonts w:ascii="Times New Roman" w:hAnsi="Times New Roman" w:cs="Times New Roman"/>
        </w:rPr>
        <w:t xml:space="preserve"> CLIP (Contrastive Language-Image Pre-training) </w:t>
      </w:r>
      <w:proofErr w:type="spellStart"/>
      <w:r w:rsidRPr="00920197">
        <w:rPr>
          <w:rFonts w:ascii="Times New Roman" w:hAnsi="Times New Roman" w:cs="Times New Roman"/>
        </w:rPr>
        <w:t>dilatih</w:t>
      </w:r>
      <w:proofErr w:type="spellEnd"/>
      <w:r w:rsidRPr="00920197">
        <w:rPr>
          <w:rFonts w:ascii="Times New Roman" w:hAnsi="Times New Roman" w:cs="Times New Roman"/>
        </w:rPr>
        <w:t xml:space="preserve"> </w:t>
      </w:r>
      <w:proofErr w:type="spellStart"/>
      <w:r w:rsidRPr="00920197">
        <w:rPr>
          <w:rFonts w:ascii="Times New Roman" w:hAnsi="Times New Roman" w:cs="Times New Roman"/>
        </w:rPr>
        <w:t>secara</w:t>
      </w:r>
      <w:proofErr w:type="spellEnd"/>
      <w:r w:rsidRPr="00920197">
        <w:rPr>
          <w:rFonts w:ascii="Times New Roman" w:hAnsi="Times New Roman" w:cs="Times New Roman"/>
        </w:rPr>
        <w:t xml:space="preserve"> </w:t>
      </w:r>
      <w:proofErr w:type="spellStart"/>
      <w:r w:rsidRPr="00920197">
        <w:rPr>
          <w:rFonts w:ascii="Times New Roman" w:hAnsi="Times New Roman" w:cs="Times New Roman"/>
        </w:rPr>
        <w:t>simultan</w:t>
      </w:r>
      <w:proofErr w:type="spellEnd"/>
      <w:r w:rsidRPr="00920197">
        <w:rPr>
          <w:rFonts w:ascii="Times New Roman" w:hAnsi="Times New Roman" w:cs="Times New Roman"/>
        </w:rPr>
        <w:t xml:space="preserve"> </w:t>
      </w:r>
      <w:proofErr w:type="spellStart"/>
      <w:r w:rsidRPr="00920197">
        <w:rPr>
          <w:rFonts w:ascii="Times New Roman" w:hAnsi="Times New Roman" w:cs="Times New Roman"/>
        </w:rPr>
        <w:t>menggunakan</w:t>
      </w:r>
      <w:proofErr w:type="spellEnd"/>
      <w:r w:rsidRPr="00920197">
        <w:rPr>
          <w:rFonts w:ascii="Times New Roman" w:hAnsi="Times New Roman" w:cs="Times New Roman"/>
        </w:rPr>
        <w:t xml:space="preserve"> </w:t>
      </w:r>
      <w:proofErr w:type="spellStart"/>
      <w:r w:rsidRPr="00920197">
        <w:rPr>
          <w:rFonts w:ascii="Times New Roman" w:hAnsi="Times New Roman" w:cs="Times New Roman"/>
        </w:rPr>
        <w:t>pasangan</w:t>
      </w:r>
      <w:proofErr w:type="spellEnd"/>
      <w:r w:rsidRPr="00920197">
        <w:rPr>
          <w:rFonts w:ascii="Times New Roman" w:hAnsi="Times New Roman" w:cs="Times New Roman"/>
        </w:rPr>
        <w:t xml:space="preserve"> </w:t>
      </w:r>
      <w:proofErr w:type="spellStart"/>
      <w:r w:rsidRPr="00920197">
        <w:rPr>
          <w:rFonts w:ascii="Times New Roman" w:hAnsi="Times New Roman" w:cs="Times New Roman"/>
        </w:rPr>
        <w:t>gambar</w:t>
      </w:r>
      <w:proofErr w:type="spellEnd"/>
      <w:r w:rsidRPr="00920197">
        <w:rPr>
          <w:rFonts w:ascii="Times New Roman" w:hAnsi="Times New Roman" w:cs="Times New Roman"/>
        </w:rPr>
        <w:t xml:space="preserve"> dan </w:t>
      </w:r>
      <w:proofErr w:type="spellStart"/>
      <w:r w:rsidRPr="00920197">
        <w:rPr>
          <w:rFonts w:ascii="Times New Roman" w:hAnsi="Times New Roman" w:cs="Times New Roman"/>
        </w:rPr>
        <w:t>teks</w:t>
      </w:r>
      <w:proofErr w:type="spellEnd"/>
      <w:r w:rsidRPr="00920197">
        <w:rPr>
          <w:rFonts w:ascii="Times New Roman" w:hAnsi="Times New Roman" w:cs="Times New Roman"/>
        </w:rPr>
        <w:t xml:space="preserve">. Proses </w:t>
      </w:r>
      <w:proofErr w:type="spellStart"/>
      <w:r w:rsidRPr="00920197">
        <w:rPr>
          <w:rFonts w:ascii="Times New Roman" w:hAnsi="Times New Roman" w:cs="Times New Roman"/>
        </w:rPr>
        <w:t>pelatihan</w:t>
      </w:r>
      <w:proofErr w:type="spellEnd"/>
      <w:r w:rsidRPr="00920197">
        <w:rPr>
          <w:rFonts w:ascii="Times New Roman" w:hAnsi="Times New Roman" w:cs="Times New Roman"/>
        </w:rPr>
        <w:t xml:space="preserve"> </w:t>
      </w:r>
      <w:proofErr w:type="spellStart"/>
      <w:r w:rsidRPr="00920197">
        <w:rPr>
          <w:rFonts w:ascii="Times New Roman" w:hAnsi="Times New Roman" w:cs="Times New Roman"/>
        </w:rPr>
        <w:t>kontrastif</w:t>
      </w:r>
      <w:proofErr w:type="spellEnd"/>
      <w:r w:rsidRPr="00920197">
        <w:rPr>
          <w:rFonts w:ascii="Times New Roman" w:hAnsi="Times New Roman" w:cs="Times New Roman"/>
        </w:rPr>
        <w:t xml:space="preserve"> </w:t>
      </w:r>
      <w:proofErr w:type="spellStart"/>
      <w:r w:rsidRPr="00920197">
        <w:rPr>
          <w:rFonts w:ascii="Times New Roman" w:hAnsi="Times New Roman" w:cs="Times New Roman"/>
        </w:rPr>
        <w:t>ini</w:t>
      </w:r>
      <w:proofErr w:type="spellEnd"/>
      <w:r w:rsidRPr="00920197">
        <w:rPr>
          <w:rFonts w:ascii="Times New Roman" w:hAnsi="Times New Roman" w:cs="Times New Roman"/>
        </w:rPr>
        <w:t xml:space="preserve"> </w:t>
      </w:r>
      <w:proofErr w:type="spellStart"/>
      <w:r w:rsidRPr="00920197">
        <w:rPr>
          <w:rFonts w:ascii="Times New Roman" w:hAnsi="Times New Roman" w:cs="Times New Roman"/>
        </w:rPr>
        <w:t>secara</w:t>
      </w:r>
      <w:proofErr w:type="spellEnd"/>
      <w:r w:rsidRPr="00920197">
        <w:rPr>
          <w:rFonts w:ascii="Times New Roman" w:hAnsi="Times New Roman" w:cs="Times New Roman"/>
        </w:rPr>
        <w:t xml:space="preserve"> </w:t>
      </w:r>
      <w:proofErr w:type="spellStart"/>
      <w:r w:rsidRPr="00920197">
        <w:rPr>
          <w:rFonts w:ascii="Times New Roman" w:hAnsi="Times New Roman" w:cs="Times New Roman"/>
        </w:rPr>
        <w:t>alami</w:t>
      </w:r>
      <w:proofErr w:type="spellEnd"/>
      <w:r w:rsidRPr="00920197">
        <w:rPr>
          <w:rFonts w:ascii="Times New Roman" w:hAnsi="Times New Roman" w:cs="Times New Roman"/>
        </w:rPr>
        <w:t xml:space="preserve"> </w:t>
      </w:r>
      <w:proofErr w:type="spellStart"/>
      <w:r w:rsidRPr="00920197">
        <w:rPr>
          <w:rFonts w:ascii="Times New Roman" w:hAnsi="Times New Roman" w:cs="Times New Roman"/>
        </w:rPr>
        <w:t>melatih</w:t>
      </w:r>
      <w:proofErr w:type="spellEnd"/>
      <w:r w:rsidRPr="00920197">
        <w:rPr>
          <w:rFonts w:ascii="Times New Roman" w:hAnsi="Times New Roman" w:cs="Times New Roman"/>
        </w:rPr>
        <w:t xml:space="preserve"> vision encoder CLIP </w:t>
      </w:r>
      <w:proofErr w:type="spellStart"/>
      <w:r w:rsidRPr="00920197">
        <w:rPr>
          <w:rFonts w:ascii="Times New Roman" w:hAnsi="Times New Roman" w:cs="Times New Roman"/>
        </w:rPr>
        <w:t>untuk</w:t>
      </w:r>
      <w:proofErr w:type="spellEnd"/>
      <w:r w:rsidRPr="00920197">
        <w:rPr>
          <w:rFonts w:ascii="Times New Roman" w:hAnsi="Times New Roman" w:cs="Times New Roman"/>
        </w:rPr>
        <w:t xml:space="preserve"> </w:t>
      </w:r>
      <w:proofErr w:type="spellStart"/>
      <w:r w:rsidRPr="00920197">
        <w:rPr>
          <w:rFonts w:ascii="Times New Roman" w:hAnsi="Times New Roman" w:cs="Times New Roman"/>
        </w:rPr>
        <w:t>memfokuskan</w:t>
      </w:r>
      <w:proofErr w:type="spellEnd"/>
      <w:r w:rsidRPr="00920197">
        <w:rPr>
          <w:rFonts w:ascii="Times New Roman" w:hAnsi="Times New Roman" w:cs="Times New Roman"/>
        </w:rPr>
        <w:t xml:space="preserve"> </w:t>
      </w:r>
      <w:proofErr w:type="spellStart"/>
      <w:r w:rsidRPr="00920197">
        <w:rPr>
          <w:rFonts w:ascii="Times New Roman" w:hAnsi="Times New Roman" w:cs="Times New Roman"/>
        </w:rPr>
        <w:t>perhatian</w:t>
      </w:r>
      <w:proofErr w:type="spellEnd"/>
      <w:r w:rsidRPr="00920197">
        <w:rPr>
          <w:rFonts w:ascii="Times New Roman" w:hAnsi="Times New Roman" w:cs="Times New Roman"/>
        </w:rPr>
        <w:t xml:space="preserve"> pada </w:t>
      </w:r>
      <w:proofErr w:type="spellStart"/>
      <w:r w:rsidRPr="00920197">
        <w:rPr>
          <w:rFonts w:ascii="Times New Roman" w:hAnsi="Times New Roman" w:cs="Times New Roman"/>
        </w:rPr>
        <w:t>objek</w:t>
      </w:r>
      <w:proofErr w:type="spellEnd"/>
      <w:r w:rsidRPr="00920197">
        <w:rPr>
          <w:rFonts w:ascii="Times New Roman" w:hAnsi="Times New Roman" w:cs="Times New Roman"/>
        </w:rPr>
        <w:t xml:space="preserve"> </w:t>
      </w:r>
      <w:proofErr w:type="spellStart"/>
      <w:r w:rsidRPr="00920197">
        <w:rPr>
          <w:rFonts w:ascii="Times New Roman" w:hAnsi="Times New Roman" w:cs="Times New Roman"/>
        </w:rPr>
        <w:t>semantik</w:t>
      </w:r>
      <w:proofErr w:type="spellEnd"/>
      <w:r w:rsidRPr="00920197">
        <w:rPr>
          <w:rFonts w:ascii="Times New Roman" w:hAnsi="Times New Roman" w:cs="Times New Roman"/>
        </w:rPr>
        <w:t xml:space="preserve"> </w:t>
      </w:r>
      <w:proofErr w:type="spellStart"/>
      <w:r w:rsidRPr="00920197">
        <w:rPr>
          <w:rFonts w:ascii="Times New Roman" w:hAnsi="Times New Roman" w:cs="Times New Roman"/>
        </w:rPr>
        <w:t>utama</w:t>
      </w:r>
      <w:proofErr w:type="spellEnd"/>
      <w:r w:rsidRPr="00920197">
        <w:rPr>
          <w:rFonts w:ascii="Times New Roman" w:hAnsi="Times New Roman" w:cs="Times New Roman"/>
        </w:rPr>
        <w:t xml:space="preserve"> di </w:t>
      </w:r>
      <w:proofErr w:type="spellStart"/>
      <w:r w:rsidRPr="00920197">
        <w:rPr>
          <w:rFonts w:ascii="Times New Roman" w:hAnsi="Times New Roman" w:cs="Times New Roman"/>
        </w:rPr>
        <w:t>latar</w:t>
      </w:r>
      <w:proofErr w:type="spellEnd"/>
      <w:r w:rsidRPr="00920197">
        <w:rPr>
          <w:rFonts w:ascii="Times New Roman" w:hAnsi="Times New Roman" w:cs="Times New Roman"/>
        </w:rPr>
        <w:t xml:space="preserve"> </w:t>
      </w:r>
      <w:proofErr w:type="spellStart"/>
      <w:r w:rsidRPr="00920197">
        <w:rPr>
          <w:rFonts w:ascii="Times New Roman" w:hAnsi="Times New Roman" w:cs="Times New Roman"/>
        </w:rPr>
        <w:t>depan</w:t>
      </w:r>
      <w:proofErr w:type="spellEnd"/>
      <w:r w:rsidRPr="00920197">
        <w:rPr>
          <w:rFonts w:ascii="Times New Roman" w:hAnsi="Times New Roman" w:cs="Times New Roman"/>
        </w:rPr>
        <w:t xml:space="preserve"> (foreground) dan </w:t>
      </w:r>
      <w:proofErr w:type="spellStart"/>
      <w:r w:rsidRPr="00920197">
        <w:rPr>
          <w:rFonts w:ascii="Times New Roman" w:hAnsi="Times New Roman" w:cs="Times New Roman"/>
        </w:rPr>
        <w:t>mengabaikan</w:t>
      </w:r>
      <w:proofErr w:type="spellEnd"/>
      <w:r w:rsidRPr="00920197">
        <w:rPr>
          <w:rFonts w:ascii="Times New Roman" w:hAnsi="Times New Roman" w:cs="Times New Roman"/>
        </w:rPr>
        <w:t xml:space="preserve"> </w:t>
      </w:r>
      <w:proofErr w:type="spellStart"/>
      <w:r w:rsidRPr="00920197">
        <w:rPr>
          <w:rFonts w:ascii="Times New Roman" w:hAnsi="Times New Roman" w:cs="Times New Roman"/>
        </w:rPr>
        <w:t>elemen</w:t>
      </w:r>
      <w:proofErr w:type="spellEnd"/>
      <w:r w:rsidRPr="00920197">
        <w:rPr>
          <w:rFonts w:ascii="Times New Roman" w:hAnsi="Times New Roman" w:cs="Times New Roman"/>
        </w:rPr>
        <w:t xml:space="preserve"> </w:t>
      </w:r>
      <w:proofErr w:type="spellStart"/>
      <w:r w:rsidRPr="00920197">
        <w:rPr>
          <w:rFonts w:ascii="Times New Roman" w:hAnsi="Times New Roman" w:cs="Times New Roman"/>
        </w:rPr>
        <w:t>latar</w:t>
      </w:r>
      <w:proofErr w:type="spellEnd"/>
      <w:r w:rsidRPr="00920197">
        <w:rPr>
          <w:rFonts w:ascii="Times New Roman" w:hAnsi="Times New Roman" w:cs="Times New Roman"/>
        </w:rPr>
        <w:t xml:space="preserve"> </w:t>
      </w:r>
      <w:proofErr w:type="spellStart"/>
      <w:r w:rsidRPr="00920197">
        <w:rPr>
          <w:rFonts w:ascii="Times New Roman" w:hAnsi="Times New Roman" w:cs="Times New Roman"/>
        </w:rPr>
        <w:t>belakang</w:t>
      </w:r>
      <w:proofErr w:type="spellEnd"/>
      <w:r w:rsidRPr="00920197">
        <w:rPr>
          <w:rFonts w:ascii="Times New Roman" w:hAnsi="Times New Roman" w:cs="Times New Roman"/>
        </w:rPr>
        <w:t xml:space="preserve"> yang </w:t>
      </w:r>
      <w:proofErr w:type="spellStart"/>
      <w:r w:rsidRPr="00920197">
        <w:rPr>
          <w:rFonts w:ascii="Times New Roman" w:hAnsi="Times New Roman" w:cs="Times New Roman"/>
        </w:rPr>
        <w:t>tidak</w:t>
      </w:r>
      <w:proofErr w:type="spellEnd"/>
      <w:r w:rsidRPr="00920197">
        <w:rPr>
          <w:rFonts w:ascii="Times New Roman" w:hAnsi="Times New Roman" w:cs="Times New Roman"/>
        </w:rPr>
        <w:t xml:space="preserve"> </w:t>
      </w:r>
      <w:proofErr w:type="spellStart"/>
      <w:r w:rsidRPr="00920197">
        <w:rPr>
          <w:rFonts w:ascii="Times New Roman" w:hAnsi="Times New Roman" w:cs="Times New Roman"/>
        </w:rPr>
        <w:t>relevan</w:t>
      </w:r>
      <w:proofErr w:type="spellEnd"/>
      <w:r w:rsidRPr="00920197">
        <w:rPr>
          <w:rFonts w:ascii="Times New Roman" w:hAnsi="Times New Roman" w:cs="Times New Roman"/>
        </w:rPr>
        <w:t xml:space="preserve"> </w:t>
      </w:r>
      <w:sdt>
        <w:sdtPr>
          <w:rPr>
            <w:rFonts w:ascii="Times New Roman" w:hAnsi="Times New Roman" w:cs="Times New Roman"/>
          </w:rPr>
          <w:tag w:val="MENDELEY_CITATION_v3_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"/>
          <w:id w:val="1155573581"/>
          <w:placeholder>
            <w:docPart w:val="DefaultPlaceholder_-1854013440"/>
          </w:placeholder>
        </w:sdtPr>
        <w:sdtContent>
          <w:r w:rsidR="00497786" w:rsidRPr="00920197">
            <w:rPr>
              <w:rFonts w:ascii="Times New Roman" w:hAnsi="Times New Roman" w:cs="Times New Roman"/>
            </w:rPr>
            <w:t>(Chakravarthi et al., 2026; Rusli et al., 2025)</w:t>
          </w:r>
        </w:sdtContent>
      </w:sdt>
      <w:r w:rsidRPr="00920197">
        <w:rPr>
          <w:rFonts w:ascii="Times New Roman" w:hAnsi="Times New Roman" w:cs="Times New Roman"/>
        </w:rPr>
        <w:t xml:space="preserve">. Dengan </w:t>
      </w:r>
      <w:proofErr w:type="spellStart"/>
      <w:r w:rsidRPr="00920197">
        <w:rPr>
          <w:rFonts w:ascii="Times New Roman" w:hAnsi="Times New Roman" w:cs="Times New Roman"/>
        </w:rPr>
        <w:t>menggabungkan</w:t>
      </w:r>
      <w:proofErr w:type="spellEnd"/>
      <w:r w:rsidRPr="00920197">
        <w:rPr>
          <w:rFonts w:ascii="Times New Roman" w:hAnsi="Times New Roman" w:cs="Times New Roman"/>
        </w:rPr>
        <w:t xml:space="preserve"> </w:t>
      </w:r>
      <w:proofErr w:type="spellStart"/>
      <w:r w:rsidRPr="00920197">
        <w:rPr>
          <w:rFonts w:ascii="Times New Roman" w:hAnsi="Times New Roman" w:cs="Times New Roman"/>
        </w:rPr>
        <w:t>ekstraksi</w:t>
      </w:r>
      <w:proofErr w:type="spellEnd"/>
      <w:r w:rsidRPr="00920197">
        <w:rPr>
          <w:rFonts w:ascii="Times New Roman" w:hAnsi="Times New Roman" w:cs="Times New Roman"/>
        </w:rPr>
        <w:t xml:space="preserve"> </w:t>
      </w:r>
      <w:proofErr w:type="spellStart"/>
      <w:r w:rsidRPr="00920197">
        <w:rPr>
          <w:rFonts w:ascii="Times New Roman" w:hAnsi="Times New Roman" w:cs="Times New Roman"/>
        </w:rPr>
        <w:t>fitur</w:t>
      </w:r>
      <w:proofErr w:type="spellEnd"/>
      <w:r w:rsidRPr="00920197">
        <w:rPr>
          <w:rFonts w:ascii="Times New Roman" w:hAnsi="Times New Roman" w:cs="Times New Roman"/>
        </w:rPr>
        <w:t xml:space="preserve"> CLIP dan </w:t>
      </w:r>
      <w:proofErr w:type="spellStart"/>
      <w:r w:rsidRPr="00920197">
        <w:rPr>
          <w:rFonts w:ascii="Times New Roman" w:hAnsi="Times New Roman" w:cs="Times New Roman"/>
        </w:rPr>
        <w:t>metode</w:t>
      </w:r>
      <w:proofErr w:type="spellEnd"/>
      <w:r w:rsidRPr="00920197">
        <w:rPr>
          <w:rFonts w:ascii="Times New Roman" w:hAnsi="Times New Roman" w:cs="Times New Roman"/>
        </w:rPr>
        <w:t xml:space="preserve"> </w:t>
      </w:r>
      <w:proofErr w:type="spellStart"/>
      <w:r w:rsidRPr="00920197">
        <w:rPr>
          <w:rFonts w:ascii="Times New Roman" w:hAnsi="Times New Roman" w:cs="Times New Roman"/>
        </w:rPr>
        <w:t>pengukuran</w:t>
      </w:r>
      <w:proofErr w:type="spellEnd"/>
      <w:r w:rsidRPr="00920197">
        <w:rPr>
          <w:rFonts w:ascii="Times New Roman" w:hAnsi="Times New Roman" w:cs="Times New Roman"/>
        </w:rPr>
        <w:t xml:space="preserve"> Cosine Similarity, </w:t>
      </w:r>
      <w:proofErr w:type="spellStart"/>
      <w:r w:rsidRPr="00920197">
        <w:rPr>
          <w:rFonts w:ascii="Times New Roman" w:hAnsi="Times New Roman" w:cs="Times New Roman"/>
        </w:rPr>
        <w:t>sistem</w:t>
      </w:r>
      <w:proofErr w:type="spellEnd"/>
      <w:r w:rsidRPr="00920197">
        <w:rPr>
          <w:rFonts w:ascii="Times New Roman" w:hAnsi="Times New Roman" w:cs="Times New Roman"/>
        </w:rPr>
        <w:t xml:space="preserve"> </w:t>
      </w:r>
      <w:proofErr w:type="spellStart"/>
      <w:r w:rsidRPr="00920197">
        <w:rPr>
          <w:rFonts w:ascii="Times New Roman" w:hAnsi="Times New Roman" w:cs="Times New Roman"/>
        </w:rPr>
        <w:t>pencarian</w:t>
      </w:r>
      <w:proofErr w:type="spellEnd"/>
      <w:r w:rsidRPr="00920197">
        <w:rPr>
          <w:rFonts w:ascii="Times New Roman" w:hAnsi="Times New Roman" w:cs="Times New Roman"/>
        </w:rPr>
        <w:t xml:space="preserve"> </w:t>
      </w:r>
      <w:proofErr w:type="spellStart"/>
      <w:r w:rsidRPr="00920197">
        <w:rPr>
          <w:rFonts w:ascii="Times New Roman" w:hAnsi="Times New Roman" w:cs="Times New Roman"/>
        </w:rPr>
        <w:t>gambar</w:t>
      </w:r>
      <w:proofErr w:type="spellEnd"/>
      <w:r w:rsidRPr="00920197">
        <w:rPr>
          <w:rFonts w:ascii="Times New Roman" w:hAnsi="Times New Roman" w:cs="Times New Roman"/>
        </w:rPr>
        <w:t xml:space="preserve"> </w:t>
      </w:r>
      <w:proofErr w:type="spellStart"/>
      <w:r w:rsidRPr="00920197">
        <w:rPr>
          <w:rFonts w:ascii="Times New Roman" w:hAnsi="Times New Roman" w:cs="Times New Roman"/>
        </w:rPr>
        <w:t>dapat</w:t>
      </w:r>
      <w:proofErr w:type="spellEnd"/>
      <w:r w:rsidRPr="00920197">
        <w:rPr>
          <w:rFonts w:ascii="Times New Roman" w:hAnsi="Times New Roman" w:cs="Times New Roman"/>
        </w:rPr>
        <w:t xml:space="preserve"> </w:t>
      </w:r>
      <w:proofErr w:type="spellStart"/>
      <w:r w:rsidRPr="00920197">
        <w:rPr>
          <w:rFonts w:ascii="Times New Roman" w:hAnsi="Times New Roman" w:cs="Times New Roman"/>
        </w:rPr>
        <w:t>menghasilkan</w:t>
      </w:r>
      <w:proofErr w:type="spellEnd"/>
      <w:r w:rsidRPr="00920197">
        <w:rPr>
          <w:rFonts w:ascii="Times New Roman" w:hAnsi="Times New Roman" w:cs="Times New Roman"/>
        </w:rPr>
        <w:t xml:space="preserve"> </w:t>
      </w:r>
      <w:proofErr w:type="spellStart"/>
      <w:r w:rsidRPr="00920197">
        <w:rPr>
          <w:rFonts w:ascii="Times New Roman" w:hAnsi="Times New Roman" w:cs="Times New Roman"/>
        </w:rPr>
        <w:t>pemeringkatan</w:t>
      </w:r>
      <w:proofErr w:type="spellEnd"/>
      <w:r w:rsidRPr="00920197">
        <w:rPr>
          <w:rFonts w:ascii="Times New Roman" w:hAnsi="Times New Roman" w:cs="Times New Roman"/>
        </w:rPr>
        <w:t xml:space="preserve"> </w:t>
      </w:r>
      <w:proofErr w:type="spellStart"/>
      <w:r w:rsidRPr="00920197">
        <w:rPr>
          <w:rFonts w:ascii="Times New Roman" w:hAnsi="Times New Roman" w:cs="Times New Roman"/>
        </w:rPr>
        <w:t>kemiripan</w:t>
      </w:r>
      <w:proofErr w:type="spellEnd"/>
      <w:r w:rsidRPr="00920197">
        <w:rPr>
          <w:rFonts w:ascii="Times New Roman" w:hAnsi="Times New Roman" w:cs="Times New Roman"/>
        </w:rPr>
        <w:t xml:space="preserve"> visual yang </w:t>
      </w:r>
      <w:proofErr w:type="spellStart"/>
      <w:r w:rsidRPr="00920197">
        <w:rPr>
          <w:rFonts w:ascii="Times New Roman" w:hAnsi="Times New Roman" w:cs="Times New Roman"/>
        </w:rPr>
        <w:t>tangguh</w:t>
      </w:r>
      <w:proofErr w:type="spellEnd"/>
      <w:r w:rsidRPr="00920197">
        <w:rPr>
          <w:rFonts w:ascii="Times New Roman" w:hAnsi="Times New Roman" w:cs="Times New Roman"/>
        </w:rPr>
        <w:t xml:space="preserve"> </w:t>
      </w:r>
      <w:proofErr w:type="spellStart"/>
      <w:r w:rsidRPr="00920197">
        <w:rPr>
          <w:rFonts w:ascii="Times New Roman" w:hAnsi="Times New Roman" w:cs="Times New Roman"/>
        </w:rPr>
        <w:t>terhadap</w:t>
      </w:r>
      <w:proofErr w:type="spellEnd"/>
      <w:r w:rsidRPr="00920197">
        <w:rPr>
          <w:rFonts w:ascii="Times New Roman" w:hAnsi="Times New Roman" w:cs="Times New Roman"/>
        </w:rPr>
        <w:t xml:space="preserve"> </w:t>
      </w:r>
      <w:proofErr w:type="spellStart"/>
      <w:r w:rsidRPr="00920197">
        <w:rPr>
          <w:rFonts w:ascii="Times New Roman" w:hAnsi="Times New Roman" w:cs="Times New Roman"/>
        </w:rPr>
        <w:t>gangguan</w:t>
      </w:r>
      <w:proofErr w:type="spellEnd"/>
      <w:r w:rsidRPr="00920197">
        <w:rPr>
          <w:rFonts w:ascii="Times New Roman" w:hAnsi="Times New Roman" w:cs="Times New Roman"/>
        </w:rPr>
        <w:t xml:space="preserve"> </w:t>
      </w:r>
      <w:proofErr w:type="spellStart"/>
      <w:r w:rsidRPr="00920197">
        <w:rPr>
          <w:rFonts w:ascii="Times New Roman" w:hAnsi="Times New Roman" w:cs="Times New Roman"/>
        </w:rPr>
        <w:t>latar</w:t>
      </w:r>
      <w:proofErr w:type="spellEnd"/>
      <w:r w:rsidRPr="00920197">
        <w:rPr>
          <w:rFonts w:ascii="Times New Roman" w:hAnsi="Times New Roman" w:cs="Times New Roman"/>
        </w:rPr>
        <w:t xml:space="preserve"> </w:t>
      </w:r>
      <w:proofErr w:type="spellStart"/>
      <w:r w:rsidRPr="00920197">
        <w:rPr>
          <w:rFonts w:ascii="Times New Roman" w:hAnsi="Times New Roman" w:cs="Times New Roman"/>
        </w:rPr>
        <w:t>belakang</w:t>
      </w:r>
      <w:proofErr w:type="spellEnd"/>
      <w:r w:rsidRPr="00920197">
        <w:rPr>
          <w:rFonts w:ascii="Times New Roman" w:hAnsi="Times New Roman" w:cs="Times New Roman"/>
        </w:rPr>
        <w:t xml:space="preserve"> pada </w:t>
      </w:r>
      <w:proofErr w:type="spellStart"/>
      <w:r w:rsidRPr="00920197">
        <w:rPr>
          <w:rFonts w:ascii="Times New Roman" w:hAnsi="Times New Roman" w:cs="Times New Roman"/>
        </w:rPr>
        <w:t>katalog</w:t>
      </w:r>
      <w:proofErr w:type="spellEnd"/>
      <w:r w:rsidRPr="00920197">
        <w:rPr>
          <w:rFonts w:ascii="Times New Roman" w:hAnsi="Times New Roman" w:cs="Times New Roman"/>
        </w:rPr>
        <w:t xml:space="preserve"> </w:t>
      </w:r>
      <w:proofErr w:type="spellStart"/>
      <w:r w:rsidRPr="00920197">
        <w:rPr>
          <w:rFonts w:ascii="Times New Roman" w:hAnsi="Times New Roman" w:cs="Times New Roman"/>
        </w:rPr>
        <w:t>Tangkasstuff</w:t>
      </w:r>
      <w:proofErr w:type="spellEnd"/>
      <w:r w:rsidRPr="00920197">
        <w:rPr>
          <w:rFonts w:ascii="Times New Roman" w:hAnsi="Times New Roman" w:cs="Times New Roman"/>
        </w:rPr>
        <w:t>.</w:t>
      </w:r>
    </w:p>
    <w:p w14:paraId="6D709379" w14:textId="088AEC5C" w:rsidR="00BD417E" w:rsidRPr="00920197" w:rsidRDefault="00BD417E" w:rsidP="00E243D0">
      <w:pPr>
        <w:spacing w:after="120" w:line="360" w:lineRule="auto"/>
        <w:ind w:firstLine="720"/>
        <w:jc w:val="both"/>
        <w:rPr>
          <w:rFonts w:ascii="Times New Roman" w:hAnsi="Times New Roman" w:cs="Times New Roman"/>
        </w:rPr>
      </w:pPr>
      <w:proofErr w:type="spellStart"/>
      <w:r w:rsidRPr="00920197">
        <w:rPr>
          <w:rFonts w:ascii="Times New Roman" w:hAnsi="Times New Roman" w:cs="Times New Roman"/>
        </w:rPr>
        <w:t>Berdasarkan</w:t>
      </w:r>
      <w:proofErr w:type="spellEnd"/>
      <w:r w:rsidRPr="00920197">
        <w:rPr>
          <w:rFonts w:ascii="Times New Roman" w:hAnsi="Times New Roman" w:cs="Times New Roman"/>
        </w:rPr>
        <w:t xml:space="preserve"> </w:t>
      </w:r>
      <w:proofErr w:type="spellStart"/>
      <w:r w:rsidRPr="00920197">
        <w:rPr>
          <w:rFonts w:ascii="Times New Roman" w:hAnsi="Times New Roman" w:cs="Times New Roman"/>
        </w:rPr>
        <w:t>permasalahan</w:t>
      </w:r>
      <w:proofErr w:type="spellEnd"/>
      <w:r w:rsidRPr="00920197">
        <w:rPr>
          <w:rFonts w:ascii="Times New Roman" w:hAnsi="Times New Roman" w:cs="Times New Roman"/>
        </w:rPr>
        <w:t xml:space="preserve"> </w:t>
      </w:r>
      <w:proofErr w:type="spellStart"/>
      <w:r w:rsidRPr="00920197">
        <w:rPr>
          <w:rFonts w:ascii="Times New Roman" w:hAnsi="Times New Roman" w:cs="Times New Roman"/>
        </w:rPr>
        <w:t>operasional</w:t>
      </w:r>
      <w:proofErr w:type="spellEnd"/>
      <w:r w:rsidRPr="00920197">
        <w:rPr>
          <w:rFonts w:ascii="Times New Roman" w:hAnsi="Times New Roman" w:cs="Times New Roman"/>
        </w:rPr>
        <w:t xml:space="preserve"> dan </w:t>
      </w:r>
      <w:proofErr w:type="spellStart"/>
      <w:r w:rsidRPr="00920197">
        <w:rPr>
          <w:rFonts w:ascii="Times New Roman" w:hAnsi="Times New Roman" w:cs="Times New Roman"/>
        </w:rPr>
        <w:t>celah</w:t>
      </w:r>
      <w:proofErr w:type="spellEnd"/>
      <w:r w:rsidRPr="00920197">
        <w:rPr>
          <w:rFonts w:ascii="Times New Roman" w:hAnsi="Times New Roman" w:cs="Times New Roman"/>
        </w:rPr>
        <w:t xml:space="preserve"> </w:t>
      </w:r>
      <w:proofErr w:type="spellStart"/>
      <w:r w:rsidRPr="00920197">
        <w:rPr>
          <w:rFonts w:ascii="Times New Roman" w:hAnsi="Times New Roman" w:cs="Times New Roman"/>
        </w:rPr>
        <w:t>penelitian</w:t>
      </w:r>
      <w:proofErr w:type="spellEnd"/>
      <w:r w:rsidRPr="00920197">
        <w:rPr>
          <w:rFonts w:ascii="Times New Roman" w:hAnsi="Times New Roman" w:cs="Times New Roman"/>
        </w:rPr>
        <w:t xml:space="preserve"> </w:t>
      </w:r>
      <w:proofErr w:type="spellStart"/>
      <w:r w:rsidRPr="00920197">
        <w:rPr>
          <w:rFonts w:ascii="Times New Roman" w:hAnsi="Times New Roman" w:cs="Times New Roman"/>
        </w:rPr>
        <w:t>tersebut</w:t>
      </w:r>
      <w:proofErr w:type="spellEnd"/>
      <w:r w:rsidRPr="00920197">
        <w:rPr>
          <w:rFonts w:ascii="Times New Roman" w:hAnsi="Times New Roman" w:cs="Times New Roman"/>
        </w:rPr>
        <w:t xml:space="preserve">, </w:t>
      </w:r>
      <w:proofErr w:type="spellStart"/>
      <w:r w:rsidRPr="00920197">
        <w:rPr>
          <w:rFonts w:ascii="Times New Roman" w:hAnsi="Times New Roman" w:cs="Times New Roman"/>
        </w:rPr>
        <w:t>penelitian</w:t>
      </w:r>
      <w:proofErr w:type="spellEnd"/>
      <w:r w:rsidRPr="00920197">
        <w:rPr>
          <w:rFonts w:ascii="Times New Roman" w:hAnsi="Times New Roman" w:cs="Times New Roman"/>
        </w:rPr>
        <w:t xml:space="preserve"> </w:t>
      </w:r>
      <w:proofErr w:type="spellStart"/>
      <w:r w:rsidRPr="00920197">
        <w:rPr>
          <w:rFonts w:ascii="Times New Roman" w:hAnsi="Times New Roman" w:cs="Times New Roman"/>
        </w:rPr>
        <w:t>ini</w:t>
      </w:r>
      <w:proofErr w:type="spellEnd"/>
      <w:r w:rsidRPr="00920197">
        <w:rPr>
          <w:rFonts w:ascii="Times New Roman" w:hAnsi="Times New Roman" w:cs="Times New Roman"/>
        </w:rPr>
        <w:t xml:space="preserve"> </w:t>
      </w:r>
      <w:proofErr w:type="spellStart"/>
      <w:r w:rsidRPr="00920197">
        <w:rPr>
          <w:rFonts w:ascii="Times New Roman" w:hAnsi="Times New Roman" w:cs="Times New Roman"/>
        </w:rPr>
        <w:t>bertujuan</w:t>
      </w:r>
      <w:proofErr w:type="spellEnd"/>
      <w:r w:rsidRPr="00920197">
        <w:rPr>
          <w:rFonts w:ascii="Times New Roman" w:hAnsi="Times New Roman" w:cs="Times New Roman"/>
        </w:rPr>
        <w:t xml:space="preserve"> </w:t>
      </w:r>
      <w:proofErr w:type="spellStart"/>
      <w:r w:rsidRPr="00920197">
        <w:rPr>
          <w:rFonts w:ascii="Times New Roman" w:hAnsi="Times New Roman" w:cs="Times New Roman"/>
        </w:rPr>
        <w:t>membangun</w:t>
      </w:r>
      <w:proofErr w:type="spellEnd"/>
      <w:r w:rsidRPr="00920197">
        <w:rPr>
          <w:rFonts w:ascii="Times New Roman" w:hAnsi="Times New Roman" w:cs="Times New Roman"/>
        </w:rPr>
        <w:t xml:space="preserve"> </w:t>
      </w:r>
      <w:proofErr w:type="spellStart"/>
      <w:r w:rsidRPr="00920197">
        <w:rPr>
          <w:rFonts w:ascii="Times New Roman" w:hAnsi="Times New Roman" w:cs="Times New Roman"/>
        </w:rPr>
        <w:t>sebuah</w:t>
      </w:r>
      <w:proofErr w:type="spellEnd"/>
      <w:r w:rsidRPr="00920197">
        <w:rPr>
          <w:rFonts w:ascii="Times New Roman" w:hAnsi="Times New Roman" w:cs="Times New Roman"/>
        </w:rPr>
        <w:t xml:space="preserve"> platform e-commerce </w:t>
      </w:r>
      <w:proofErr w:type="spellStart"/>
      <w:r w:rsidRPr="00920197">
        <w:rPr>
          <w:rFonts w:ascii="Times New Roman" w:hAnsi="Times New Roman" w:cs="Times New Roman"/>
        </w:rPr>
        <w:t>jastip</w:t>
      </w:r>
      <w:proofErr w:type="spellEnd"/>
      <w:r w:rsidRPr="00920197">
        <w:rPr>
          <w:rFonts w:ascii="Times New Roman" w:hAnsi="Times New Roman" w:cs="Times New Roman"/>
        </w:rPr>
        <w:t xml:space="preserve"> </w:t>
      </w:r>
      <w:proofErr w:type="spellStart"/>
      <w:r w:rsidRPr="00920197">
        <w:rPr>
          <w:rFonts w:ascii="Times New Roman" w:hAnsi="Times New Roman" w:cs="Times New Roman"/>
        </w:rPr>
        <w:t>terpadu</w:t>
      </w:r>
      <w:proofErr w:type="spellEnd"/>
      <w:r w:rsidRPr="00920197">
        <w:rPr>
          <w:rFonts w:ascii="Times New Roman" w:hAnsi="Times New Roman" w:cs="Times New Roman"/>
        </w:rPr>
        <w:t xml:space="preserve"> </w:t>
      </w:r>
      <w:proofErr w:type="spellStart"/>
      <w:r w:rsidRPr="00920197">
        <w:rPr>
          <w:rFonts w:ascii="Times New Roman" w:hAnsi="Times New Roman" w:cs="Times New Roman"/>
        </w:rPr>
        <w:t>berbasis</w:t>
      </w:r>
      <w:proofErr w:type="spellEnd"/>
      <w:r w:rsidRPr="00920197">
        <w:rPr>
          <w:rFonts w:ascii="Times New Roman" w:hAnsi="Times New Roman" w:cs="Times New Roman"/>
        </w:rPr>
        <w:t xml:space="preserve"> web </w:t>
      </w:r>
      <w:proofErr w:type="spellStart"/>
      <w:r w:rsidRPr="00920197">
        <w:rPr>
          <w:rFonts w:ascii="Times New Roman" w:hAnsi="Times New Roman" w:cs="Times New Roman"/>
        </w:rPr>
        <w:t>untuk</w:t>
      </w:r>
      <w:proofErr w:type="spellEnd"/>
      <w:r w:rsidRPr="00920197">
        <w:rPr>
          <w:rFonts w:ascii="Times New Roman" w:hAnsi="Times New Roman" w:cs="Times New Roman"/>
        </w:rPr>
        <w:t xml:space="preserve"> </w:t>
      </w:r>
      <w:proofErr w:type="spellStart"/>
      <w:r w:rsidRPr="00920197">
        <w:rPr>
          <w:rFonts w:ascii="Times New Roman" w:hAnsi="Times New Roman" w:cs="Times New Roman"/>
        </w:rPr>
        <w:t>Tangkasstuff</w:t>
      </w:r>
      <w:proofErr w:type="spellEnd"/>
      <w:r w:rsidRPr="00920197">
        <w:rPr>
          <w:rFonts w:ascii="Times New Roman" w:hAnsi="Times New Roman" w:cs="Times New Roman"/>
        </w:rPr>
        <w:t xml:space="preserve">. </w:t>
      </w:r>
      <w:proofErr w:type="spellStart"/>
      <w:r w:rsidRPr="00920197">
        <w:rPr>
          <w:rFonts w:ascii="Times New Roman" w:hAnsi="Times New Roman" w:cs="Times New Roman"/>
        </w:rPr>
        <w:t>Secara</w:t>
      </w:r>
      <w:proofErr w:type="spellEnd"/>
      <w:r w:rsidRPr="00920197">
        <w:rPr>
          <w:rFonts w:ascii="Times New Roman" w:hAnsi="Times New Roman" w:cs="Times New Roman"/>
        </w:rPr>
        <w:t xml:space="preserve"> </w:t>
      </w:r>
      <w:proofErr w:type="spellStart"/>
      <w:r w:rsidRPr="00920197">
        <w:rPr>
          <w:rFonts w:ascii="Times New Roman" w:hAnsi="Times New Roman" w:cs="Times New Roman"/>
        </w:rPr>
        <w:t>khusus</w:t>
      </w:r>
      <w:proofErr w:type="spellEnd"/>
      <w:r w:rsidRPr="00920197">
        <w:rPr>
          <w:rFonts w:ascii="Times New Roman" w:hAnsi="Times New Roman" w:cs="Times New Roman"/>
        </w:rPr>
        <w:t xml:space="preserve">, </w:t>
      </w:r>
      <w:proofErr w:type="spellStart"/>
      <w:r w:rsidRPr="00920197">
        <w:rPr>
          <w:rFonts w:ascii="Times New Roman" w:hAnsi="Times New Roman" w:cs="Times New Roman"/>
        </w:rPr>
        <w:t>penelitian</w:t>
      </w:r>
      <w:proofErr w:type="spellEnd"/>
      <w:r w:rsidRPr="00920197">
        <w:rPr>
          <w:rFonts w:ascii="Times New Roman" w:hAnsi="Times New Roman" w:cs="Times New Roman"/>
        </w:rPr>
        <w:t xml:space="preserve"> </w:t>
      </w:r>
      <w:proofErr w:type="spellStart"/>
      <w:r w:rsidRPr="00920197">
        <w:rPr>
          <w:rFonts w:ascii="Times New Roman" w:hAnsi="Times New Roman" w:cs="Times New Roman"/>
        </w:rPr>
        <w:t>ini</w:t>
      </w:r>
      <w:proofErr w:type="spellEnd"/>
      <w:r w:rsidRPr="00920197">
        <w:rPr>
          <w:rFonts w:ascii="Times New Roman" w:hAnsi="Times New Roman" w:cs="Times New Roman"/>
        </w:rPr>
        <w:t xml:space="preserve"> </w:t>
      </w:r>
      <w:proofErr w:type="spellStart"/>
      <w:r w:rsidRPr="00920197">
        <w:rPr>
          <w:rFonts w:ascii="Times New Roman" w:hAnsi="Times New Roman" w:cs="Times New Roman"/>
        </w:rPr>
        <w:t>dirancang</w:t>
      </w:r>
      <w:proofErr w:type="spellEnd"/>
      <w:r w:rsidRPr="00920197">
        <w:rPr>
          <w:rFonts w:ascii="Times New Roman" w:hAnsi="Times New Roman" w:cs="Times New Roman"/>
        </w:rPr>
        <w:t xml:space="preserve"> </w:t>
      </w:r>
      <w:proofErr w:type="spellStart"/>
      <w:r w:rsidRPr="00920197">
        <w:rPr>
          <w:rFonts w:ascii="Times New Roman" w:hAnsi="Times New Roman" w:cs="Times New Roman"/>
        </w:rPr>
        <w:t>untuk</w:t>
      </w:r>
      <w:proofErr w:type="spellEnd"/>
      <w:r w:rsidRPr="00920197">
        <w:rPr>
          <w:rFonts w:ascii="Times New Roman" w:hAnsi="Times New Roman" w:cs="Times New Roman"/>
        </w:rPr>
        <w:t xml:space="preserve"> </w:t>
      </w:r>
      <w:proofErr w:type="spellStart"/>
      <w:r w:rsidRPr="00920197">
        <w:rPr>
          <w:rFonts w:ascii="Times New Roman" w:hAnsi="Times New Roman" w:cs="Times New Roman"/>
        </w:rPr>
        <w:t>merancang</w:t>
      </w:r>
      <w:proofErr w:type="spellEnd"/>
      <w:r w:rsidRPr="00920197">
        <w:rPr>
          <w:rFonts w:ascii="Times New Roman" w:hAnsi="Times New Roman" w:cs="Times New Roman"/>
        </w:rPr>
        <w:t xml:space="preserve"> dan </w:t>
      </w:r>
      <w:proofErr w:type="spellStart"/>
      <w:r w:rsidRPr="00920197">
        <w:rPr>
          <w:rFonts w:ascii="Times New Roman" w:hAnsi="Times New Roman" w:cs="Times New Roman"/>
        </w:rPr>
        <w:t>mengimplementasikan</w:t>
      </w:r>
      <w:proofErr w:type="spellEnd"/>
      <w:r w:rsidRPr="00920197">
        <w:rPr>
          <w:rFonts w:ascii="Times New Roman" w:hAnsi="Times New Roman" w:cs="Times New Roman"/>
        </w:rPr>
        <w:t xml:space="preserve"> </w:t>
      </w:r>
      <w:proofErr w:type="spellStart"/>
      <w:r w:rsidRPr="00920197">
        <w:rPr>
          <w:rFonts w:ascii="Times New Roman" w:hAnsi="Times New Roman" w:cs="Times New Roman"/>
        </w:rPr>
        <w:t>fitur</w:t>
      </w:r>
      <w:proofErr w:type="spellEnd"/>
      <w:r w:rsidRPr="00920197">
        <w:rPr>
          <w:rFonts w:ascii="Times New Roman" w:hAnsi="Times New Roman" w:cs="Times New Roman"/>
        </w:rPr>
        <w:t xml:space="preserve"> </w:t>
      </w:r>
      <w:proofErr w:type="spellStart"/>
      <w:r w:rsidRPr="00920197">
        <w:rPr>
          <w:rFonts w:ascii="Times New Roman" w:hAnsi="Times New Roman" w:cs="Times New Roman"/>
        </w:rPr>
        <w:t>pencarian</w:t>
      </w:r>
      <w:proofErr w:type="spellEnd"/>
      <w:r w:rsidRPr="00920197">
        <w:rPr>
          <w:rFonts w:ascii="Times New Roman" w:hAnsi="Times New Roman" w:cs="Times New Roman"/>
        </w:rPr>
        <w:t xml:space="preserve"> </w:t>
      </w:r>
      <w:proofErr w:type="spellStart"/>
      <w:r w:rsidRPr="00920197">
        <w:rPr>
          <w:rFonts w:ascii="Times New Roman" w:hAnsi="Times New Roman" w:cs="Times New Roman"/>
        </w:rPr>
        <w:t>produk</w:t>
      </w:r>
      <w:proofErr w:type="spellEnd"/>
      <w:r w:rsidRPr="00920197">
        <w:rPr>
          <w:rFonts w:ascii="Times New Roman" w:hAnsi="Times New Roman" w:cs="Times New Roman"/>
        </w:rPr>
        <w:t xml:space="preserve"> </w:t>
      </w:r>
      <w:proofErr w:type="spellStart"/>
      <w:r w:rsidRPr="00920197">
        <w:rPr>
          <w:rFonts w:ascii="Times New Roman" w:hAnsi="Times New Roman" w:cs="Times New Roman"/>
        </w:rPr>
        <w:t>berbasis</w:t>
      </w:r>
      <w:proofErr w:type="spellEnd"/>
      <w:r w:rsidRPr="00920197">
        <w:rPr>
          <w:rFonts w:ascii="Times New Roman" w:hAnsi="Times New Roman" w:cs="Times New Roman"/>
        </w:rPr>
        <w:t xml:space="preserve"> </w:t>
      </w:r>
      <w:proofErr w:type="spellStart"/>
      <w:r w:rsidRPr="00920197">
        <w:rPr>
          <w:rFonts w:ascii="Times New Roman" w:hAnsi="Times New Roman" w:cs="Times New Roman"/>
        </w:rPr>
        <w:t>gambar</w:t>
      </w:r>
      <w:proofErr w:type="spellEnd"/>
      <w:r w:rsidR="004F33E5" w:rsidRPr="00920197">
        <w:rPr>
          <w:rFonts w:ascii="Times New Roman" w:hAnsi="Times New Roman" w:cs="Times New Roman"/>
        </w:rPr>
        <w:t xml:space="preserve"> </w:t>
      </w:r>
      <w:proofErr w:type="spellStart"/>
      <w:r w:rsidRPr="00920197">
        <w:rPr>
          <w:rFonts w:ascii="Times New Roman" w:hAnsi="Times New Roman" w:cs="Times New Roman"/>
        </w:rPr>
        <w:t>menggunakan</w:t>
      </w:r>
      <w:proofErr w:type="spellEnd"/>
      <w:r w:rsidRPr="00920197">
        <w:rPr>
          <w:rFonts w:ascii="Times New Roman" w:hAnsi="Times New Roman" w:cs="Times New Roman"/>
        </w:rPr>
        <w:t xml:space="preserve"> model CLIP dan Cosine Similarity, </w:t>
      </w:r>
      <w:proofErr w:type="spellStart"/>
      <w:r w:rsidRPr="00920197">
        <w:rPr>
          <w:rFonts w:ascii="Times New Roman" w:hAnsi="Times New Roman" w:cs="Times New Roman"/>
        </w:rPr>
        <w:t>menguji</w:t>
      </w:r>
      <w:proofErr w:type="spellEnd"/>
      <w:r w:rsidRPr="00920197">
        <w:rPr>
          <w:rFonts w:ascii="Times New Roman" w:hAnsi="Times New Roman" w:cs="Times New Roman"/>
        </w:rPr>
        <w:t xml:space="preserve"> </w:t>
      </w:r>
      <w:proofErr w:type="spellStart"/>
      <w:r w:rsidRPr="00920197">
        <w:rPr>
          <w:rFonts w:ascii="Times New Roman" w:hAnsi="Times New Roman" w:cs="Times New Roman"/>
        </w:rPr>
        <w:t>tingkat</w:t>
      </w:r>
      <w:proofErr w:type="spellEnd"/>
      <w:r w:rsidRPr="00920197">
        <w:rPr>
          <w:rFonts w:ascii="Times New Roman" w:hAnsi="Times New Roman" w:cs="Times New Roman"/>
        </w:rPr>
        <w:t xml:space="preserve"> </w:t>
      </w:r>
      <w:proofErr w:type="spellStart"/>
      <w:r w:rsidRPr="00920197">
        <w:rPr>
          <w:rFonts w:ascii="Times New Roman" w:hAnsi="Times New Roman" w:cs="Times New Roman"/>
        </w:rPr>
        <w:t>akurasi</w:t>
      </w:r>
      <w:proofErr w:type="spellEnd"/>
      <w:r w:rsidRPr="00920197">
        <w:rPr>
          <w:rFonts w:ascii="Times New Roman" w:hAnsi="Times New Roman" w:cs="Times New Roman"/>
        </w:rPr>
        <w:t xml:space="preserve"> (Precision dan Recall) </w:t>
      </w:r>
      <w:proofErr w:type="spellStart"/>
      <w:r w:rsidRPr="00920197">
        <w:rPr>
          <w:rFonts w:ascii="Times New Roman" w:hAnsi="Times New Roman" w:cs="Times New Roman"/>
        </w:rPr>
        <w:t>serta</w:t>
      </w:r>
      <w:proofErr w:type="spellEnd"/>
      <w:r w:rsidRPr="00920197">
        <w:rPr>
          <w:rFonts w:ascii="Times New Roman" w:hAnsi="Times New Roman" w:cs="Times New Roman"/>
        </w:rPr>
        <w:t xml:space="preserve"> </w:t>
      </w:r>
      <w:proofErr w:type="spellStart"/>
      <w:r w:rsidRPr="00920197">
        <w:rPr>
          <w:rFonts w:ascii="Times New Roman" w:hAnsi="Times New Roman" w:cs="Times New Roman"/>
        </w:rPr>
        <w:t>waktu</w:t>
      </w:r>
      <w:proofErr w:type="spellEnd"/>
      <w:r w:rsidRPr="00920197">
        <w:rPr>
          <w:rFonts w:ascii="Times New Roman" w:hAnsi="Times New Roman" w:cs="Times New Roman"/>
        </w:rPr>
        <w:t xml:space="preserve"> </w:t>
      </w:r>
      <w:proofErr w:type="spellStart"/>
      <w:r w:rsidRPr="00920197">
        <w:rPr>
          <w:rFonts w:ascii="Times New Roman" w:hAnsi="Times New Roman" w:cs="Times New Roman"/>
        </w:rPr>
        <w:t>komputasi</w:t>
      </w:r>
      <w:proofErr w:type="spellEnd"/>
      <w:r w:rsidRPr="00920197">
        <w:rPr>
          <w:rFonts w:ascii="Times New Roman" w:hAnsi="Times New Roman" w:cs="Times New Roman"/>
        </w:rPr>
        <w:t xml:space="preserve"> (latency) model CLIP </w:t>
      </w:r>
      <w:proofErr w:type="spellStart"/>
      <w:r w:rsidRPr="00920197">
        <w:rPr>
          <w:rFonts w:ascii="Times New Roman" w:hAnsi="Times New Roman" w:cs="Times New Roman"/>
        </w:rPr>
        <w:t>dalam</w:t>
      </w:r>
      <w:proofErr w:type="spellEnd"/>
      <w:r w:rsidRPr="00920197">
        <w:rPr>
          <w:rFonts w:ascii="Times New Roman" w:hAnsi="Times New Roman" w:cs="Times New Roman"/>
        </w:rPr>
        <w:t xml:space="preserve"> </w:t>
      </w:r>
      <w:proofErr w:type="spellStart"/>
      <w:r w:rsidRPr="00920197">
        <w:rPr>
          <w:rFonts w:ascii="Times New Roman" w:hAnsi="Times New Roman" w:cs="Times New Roman"/>
        </w:rPr>
        <w:t>menangani</w:t>
      </w:r>
      <w:proofErr w:type="spellEnd"/>
      <w:r w:rsidRPr="00920197">
        <w:rPr>
          <w:rFonts w:ascii="Times New Roman" w:hAnsi="Times New Roman" w:cs="Times New Roman"/>
        </w:rPr>
        <w:t xml:space="preserve"> </w:t>
      </w:r>
      <w:proofErr w:type="spellStart"/>
      <w:r w:rsidRPr="00920197">
        <w:rPr>
          <w:rFonts w:ascii="Times New Roman" w:hAnsi="Times New Roman" w:cs="Times New Roman"/>
        </w:rPr>
        <w:t>foto</w:t>
      </w:r>
      <w:proofErr w:type="spellEnd"/>
      <w:r w:rsidRPr="00920197">
        <w:rPr>
          <w:rFonts w:ascii="Times New Roman" w:hAnsi="Times New Roman" w:cs="Times New Roman"/>
        </w:rPr>
        <w:t xml:space="preserve"> </w:t>
      </w:r>
      <w:proofErr w:type="spellStart"/>
      <w:r w:rsidR="004F33E5" w:rsidRPr="00920197">
        <w:rPr>
          <w:rFonts w:ascii="Times New Roman" w:hAnsi="Times New Roman" w:cs="Times New Roman"/>
        </w:rPr>
        <w:t>dengan</w:t>
      </w:r>
      <w:proofErr w:type="spellEnd"/>
      <w:r w:rsidR="004F33E5" w:rsidRPr="00920197">
        <w:rPr>
          <w:rFonts w:ascii="Times New Roman" w:hAnsi="Times New Roman" w:cs="Times New Roman"/>
        </w:rPr>
        <w:t xml:space="preserve"> background</w:t>
      </w:r>
      <w:r w:rsidRPr="00920197">
        <w:rPr>
          <w:rFonts w:ascii="Times New Roman" w:hAnsi="Times New Roman" w:cs="Times New Roman"/>
        </w:rPr>
        <w:t xml:space="preserve"> noise, </w:t>
      </w:r>
      <w:proofErr w:type="spellStart"/>
      <w:r w:rsidRPr="00920197">
        <w:rPr>
          <w:rFonts w:ascii="Times New Roman" w:hAnsi="Times New Roman" w:cs="Times New Roman"/>
        </w:rPr>
        <w:t>merancang</w:t>
      </w:r>
      <w:proofErr w:type="spellEnd"/>
      <w:r w:rsidRPr="00920197">
        <w:rPr>
          <w:rFonts w:ascii="Times New Roman" w:hAnsi="Times New Roman" w:cs="Times New Roman"/>
        </w:rPr>
        <w:t xml:space="preserve"> </w:t>
      </w:r>
      <w:proofErr w:type="spellStart"/>
      <w:r w:rsidRPr="00920197">
        <w:rPr>
          <w:rFonts w:ascii="Times New Roman" w:hAnsi="Times New Roman" w:cs="Times New Roman"/>
        </w:rPr>
        <w:t>modul</w:t>
      </w:r>
      <w:proofErr w:type="spellEnd"/>
      <w:r w:rsidRPr="00920197">
        <w:rPr>
          <w:rFonts w:ascii="Times New Roman" w:hAnsi="Times New Roman" w:cs="Times New Roman"/>
        </w:rPr>
        <w:t xml:space="preserve"> </w:t>
      </w:r>
      <w:proofErr w:type="spellStart"/>
      <w:r w:rsidRPr="00920197">
        <w:rPr>
          <w:rFonts w:ascii="Times New Roman" w:hAnsi="Times New Roman" w:cs="Times New Roman"/>
        </w:rPr>
        <w:t>kalkulator</w:t>
      </w:r>
      <w:proofErr w:type="spellEnd"/>
      <w:r w:rsidRPr="00920197">
        <w:rPr>
          <w:rFonts w:ascii="Times New Roman" w:hAnsi="Times New Roman" w:cs="Times New Roman"/>
        </w:rPr>
        <w:t xml:space="preserve"> </w:t>
      </w:r>
      <w:proofErr w:type="spellStart"/>
      <w:r w:rsidRPr="00920197">
        <w:rPr>
          <w:rFonts w:ascii="Times New Roman" w:hAnsi="Times New Roman" w:cs="Times New Roman"/>
        </w:rPr>
        <w:t>konversi</w:t>
      </w:r>
      <w:proofErr w:type="spellEnd"/>
      <w:r w:rsidRPr="00920197">
        <w:rPr>
          <w:rFonts w:ascii="Times New Roman" w:hAnsi="Times New Roman" w:cs="Times New Roman"/>
        </w:rPr>
        <w:t xml:space="preserve"> </w:t>
      </w:r>
      <w:proofErr w:type="spellStart"/>
      <w:r w:rsidRPr="00920197">
        <w:rPr>
          <w:rFonts w:ascii="Times New Roman" w:hAnsi="Times New Roman" w:cs="Times New Roman"/>
        </w:rPr>
        <w:t>harga</w:t>
      </w:r>
      <w:proofErr w:type="spellEnd"/>
      <w:r w:rsidRPr="00920197">
        <w:rPr>
          <w:rFonts w:ascii="Times New Roman" w:hAnsi="Times New Roman" w:cs="Times New Roman"/>
        </w:rPr>
        <w:t xml:space="preserve"> Yen </w:t>
      </w:r>
      <w:proofErr w:type="spellStart"/>
      <w:r w:rsidRPr="00920197">
        <w:rPr>
          <w:rFonts w:ascii="Times New Roman" w:hAnsi="Times New Roman" w:cs="Times New Roman"/>
        </w:rPr>
        <w:t>ke</w:t>
      </w:r>
      <w:proofErr w:type="spellEnd"/>
      <w:r w:rsidRPr="00920197">
        <w:rPr>
          <w:rFonts w:ascii="Times New Roman" w:hAnsi="Times New Roman" w:cs="Times New Roman"/>
        </w:rPr>
        <w:t xml:space="preserve"> Rupiah </w:t>
      </w:r>
      <w:proofErr w:type="spellStart"/>
      <w:r w:rsidRPr="00920197">
        <w:rPr>
          <w:rFonts w:ascii="Times New Roman" w:hAnsi="Times New Roman" w:cs="Times New Roman"/>
        </w:rPr>
        <w:t>beserta</w:t>
      </w:r>
      <w:proofErr w:type="spellEnd"/>
      <w:r w:rsidRPr="00920197">
        <w:rPr>
          <w:rFonts w:ascii="Times New Roman" w:hAnsi="Times New Roman" w:cs="Times New Roman"/>
        </w:rPr>
        <w:t xml:space="preserve"> </w:t>
      </w:r>
      <w:proofErr w:type="spellStart"/>
      <w:r w:rsidRPr="00920197">
        <w:rPr>
          <w:rFonts w:ascii="Times New Roman" w:hAnsi="Times New Roman" w:cs="Times New Roman"/>
        </w:rPr>
        <w:t>biaya</w:t>
      </w:r>
      <w:proofErr w:type="spellEnd"/>
      <w:r w:rsidRPr="00920197">
        <w:rPr>
          <w:rFonts w:ascii="Times New Roman" w:hAnsi="Times New Roman" w:cs="Times New Roman"/>
        </w:rPr>
        <w:t xml:space="preserve"> </w:t>
      </w:r>
      <w:proofErr w:type="spellStart"/>
      <w:r w:rsidRPr="00920197">
        <w:rPr>
          <w:rFonts w:ascii="Times New Roman" w:hAnsi="Times New Roman" w:cs="Times New Roman"/>
        </w:rPr>
        <w:t>layanan</w:t>
      </w:r>
      <w:proofErr w:type="spellEnd"/>
      <w:r w:rsidRPr="00920197">
        <w:rPr>
          <w:rFonts w:ascii="Times New Roman" w:hAnsi="Times New Roman" w:cs="Times New Roman"/>
        </w:rPr>
        <w:t xml:space="preserve"> </w:t>
      </w:r>
      <w:proofErr w:type="spellStart"/>
      <w:r w:rsidRPr="00920197">
        <w:rPr>
          <w:rFonts w:ascii="Times New Roman" w:hAnsi="Times New Roman" w:cs="Times New Roman"/>
        </w:rPr>
        <w:t>jastip</w:t>
      </w:r>
      <w:proofErr w:type="spellEnd"/>
      <w:r w:rsidRPr="00920197">
        <w:rPr>
          <w:rFonts w:ascii="Times New Roman" w:hAnsi="Times New Roman" w:cs="Times New Roman"/>
        </w:rPr>
        <w:t xml:space="preserve"> </w:t>
      </w:r>
      <w:proofErr w:type="spellStart"/>
      <w:r w:rsidRPr="00920197">
        <w:rPr>
          <w:rFonts w:ascii="Times New Roman" w:hAnsi="Times New Roman" w:cs="Times New Roman"/>
        </w:rPr>
        <w:t>secara</w:t>
      </w:r>
      <w:proofErr w:type="spellEnd"/>
      <w:r w:rsidRPr="00920197">
        <w:rPr>
          <w:rFonts w:ascii="Times New Roman" w:hAnsi="Times New Roman" w:cs="Times New Roman"/>
        </w:rPr>
        <w:t xml:space="preserve"> </w:t>
      </w:r>
      <w:proofErr w:type="spellStart"/>
      <w:r w:rsidRPr="00920197">
        <w:rPr>
          <w:rFonts w:ascii="Times New Roman" w:hAnsi="Times New Roman" w:cs="Times New Roman"/>
        </w:rPr>
        <w:t>otomatis</w:t>
      </w:r>
      <w:proofErr w:type="spellEnd"/>
      <w:r w:rsidRPr="00920197">
        <w:rPr>
          <w:rFonts w:ascii="Times New Roman" w:hAnsi="Times New Roman" w:cs="Times New Roman"/>
        </w:rPr>
        <w:t xml:space="preserve">, </w:t>
      </w:r>
      <w:proofErr w:type="spellStart"/>
      <w:r w:rsidRPr="00920197">
        <w:rPr>
          <w:rFonts w:ascii="Times New Roman" w:hAnsi="Times New Roman" w:cs="Times New Roman"/>
        </w:rPr>
        <w:t>serta</w:t>
      </w:r>
      <w:proofErr w:type="spellEnd"/>
      <w:r w:rsidRPr="00920197">
        <w:rPr>
          <w:rFonts w:ascii="Times New Roman" w:hAnsi="Times New Roman" w:cs="Times New Roman"/>
        </w:rPr>
        <w:t xml:space="preserve"> </w:t>
      </w:r>
      <w:proofErr w:type="spellStart"/>
      <w:r w:rsidRPr="00920197">
        <w:rPr>
          <w:rFonts w:ascii="Times New Roman" w:hAnsi="Times New Roman" w:cs="Times New Roman"/>
        </w:rPr>
        <w:t>mengintegrasikan</w:t>
      </w:r>
      <w:proofErr w:type="spellEnd"/>
      <w:r w:rsidRPr="00920197">
        <w:rPr>
          <w:rFonts w:ascii="Times New Roman" w:hAnsi="Times New Roman" w:cs="Times New Roman"/>
        </w:rPr>
        <w:t xml:space="preserve"> </w:t>
      </w:r>
      <w:proofErr w:type="spellStart"/>
      <w:r w:rsidRPr="00920197">
        <w:rPr>
          <w:rFonts w:ascii="Times New Roman" w:hAnsi="Times New Roman" w:cs="Times New Roman"/>
        </w:rPr>
        <w:t>seluruh</w:t>
      </w:r>
      <w:proofErr w:type="spellEnd"/>
      <w:r w:rsidRPr="00920197">
        <w:rPr>
          <w:rFonts w:ascii="Times New Roman" w:hAnsi="Times New Roman" w:cs="Times New Roman"/>
        </w:rPr>
        <w:t xml:space="preserve"> </w:t>
      </w:r>
      <w:proofErr w:type="spellStart"/>
      <w:r w:rsidRPr="00920197">
        <w:rPr>
          <w:rFonts w:ascii="Times New Roman" w:hAnsi="Times New Roman" w:cs="Times New Roman"/>
        </w:rPr>
        <w:t>fitur</w:t>
      </w:r>
      <w:proofErr w:type="spellEnd"/>
      <w:r w:rsidRPr="00920197">
        <w:rPr>
          <w:rFonts w:ascii="Times New Roman" w:hAnsi="Times New Roman" w:cs="Times New Roman"/>
        </w:rPr>
        <w:t xml:space="preserve"> </w:t>
      </w:r>
      <w:proofErr w:type="spellStart"/>
      <w:r w:rsidRPr="00920197">
        <w:rPr>
          <w:rFonts w:ascii="Times New Roman" w:hAnsi="Times New Roman" w:cs="Times New Roman"/>
        </w:rPr>
        <w:t>ke</w:t>
      </w:r>
      <w:proofErr w:type="spellEnd"/>
      <w:r w:rsidRPr="00920197">
        <w:rPr>
          <w:rFonts w:ascii="Times New Roman" w:hAnsi="Times New Roman" w:cs="Times New Roman"/>
        </w:rPr>
        <w:t xml:space="preserve"> </w:t>
      </w:r>
      <w:proofErr w:type="spellStart"/>
      <w:r w:rsidRPr="00920197">
        <w:rPr>
          <w:rFonts w:ascii="Times New Roman" w:hAnsi="Times New Roman" w:cs="Times New Roman"/>
        </w:rPr>
        <w:t>dalam</w:t>
      </w:r>
      <w:proofErr w:type="spellEnd"/>
      <w:r w:rsidRPr="00920197">
        <w:rPr>
          <w:rFonts w:ascii="Times New Roman" w:hAnsi="Times New Roman" w:cs="Times New Roman"/>
        </w:rPr>
        <w:t xml:space="preserve"> </w:t>
      </w:r>
      <w:proofErr w:type="spellStart"/>
      <w:r w:rsidRPr="00920197">
        <w:rPr>
          <w:rFonts w:ascii="Times New Roman" w:hAnsi="Times New Roman" w:cs="Times New Roman"/>
        </w:rPr>
        <w:t>satu</w:t>
      </w:r>
      <w:proofErr w:type="spellEnd"/>
      <w:r w:rsidRPr="00920197">
        <w:rPr>
          <w:rFonts w:ascii="Times New Roman" w:hAnsi="Times New Roman" w:cs="Times New Roman"/>
        </w:rPr>
        <w:t xml:space="preserve"> </w:t>
      </w:r>
      <w:proofErr w:type="spellStart"/>
      <w:r w:rsidRPr="00920197">
        <w:rPr>
          <w:rFonts w:ascii="Times New Roman" w:hAnsi="Times New Roman" w:cs="Times New Roman"/>
        </w:rPr>
        <w:t>arsitektur</w:t>
      </w:r>
      <w:proofErr w:type="spellEnd"/>
      <w:r w:rsidRPr="00920197">
        <w:rPr>
          <w:rFonts w:ascii="Times New Roman" w:hAnsi="Times New Roman" w:cs="Times New Roman"/>
        </w:rPr>
        <w:t xml:space="preserve"> platform web </w:t>
      </w:r>
      <w:proofErr w:type="spellStart"/>
      <w:r w:rsidRPr="00920197">
        <w:rPr>
          <w:rFonts w:ascii="Times New Roman" w:hAnsi="Times New Roman" w:cs="Times New Roman"/>
        </w:rPr>
        <w:t>terpadu</w:t>
      </w:r>
      <w:proofErr w:type="spellEnd"/>
      <w:r w:rsidRPr="00920197">
        <w:rPr>
          <w:rFonts w:ascii="Times New Roman" w:hAnsi="Times New Roman" w:cs="Times New Roman"/>
        </w:rPr>
        <w:t xml:space="preserve"> </w:t>
      </w:r>
      <w:proofErr w:type="spellStart"/>
      <w:r w:rsidRPr="00920197">
        <w:rPr>
          <w:rFonts w:ascii="Times New Roman" w:hAnsi="Times New Roman" w:cs="Times New Roman"/>
        </w:rPr>
        <w:t>dengan</w:t>
      </w:r>
      <w:proofErr w:type="spellEnd"/>
      <w:r w:rsidRPr="00920197">
        <w:rPr>
          <w:rFonts w:ascii="Times New Roman" w:hAnsi="Times New Roman" w:cs="Times New Roman"/>
        </w:rPr>
        <w:t xml:space="preserve"> </w:t>
      </w:r>
      <w:proofErr w:type="spellStart"/>
      <w:r w:rsidRPr="00920197">
        <w:rPr>
          <w:rFonts w:ascii="Times New Roman" w:hAnsi="Times New Roman" w:cs="Times New Roman"/>
        </w:rPr>
        <w:t>alur</w:t>
      </w:r>
      <w:proofErr w:type="spellEnd"/>
      <w:r w:rsidRPr="00920197">
        <w:rPr>
          <w:rFonts w:ascii="Times New Roman" w:hAnsi="Times New Roman" w:cs="Times New Roman"/>
        </w:rPr>
        <w:t xml:space="preserve"> checkout </w:t>
      </w:r>
      <w:proofErr w:type="spellStart"/>
      <w:r w:rsidRPr="00920197">
        <w:rPr>
          <w:rFonts w:ascii="Times New Roman" w:hAnsi="Times New Roman" w:cs="Times New Roman"/>
        </w:rPr>
        <w:t>akhir</w:t>
      </w:r>
      <w:proofErr w:type="spellEnd"/>
      <w:r w:rsidRPr="00920197">
        <w:rPr>
          <w:rFonts w:ascii="Times New Roman" w:hAnsi="Times New Roman" w:cs="Times New Roman"/>
        </w:rPr>
        <w:t xml:space="preserve"> </w:t>
      </w:r>
      <w:proofErr w:type="spellStart"/>
      <w:r w:rsidRPr="00920197">
        <w:rPr>
          <w:rFonts w:ascii="Times New Roman" w:hAnsi="Times New Roman" w:cs="Times New Roman"/>
        </w:rPr>
        <w:t>diarahkan</w:t>
      </w:r>
      <w:proofErr w:type="spellEnd"/>
      <w:r w:rsidRPr="00920197">
        <w:rPr>
          <w:rFonts w:ascii="Times New Roman" w:hAnsi="Times New Roman" w:cs="Times New Roman"/>
        </w:rPr>
        <w:t xml:space="preserve"> (redirect) </w:t>
      </w:r>
      <w:proofErr w:type="spellStart"/>
      <w:r w:rsidRPr="00920197">
        <w:rPr>
          <w:rFonts w:ascii="Times New Roman" w:hAnsi="Times New Roman" w:cs="Times New Roman"/>
        </w:rPr>
        <w:t>ke</w:t>
      </w:r>
      <w:proofErr w:type="spellEnd"/>
      <w:r w:rsidRPr="00920197">
        <w:rPr>
          <w:rFonts w:ascii="Times New Roman" w:hAnsi="Times New Roman" w:cs="Times New Roman"/>
        </w:rPr>
        <w:t xml:space="preserve"> platform Shopee.</w:t>
      </w:r>
    </w:p>
    <w:p w14:paraId="701AF947" w14:textId="2951A070" w:rsidR="00FF4239" w:rsidRPr="00920197" w:rsidRDefault="00BD417E" w:rsidP="00E243D0">
      <w:pPr>
        <w:spacing w:after="120" w:line="360" w:lineRule="auto"/>
        <w:ind w:firstLine="720"/>
        <w:jc w:val="both"/>
        <w:rPr>
          <w:rFonts w:ascii="Times New Roman" w:hAnsi="Times New Roman" w:cs="Times New Roman"/>
        </w:rPr>
      </w:pPr>
      <w:r w:rsidRPr="00920197">
        <w:rPr>
          <w:rFonts w:ascii="Times New Roman" w:hAnsi="Times New Roman" w:cs="Times New Roman"/>
        </w:rPr>
        <w:t xml:space="preserve">Ruang </w:t>
      </w:r>
      <w:proofErr w:type="spellStart"/>
      <w:r w:rsidRPr="00920197">
        <w:rPr>
          <w:rFonts w:ascii="Times New Roman" w:hAnsi="Times New Roman" w:cs="Times New Roman"/>
        </w:rPr>
        <w:t>lingkup</w:t>
      </w:r>
      <w:proofErr w:type="spellEnd"/>
      <w:r w:rsidRPr="00920197">
        <w:rPr>
          <w:rFonts w:ascii="Times New Roman" w:hAnsi="Times New Roman" w:cs="Times New Roman"/>
        </w:rPr>
        <w:t xml:space="preserve"> </w:t>
      </w:r>
      <w:proofErr w:type="spellStart"/>
      <w:r w:rsidRPr="00920197">
        <w:rPr>
          <w:rFonts w:ascii="Times New Roman" w:hAnsi="Times New Roman" w:cs="Times New Roman"/>
        </w:rPr>
        <w:t>penelitian</w:t>
      </w:r>
      <w:proofErr w:type="spellEnd"/>
      <w:r w:rsidRPr="00920197">
        <w:rPr>
          <w:rFonts w:ascii="Times New Roman" w:hAnsi="Times New Roman" w:cs="Times New Roman"/>
        </w:rPr>
        <w:t xml:space="preserve"> </w:t>
      </w:r>
      <w:proofErr w:type="spellStart"/>
      <w:r w:rsidRPr="00920197">
        <w:rPr>
          <w:rFonts w:ascii="Times New Roman" w:hAnsi="Times New Roman" w:cs="Times New Roman"/>
        </w:rPr>
        <w:t>ini</w:t>
      </w:r>
      <w:proofErr w:type="spellEnd"/>
      <w:r w:rsidRPr="00920197">
        <w:rPr>
          <w:rFonts w:ascii="Times New Roman" w:hAnsi="Times New Roman" w:cs="Times New Roman"/>
        </w:rPr>
        <w:t xml:space="preserve"> </w:t>
      </w:r>
      <w:proofErr w:type="spellStart"/>
      <w:r w:rsidRPr="00920197">
        <w:rPr>
          <w:rFonts w:ascii="Times New Roman" w:hAnsi="Times New Roman" w:cs="Times New Roman"/>
        </w:rPr>
        <w:t>dibatasi</w:t>
      </w:r>
      <w:proofErr w:type="spellEnd"/>
      <w:r w:rsidRPr="00920197">
        <w:rPr>
          <w:rFonts w:ascii="Times New Roman" w:hAnsi="Times New Roman" w:cs="Times New Roman"/>
        </w:rPr>
        <w:t xml:space="preserve"> pada </w:t>
      </w:r>
      <w:proofErr w:type="spellStart"/>
      <w:r w:rsidRPr="00920197">
        <w:rPr>
          <w:rFonts w:ascii="Times New Roman" w:hAnsi="Times New Roman" w:cs="Times New Roman"/>
        </w:rPr>
        <w:t>pencocokan</w:t>
      </w:r>
      <w:proofErr w:type="spellEnd"/>
      <w:r w:rsidRPr="00920197">
        <w:rPr>
          <w:rFonts w:ascii="Times New Roman" w:hAnsi="Times New Roman" w:cs="Times New Roman"/>
        </w:rPr>
        <w:t xml:space="preserve"> </w:t>
      </w:r>
      <w:proofErr w:type="spellStart"/>
      <w:r w:rsidRPr="00920197">
        <w:rPr>
          <w:rFonts w:ascii="Times New Roman" w:hAnsi="Times New Roman" w:cs="Times New Roman"/>
        </w:rPr>
        <w:t>karakteristik</w:t>
      </w:r>
      <w:proofErr w:type="spellEnd"/>
      <w:r w:rsidRPr="00920197">
        <w:rPr>
          <w:rFonts w:ascii="Times New Roman" w:hAnsi="Times New Roman" w:cs="Times New Roman"/>
        </w:rPr>
        <w:t xml:space="preserve"> visual </w:t>
      </w:r>
      <w:proofErr w:type="spellStart"/>
      <w:r w:rsidRPr="00920197">
        <w:rPr>
          <w:rFonts w:ascii="Times New Roman" w:hAnsi="Times New Roman" w:cs="Times New Roman"/>
        </w:rPr>
        <w:t>foto</w:t>
      </w:r>
      <w:proofErr w:type="spellEnd"/>
      <w:r w:rsidRPr="00920197">
        <w:rPr>
          <w:rFonts w:ascii="Times New Roman" w:hAnsi="Times New Roman" w:cs="Times New Roman"/>
        </w:rPr>
        <w:t xml:space="preserve"> </w:t>
      </w:r>
      <w:proofErr w:type="spellStart"/>
      <w:r w:rsidRPr="00920197">
        <w:rPr>
          <w:rFonts w:ascii="Times New Roman" w:hAnsi="Times New Roman" w:cs="Times New Roman"/>
        </w:rPr>
        <w:t>katalog</w:t>
      </w:r>
      <w:proofErr w:type="spellEnd"/>
      <w:r w:rsidRPr="00920197">
        <w:rPr>
          <w:rFonts w:ascii="Times New Roman" w:hAnsi="Times New Roman" w:cs="Times New Roman"/>
        </w:rPr>
        <w:t xml:space="preserve"> </w:t>
      </w:r>
      <w:proofErr w:type="spellStart"/>
      <w:r w:rsidRPr="00920197">
        <w:rPr>
          <w:rFonts w:ascii="Times New Roman" w:hAnsi="Times New Roman" w:cs="Times New Roman"/>
        </w:rPr>
        <w:t>Tangkasstuff</w:t>
      </w:r>
      <w:proofErr w:type="spellEnd"/>
      <w:r w:rsidRPr="00920197">
        <w:rPr>
          <w:rFonts w:ascii="Times New Roman" w:hAnsi="Times New Roman" w:cs="Times New Roman"/>
        </w:rPr>
        <w:t xml:space="preserve"> </w:t>
      </w:r>
      <w:proofErr w:type="spellStart"/>
      <w:r w:rsidRPr="00920197">
        <w:rPr>
          <w:rFonts w:ascii="Times New Roman" w:hAnsi="Times New Roman" w:cs="Times New Roman"/>
        </w:rPr>
        <w:t>tanpa</w:t>
      </w:r>
      <w:proofErr w:type="spellEnd"/>
      <w:r w:rsidRPr="00920197">
        <w:rPr>
          <w:rFonts w:ascii="Times New Roman" w:hAnsi="Times New Roman" w:cs="Times New Roman"/>
        </w:rPr>
        <w:t xml:space="preserve"> </w:t>
      </w:r>
      <w:proofErr w:type="spellStart"/>
      <w:r w:rsidRPr="00920197">
        <w:rPr>
          <w:rFonts w:ascii="Times New Roman" w:hAnsi="Times New Roman" w:cs="Times New Roman"/>
        </w:rPr>
        <w:t>pengenalan</w:t>
      </w:r>
      <w:proofErr w:type="spellEnd"/>
      <w:r w:rsidRPr="00920197">
        <w:rPr>
          <w:rFonts w:ascii="Times New Roman" w:hAnsi="Times New Roman" w:cs="Times New Roman"/>
        </w:rPr>
        <w:t xml:space="preserve"> </w:t>
      </w:r>
      <w:proofErr w:type="spellStart"/>
      <w:r w:rsidRPr="00920197">
        <w:rPr>
          <w:rFonts w:ascii="Times New Roman" w:hAnsi="Times New Roman" w:cs="Times New Roman"/>
        </w:rPr>
        <w:t>entitas</w:t>
      </w:r>
      <w:proofErr w:type="spellEnd"/>
      <w:r w:rsidRPr="00920197">
        <w:rPr>
          <w:rFonts w:ascii="Times New Roman" w:hAnsi="Times New Roman" w:cs="Times New Roman"/>
        </w:rPr>
        <w:t xml:space="preserve"> nama </w:t>
      </w:r>
      <w:proofErr w:type="spellStart"/>
      <w:r w:rsidRPr="00920197">
        <w:rPr>
          <w:rFonts w:ascii="Times New Roman" w:hAnsi="Times New Roman" w:cs="Times New Roman"/>
        </w:rPr>
        <w:t>karakter</w:t>
      </w:r>
      <w:proofErr w:type="spellEnd"/>
      <w:r w:rsidRPr="00920197">
        <w:rPr>
          <w:rFonts w:ascii="Times New Roman" w:hAnsi="Times New Roman" w:cs="Times New Roman"/>
        </w:rPr>
        <w:t xml:space="preserve"> </w:t>
      </w:r>
      <w:proofErr w:type="spellStart"/>
      <w:r w:rsidRPr="00920197">
        <w:rPr>
          <w:rFonts w:ascii="Times New Roman" w:hAnsi="Times New Roman" w:cs="Times New Roman"/>
        </w:rPr>
        <w:t>secara</w:t>
      </w:r>
      <w:proofErr w:type="spellEnd"/>
      <w:r w:rsidRPr="00920197">
        <w:rPr>
          <w:rFonts w:ascii="Times New Roman" w:hAnsi="Times New Roman" w:cs="Times New Roman"/>
        </w:rPr>
        <w:t xml:space="preserve"> </w:t>
      </w:r>
      <w:proofErr w:type="spellStart"/>
      <w:r w:rsidRPr="00920197">
        <w:rPr>
          <w:rFonts w:ascii="Times New Roman" w:hAnsi="Times New Roman" w:cs="Times New Roman"/>
        </w:rPr>
        <w:t>eksplisit</w:t>
      </w:r>
      <w:proofErr w:type="spellEnd"/>
      <w:r w:rsidRPr="00920197">
        <w:rPr>
          <w:rFonts w:ascii="Times New Roman" w:hAnsi="Times New Roman" w:cs="Times New Roman"/>
        </w:rPr>
        <w:t xml:space="preserve">, </w:t>
      </w:r>
      <w:proofErr w:type="spellStart"/>
      <w:r w:rsidRPr="00920197">
        <w:rPr>
          <w:rFonts w:ascii="Times New Roman" w:hAnsi="Times New Roman" w:cs="Times New Roman"/>
        </w:rPr>
        <w:t>penggunaan</w:t>
      </w:r>
      <w:proofErr w:type="spellEnd"/>
      <w:r w:rsidRPr="00920197">
        <w:rPr>
          <w:rFonts w:ascii="Times New Roman" w:hAnsi="Times New Roman" w:cs="Times New Roman"/>
        </w:rPr>
        <w:t xml:space="preserve"> model CLIP </w:t>
      </w:r>
      <w:proofErr w:type="spellStart"/>
      <w:r w:rsidRPr="00920197">
        <w:rPr>
          <w:rFonts w:ascii="Times New Roman" w:hAnsi="Times New Roman" w:cs="Times New Roman"/>
        </w:rPr>
        <w:t>secara</w:t>
      </w:r>
      <w:proofErr w:type="spellEnd"/>
      <w:r w:rsidRPr="00920197">
        <w:rPr>
          <w:rFonts w:ascii="Times New Roman" w:hAnsi="Times New Roman" w:cs="Times New Roman"/>
        </w:rPr>
        <w:t xml:space="preserve"> self-hosted </w:t>
      </w:r>
      <w:proofErr w:type="spellStart"/>
      <w:r w:rsidRPr="00920197">
        <w:rPr>
          <w:rFonts w:ascii="Times New Roman" w:hAnsi="Times New Roman" w:cs="Times New Roman"/>
        </w:rPr>
        <w:t>tanpa</w:t>
      </w:r>
      <w:proofErr w:type="spellEnd"/>
      <w:r w:rsidRPr="00920197">
        <w:rPr>
          <w:rFonts w:ascii="Times New Roman" w:hAnsi="Times New Roman" w:cs="Times New Roman"/>
        </w:rPr>
        <w:t xml:space="preserve"> API </w:t>
      </w:r>
      <w:proofErr w:type="spellStart"/>
      <w:r w:rsidRPr="00920197">
        <w:rPr>
          <w:rFonts w:ascii="Times New Roman" w:hAnsi="Times New Roman" w:cs="Times New Roman"/>
        </w:rPr>
        <w:t>berbayar</w:t>
      </w:r>
      <w:proofErr w:type="spellEnd"/>
      <w:r w:rsidRPr="00920197">
        <w:rPr>
          <w:rFonts w:ascii="Times New Roman" w:hAnsi="Times New Roman" w:cs="Times New Roman"/>
        </w:rPr>
        <w:t xml:space="preserve"> </w:t>
      </w:r>
      <w:proofErr w:type="spellStart"/>
      <w:r w:rsidRPr="00920197">
        <w:rPr>
          <w:rFonts w:ascii="Times New Roman" w:hAnsi="Times New Roman" w:cs="Times New Roman"/>
        </w:rPr>
        <w:t>pihak</w:t>
      </w:r>
      <w:proofErr w:type="spellEnd"/>
      <w:r w:rsidRPr="00920197">
        <w:rPr>
          <w:rFonts w:ascii="Times New Roman" w:hAnsi="Times New Roman" w:cs="Times New Roman"/>
        </w:rPr>
        <w:t xml:space="preserve"> </w:t>
      </w:r>
      <w:proofErr w:type="spellStart"/>
      <w:r w:rsidRPr="00920197">
        <w:rPr>
          <w:rFonts w:ascii="Times New Roman" w:hAnsi="Times New Roman" w:cs="Times New Roman"/>
        </w:rPr>
        <w:t>ketiga</w:t>
      </w:r>
      <w:proofErr w:type="spellEnd"/>
      <w:r w:rsidRPr="00920197">
        <w:rPr>
          <w:rFonts w:ascii="Times New Roman" w:hAnsi="Times New Roman" w:cs="Times New Roman"/>
        </w:rPr>
        <w:t xml:space="preserve">, </w:t>
      </w:r>
      <w:proofErr w:type="spellStart"/>
      <w:r w:rsidRPr="00920197">
        <w:rPr>
          <w:rFonts w:ascii="Times New Roman" w:hAnsi="Times New Roman" w:cs="Times New Roman"/>
        </w:rPr>
        <w:t>penginputan</w:t>
      </w:r>
      <w:proofErr w:type="spellEnd"/>
      <w:r w:rsidRPr="00920197">
        <w:rPr>
          <w:rFonts w:ascii="Times New Roman" w:hAnsi="Times New Roman" w:cs="Times New Roman"/>
        </w:rPr>
        <w:t xml:space="preserve"> </w:t>
      </w:r>
      <w:proofErr w:type="spellStart"/>
      <w:r w:rsidRPr="00920197">
        <w:rPr>
          <w:rFonts w:ascii="Times New Roman" w:hAnsi="Times New Roman" w:cs="Times New Roman"/>
        </w:rPr>
        <w:t>kurs</w:t>
      </w:r>
      <w:proofErr w:type="spellEnd"/>
      <w:r w:rsidRPr="00920197">
        <w:rPr>
          <w:rFonts w:ascii="Times New Roman" w:hAnsi="Times New Roman" w:cs="Times New Roman"/>
        </w:rPr>
        <w:t xml:space="preserve"> </w:t>
      </w:r>
      <w:r w:rsidR="004F33E5" w:rsidRPr="00920197">
        <w:rPr>
          <w:rFonts w:ascii="Times New Roman" w:hAnsi="Times New Roman" w:cs="Times New Roman"/>
        </w:rPr>
        <w:t>yen</w:t>
      </w:r>
      <w:r w:rsidRPr="00920197">
        <w:rPr>
          <w:rFonts w:ascii="Times New Roman" w:hAnsi="Times New Roman" w:cs="Times New Roman"/>
        </w:rPr>
        <w:t xml:space="preserve"> </w:t>
      </w:r>
      <w:proofErr w:type="spellStart"/>
      <w:r w:rsidRPr="00920197">
        <w:rPr>
          <w:rFonts w:ascii="Times New Roman" w:hAnsi="Times New Roman" w:cs="Times New Roman"/>
        </w:rPr>
        <w:t>secara</w:t>
      </w:r>
      <w:proofErr w:type="spellEnd"/>
      <w:r w:rsidRPr="00920197">
        <w:rPr>
          <w:rFonts w:ascii="Times New Roman" w:hAnsi="Times New Roman" w:cs="Times New Roman"/>
        </w:rPr>
        <w:t xml:space="preserve"> manual oleh admin, </w:t>
      </w:r>
      <w:proofErr w:type="spellStart"/>
      <w:r w:rsidRPr="00920197">
        <w:rPr>
          <w:rFonts w:ascii="Times New Roman" w:hAnsi="Times New Roman" w:cs="Times New Roman"/>
        </w:rPr>
        <w:t>serta</w:t>
      </w:r>
      <w:proofErr w:type="spellEnd"/>
      <w:r w:rsidRPr="00920197">
        <w:rPr>
          <w:rFonts w:ascii="Times New Roman" w:hAnsi="Times New Roman" w:cs="Times New Roman"/>
        </w:rPr>
        <w:t xml:space="preserve"> </w:t>
      </w:r>
      <w:proofErr w:type="spellStart"/>
      <w:r w:rsidRPr="00920197">
        <w:rPr>
          <w:rFonts w:ascii="Times New Roman" w:hAnsi="Times New Roman" w:cs="Times New Roman"/>
        </w:rPr>
        <w:t>pengarahan</w:t>
      </w:r>
      <w:proofErr w:type="spellEnd"/>
      <w:r w:rsidRPr="00920197">
        <w:rPr>
          <w:rFonts w:ascii="Times New Roman" w:hAnsi="Times New Roman" w:cs="Times New Roman"/>
        </w:rPr>
        <w:t xml:space="preserve"> </w:t>
      </w:r>
      <w:proofErr w:type="spellStart"/>
      <w:r w:rsidRPr="00920197">
        <w:rPr>
          <w:rFonts w:ascii="Times New Roman" w:hAnsi="Times New Roman" w:cs="Times New Roman"/>
        </w:rPr>
        <w:t>transaksi</w:t>
      </w:r>
      <w:proofErr w:type="spellEnd"/>
      <w:r w:rsidRPr="00920197">
        <w:rPr>
          <w:rFonts w:ascii="Times New Roman" w:hAnsi="Times New Roman" w:cs="Times New Roman"/>
        </w:rPr>
        <w:t xml:space="preserve"> </w:t>
      </w:r>
      <w:proofErr w:type="spellStart"/>
      <w:r w:rsidRPr="00920197">
        <w:rPr>
          <w:rFonts w:ascii="Times New Roman" w:hAnsi="Times New Roman" w:cs="Times New Roman"/>
        </w:rPr>
        <w:t>akhir</w:t>
      </w:r>
      <w:proofErr w:type="spellEnd"/>
      <w:r w:rsidRPr="00920197">
        <w:rPr>
          <w:rFonts w:ascii="Times New Roman" w:hAnsi="Times New Roman" w:cs="Times New Roman"/>
        </w:rPr>
        <w:t xml:space="preserve"> </w:t>
      </w:r>
      <w:proofErr w:type="spellStart"/>
      <w:r w:rsidRPr="00920197">
        <w:rPr>
          <w:rFonts w:ascii="Times New Roman" w:hAnsi="Times New Roman" w:cs="Times New Roman"/>
        </w:rPr>
        <w:t>ke</w:t>
      </w:r>
      <w:proofErr w:type="spellEnd"/>
      <w:r w:rsidRPr="00920197">
        <w:rPr>
          <w:rFonts w:ascii="Times New Roman" w:hAnsi="Times New Roman" w:cs="Times New Roman"/>
        </w:rPr>
        <w:t xml:space="preserve"> platform Shopee </w:t>
      </w:r>
      <w:proofErr w:type="spellStart"/>
      <w:r w:rsidRPr="00920197">
        <w:rPr>
          <w:rFonts w:ascii="Times New Roman" w:hAnsi="Times New Roman" w:cs="Times New Roman"/>
        </w:rPr>
        <w:t>tanpa</w:t>
      </w:r>
      <w:proofErr w:type="spellEnd"/>
      <w:r w:rsidRPr="00920197">
        <w:rPr>
          <w:rFonts w:ascii="Times New Roman" w:hAnsi="Times New Roman" w:cs="Times New Roman"/>
        </w:rPr>
        <w:t xml:space="preserve"> </w:t>
      </w:r>
      <w:proofErr w:type="spellStart"/>
      <w:r w:rsidRPr="00920197">
        <w:rPr>
          <w:rFonts w:ascii="Times New Roman" w:hAnsi="Times New Roman" w:cs="Times New Roman"/>
        </w:rPr>
        <w:t>menguji</w:t>
      </w:r>
      <w:proofErr w:type="spellEnd"/>
      <w:r w:rsidRPr="00920197">
        <w:rPr>
          <w:rFonts w:ascii="Times New Roman" w:hAnsi="Times New Roman" w:cs="Times New Roman"/>
        </w:rPr>
        <w:t xml:space="preserve"> </w:t>
      </w:r>
      <w:proofErr w:type="spellStart"/>
      <w:r w:rsidRPr="00920197">
        <w:rPr>
          <w:rFonts w:ascii="Times New Roman" w:hAnsi="Times New Roman" w:cs="Times New Roman"/>
        </w:rPr>
        <w:t>logistik</w:t>
      </w:r>
      <w:proofErr w:type="spellEnd"/>
      <w:r w:rsidRPr="00920197">
        <w:rPr>
          <w:rFonts w:ascii="Times New Roman" w:hAnsi="Times New Roman" w:cs="Times New Roman"/>
        </w:rPr>
        <w:t xml:space="preserve"> </w:t>
      </w:r>
      <w:proofErr w:type="spellStart"/>
      <w:r w:rsidRPr="00920197">
        <w:rPr>
          <w:rFonts w:ascii="Times New Roman" w:hAnsi="Times New Roman" w:cs="Times New Roman"/>
        </w:rPr>
        <w:t>internasional</w:t>
      </w:r>
      <w:proofErr w:type="spellEnd"/>
      <w:r w:rsidRPr="00920197">
        <w:rPr>
          <w:rFonts w:ascii="Times New Roman" w:hAnsi="Times New Roman" w:cs="Times New Roman"/>
        </w:rPr>
        <w:t xml:space="preserve"> </w:t>
      </w:r>
      <w:proofErr w:type="spellStart"/>
      <w:r w:rsidRPr="00920197">
        <w:rPr>
          <w:rFonts w:ascii="Times New Roman" w:hAnsi="Times New Roman" w:cs="Times New Roman"/>
        </w:rPr>
        <w:t>maupun</w:t>
      </w:r>
      <w:proofErr w:type="spellEnd"/>
      <w:r w:rsidRPr="00920197">
        <w:rPr>
          <w:rFonts w:ascii="Times New Roman" w:hAnsi="Times New Roman" w:cs="Times New Roman"/>
        </w:rPr>
        <w:t xml:space="preserve"> </w:t>
      </w:r>
      <w:proofErr w:type="spellStart"/>
      <w:r w:rsidRPr="00920197">
        <w:rPr>
          <w:rFonts w:ascii="Times New Roman" w:hAnsi="Times New Roman" w:cs="Times New Roman"/>
        </w:rPr>
        <w:t>sistem</w:t>
      </w:r>
      <w:proofErr w:type="spellEnd"/>
      <w:r w:rsidRPr="00920197">
        <w:rPr>
          <w:rFonts w:ascii="Times New Roman" w:hAnsi="Times New Roman" w:cs="Times New Roman"/>
        </w:rPr>
        <w:t xml:space="preserve"> </w:t>
      </w:r>
      <w:proofErr w:type="spellStart"/>
      <w:r w:rsidRPr="00920197">
        <w:rPr>
          <w:rFonts w:ascii="Times New Roman" w:hAnsi="Times New Roman" w:cs="Times New Roman"/>
        </w:rPr>
        <w:t>pembayaran</w:t>
      </w:r>
      <w:proofErr w:type="spellEnd"/>
      <w:r w:rsidRPr="00920197">
        <w:rPr>
          <w:rFonts w:ascii="Times New Roman" w:hAnsi="Times New Roman" w:cs="Times New Roman"/>
        </w:rPr>
        <w:t xml:space="preserve"> </w:t>
      </w:r>
      <w:proofErr w:type="spellStart"/>
      <w:r w:rsidRPr="00920197">
        <w:rPr>
          <w:rFonts w:ascii="Times New Roman" w:hAnsi="Times New Roman" w:cs="Times New Roman"/>
        </w:rPr>
        <w:t>mandiri</w:t>
      </w:r>
      <w:proofErr w:type="spellEnd"/>
      <w:r w:rsidRPr="00920197">
        <w:rPr>
          <w:rFonts w:ascii="Times New Roman" w:hAnsi="Times New Roman" w:cs="Times New Roman"/>
        </w:rPr>
        <w:t xml:space="preserve">. </w:t>
      </w:r>
      <w:proofErr w:type="spellStart"/>
      <w:r w:rsidRPr="00920197">
        <w:rPr>
          <w:rFonts w:ascii="Times New Roman" w:hAnsi="Times New Roman" w:cs="Times New Roman"/>
        </w:rPr>
        <w:t>Melalui</w:t>
      </w:r>
      <w:proofErr w:type="spellEnd"/>
      <w:r w:rsidRPr="00920197">
        <w:rPr>
          <w:rFonts w:ascii="Times New Roman" w:hAnsi="Times New Roman" w:cs="Times New Roman"/>
        </w:rPr>
        <w:t xml:space="preserve"> </w:t>
      </w:r>
      <w:proofErr w:type="spellStart"/>
      <w:r w:rsidRPr="00920197">
        <w:rPr>
          <w:rFonts w:ascii="Times New Roman" w:hAnsi="Times New Roman" w:cs="Times New Roman"/>
        </w:rPr>
        <w:t>integrasi</w:t>
      </w:r>
      <w:proofErr w:type="spellEnd"/>
      <w:r w:rsidRPr="00920197">
        <w:rPr>
          <w:rFonts w:ascii="Times New Roman" w:hAnsi="Times New Roman" w:cs="Times New Roman"/>
        </w:rPr>
        <w:t xml:space="preserve"> </w:t>
      </w:r>
      <w:proofErr w:type="spellStart"/>
      <w:r w:rsidRPr="00920197">
        <w:rPr>
          <w:rFonts w:ascii="Times New Roman" w:hAnsi="Times New Roman" w:cs="Times New Roman"/>
        </w:rPr>
        <w:t>seluruh</w:t>
      </w:r>
      <w:proofErr w:type="spellEnd"/>
      <w:r w:rsidRPr="00920197">
        <w:rPr>
          <w:rFonts w:ascii="Times New Roman" w:hAnsi="Times New Roman" w:cs="Times New Roman"/>
        </w:rPr>
        <w:t xml:space="preserve"> </w:t>
      </w:r>
      <w:proofErr w:type="spellStart"/>
      <w:r w:rsidRPr="00920197">
        <w:rPr>
          <w:rFonts w:ascii="Times New Roman" w:hAnsi="Times New Roman" w:cs="Times New Roman"/>
        </w:rPr>
        <w:t>komponen</w:t>
      </w:r>
      <w:proofErr w:type="spellEnd"/>
      <w:r w:rsidRPr="00920197">
        <w:rPr>
          <w:rFonts w:ascii="Times New Roman" w:hAnsi="Times New Roman" w:cs="Times New Roman"/>
        </w:rPr>
        <w:t xml:space="preserve"> </w:t>
      </w:r>
      <w:proofErr w:type="spellStart"/>
      <w:r w:rsidRPr="00920197">
        <w:rPr>
          <w:rFonts w:ascii="Times New Roman" w:hAnsi="Times New Roman" w:cs="Times New Roman"/>
        </w:rPr>
        <w:t>ini</w:t>
      </w:r>
      <w:proofErr w:type="spellEnd"/>
      <w:r w:rsidRPr="00920197">
        <w:rPr>
          <w:rFonts w:ascii="Times New Roman" w:hAnsi="Times New Roman" w:cs="Times New Roman"/>
        </w:rPr>
        <w:t xml:space="preserve">, </w:t>
      </w:r>
      <w:proofErr w:type="spellStart"/>
      <w:r w:rsidRPr="00920197">
        <w:rPr>
          <w:rFonts w:ascii="Times New Roman" w:hAnsi="Times New Roman" w:cs="Times New Roman"/>
        </w:rPr>
        <w:t>penelitian</w:t>
      </w:r>
      <w:proofErr w:type="spellEnd"/>
      <w:r w:rsidRPr="00920197">
        <w:rPr>
          <w:rFonts w:ascii="Times New Roman" w:hAnsi="Times New Roman" w:cs="Times New Roman"/>
        </w:rPr>
        <w:t xml:space="preserve"> </w:t>
      </w:r>
      <w:proofErr w:type="spellStart"/>
      <w:r w:rsidRPr="00920197">
        <w:rPr>
          <w:rFonts w:ascii="Times New Roman" w:hAnsi="Times New Roman" w:cs="Times New Roman"/>
        </w:rPr>
        <w:t>ini</w:t>
      </w:r>
      <w:proofErr w:type="spellEnd"/>
      <w:r w:rsidRPr="00920197">
        <w:rPr>
          <w:rFonts w:ascii="Times New Roman" w:hAnsi="Times New Roman" w:cs="Times New Roman"/>
        </w:rPr>
        <w:t xml:space="preserve"> </w:t>
      </w:r>
      <w:proofErr w:type="spellStart"/>
      <w:r w:rsidRPr="00920197">
        <w:rPr>
          <w:rFonts w:ascii="Times New Roman" w:hAnsi="Times New Roman" w:cs="Times New Roman"/>
        </w:rPr>
        <w:t>diharapkan</w:t>
      </w:r>
      <w:proofErr w:type="spellEnd"/>
      <w:r w:rsidRPr="00920197">
        <w:rPr>
          <w:rFonts w:ascii="Times New Roman" w:hAnsi="Times New Roman" w:cs="Times New Roman"/>
        </w:rPr>
        <w:t xml:space="preserve"> </w:t>
      </w:r>
      <w:proofErr w:type="spellStart"/>
      <w:r w:rsidRPr="00920197">
        <w:rPr>
          <w:rFonts w:ascii="Times New Roman" w:hAnsi="Times New Roman" w:cs="Times New Roman"/>
        </w:rPr>
        <w:t>dapat</w:t>
      </w:r>
      <w:proofErr w:type="spellEnd"/>
      <w:r w:rsidRPr="00920197">
        <w:rPr>
          <w:rFonts w:ascii="Times New Roman" w:hAnsi="Times New Roman" w:cs="Times New Roman"/>
        </w:rPr>
        <w:t xml:space="preserve"> </w:t>
      </w:r>
      <w:proofErr w:type="spellStart"/>
      <w:r w:rsidRPr="00920197">
        <w:rPr>
          <w:rFonts w:ascii="Times New Roman" w:hAnsi="Times New Roman" w:cs="Times New Roman"/>
        </w:rPr>
        <w:t>memberikan</w:t>
      </w:r>
      <w:proofErr w:type="spellEnd"/>
      <w:r w:rsidRPr="00920197">
        <w:rPr>
          <w:rFonts w:ascii="Times New Roman" w:hAnsi="Times New Roman" w:cs="Times New Roman"/>
        </w:rPr>
        <w:t xml:space="preserve"> </w:t>
      </w:r>
      <w:proofErr w:type="spellStart"/>
      <w:r w:rsidRPr="00920197">
        <w:rPr>
          <w:rFonts w:ascii="Times New Roman" w:hAnsi="Times New Roman" w:cs="Times New Roman"/>
        </w:rPr>
        <w:t>manfaat</w:t>
      </w:r>
      <w:proofErr w:type="spellEnd"/>
      <w:r w:rsidRPr="00920197">
        <w:rPr>
          <w:rFonts w:ascii="Times New Roman" w:hAnsi="Times New Roman" w:cs="Times New Roman"/>
        </w:rPr>
        <w:t xml:space="preserve"> </w:t>
      </w:r>
      <w:proofErr w:type="spellStart"/>
      <w:r w:rsidRPr="00920197">
        <w:rPr>
          <w:rFonts w:ascii="Times New Roman" w:hAnsi="Times New Roman" w:cs="Times New Roman"/>
        </w:rPr>
        <w:t>praktis</w:t>
      </w:r>
      <w:proofErr w:type="spellEnd"/>
      <w:r w:rsidRPr="00920197">
        <w:rPr>
          <w:rFonts w:ascii="Times New Roman" w:hAnsi="Times New Roman" w:cs="Times New Roman"/>
        </w:rPr>
        <w:t xml:space="preserve"> </w:t>
      </w:r>
      <w:proofErr w:type="spellStart"/>
      <w:r w:rsidRPr="00920197">
        <w:rPr>
          <w:rFonts w:ascii="Times New Roman" w:hAnsi="Times New Roman" w:cs="Times New Roman"/>
        </w:rPr>
        <w:t>bagi</w:t>
      </w:r>
      <w:proofErr w:type="spellEnd"/>
      <w:r w:rsidRPr="00920197">
        <w:rPr>
          <w:rFonts w:ascii="Times New Roman" w:hAnsi="Times New Roman" w:cs="Times New Roman"/>
        </w:rPr>
        <w:t xml:space="preserve"> </w:t>
      </w:r>
      <w:proofErr w:type="spellStart"/>
      <w:r w:rsidRPr="00920197">
        <w:rPr>
          <w:rFonts w:ascii="Times New Roman" w:hAnsi="Times New Roman" w:cs="Times New Roman"/>
        </w:rPr>
        <w:t>Tangkasstuff</w:t>
      </w:r>
      <w:proofErr w:type="spellEnd"/>
      <w:r w:rsidRPr="00920197">
        <w:rPr>
          <w:rFonts w:ascii="Times New Roman" w:hAnsi="Times New Roman" w:cs="Times New Roman"/>
        </w:rPr>
        <w:t xml:space="preserve"> </w:t>
      </w:r>
      <w:proofErr w:type="spellStart"/>
      <w:r w:rsidRPr="00920197">
        <w:rPr>
          <w:rFonts w:ascii="Times New Roman" w:hAnsi="Times New Roman" w:cs="Times New Roman"/>
        </w:rPr>
        <w:t>dalam</w:t>
      </w:r>
      <w:proofErr w:type="spellEnd"/>
      <w:r w:rsidRPr="00920197">
        <w:rPr>
          <w:rFonts w:ascii="Times New Roman" w:hAnsi="Times New Roman" w:cs="Times New Roman"/>
        </w:rPr>
        <w:t xml:space="preserve"> </w:t>
      </w:r>
      <w:proofErr w:type="spellStart"/>
      <w:r w:rsidRPr="00920197">
        <w:rPr>
          <w:rFonts w:ascii="Times New Roman" w:hAnsi="Times New Roman" w:cs="Times New Roman"/>
        </w:rPr>
        <w:t>mengotomatisasi</w:t>
      </w:r>
      <w:proofErr w:type="spellEnd"/>
      <w:r w:rsidRPr="00920197">
        <w:rPr>
          <w:rFonts w:ascii="Times New Roman" w:hAnsi="Times New Roman" w:cs="Times New Roman"/>
        </w:rPr>
        <w:t xml:space="preserve"> </w:t>
      </w:r>
      <w:proofErr w:type="spellStart"/>
      <w:r w:rsidRPr="00920197">
        <w:rPr>
          <w:rFonts w:ascii="Times New Roman" w:hAnsi="Times New Roman" w:cs="Times New Roman"/>
        </w:rPr>
        <w:t>penelusuran</w:t>
      </w:r>
      <w:proofErr w:type="spellEnd"/>
      <w:r w:rsidRPr="00920197">
        <w:rPr>
          <w:rFonts w:ascii="Times New Roman" w:hAnsi="Times New Roman" w:cs="Times New Roman"/>
        </w:rPr>
        <w:t xml:space="preserve"> </w:t>
      </w:r>
      <w:proofErr w:type="spellStart"/>
      <w:r w:rsidRPr="00920197">
        <w:rPr>
          <w:rFonts w:ascii="Times New Roman" w:hAnsi="Times New Roman" w:cs="Times New Roman"/>
        </w:rPr>
        <w:t>katalog</w:t>
      </w:r>
      <w:proofErr w:type="spellEnd"/>
      <w:r w:rsidRPr="00920197">
        <w:rPr>
          <w:rFonts w:ascii="Times New Roman" w:hAnsi="Times New Roman" w:cs="Times New Roman"/>
        </w:rPr>
        <w:t xml:space="preserve"> dan </w:t>
      </w:r>
      <w:proofErr w:type="spellStart"/>
      <w:r w:rsidRPr="00920197">
        <w:rPr>
          <w:rFonts w:ascii="Times New Roman" w:hAnsi="Times New Roman" w:cs="Times New Roman"/>
        </w:rPr>
        <w:t>transparansi</w:t>
      </w:r>
      <w:proofErr w:type="spellEnd"/>
      <w:r w:rsidRPr="00920197">
        <w:rPr>
          <w:rFonts w:ascii="Times New Roman" w:hAnsi="Times New Roman" w:cs="Times New Roman"/>
        </w:rPr>
        <w:t xml:space="preserve"> </w:t>
      </w:r>
      <w:proofErr w:type="spellStart"/>
      <w:r w:rsidRPr="00920197">
        <w:rPr>
          <w:rFonts w:ascii="Times New Roman" w:hAnsi="Times New Roman" w:cs="Times New Roman"/>
        </w:rPr>
        <w:t>harga</w:t>
      </w:r>
      <w:proofErr w:type="spellEnd"/>
      <w:r w:rsidRPr="00920197">
        <w:rPr>
          <w:rFonts w:ascii="Times New Roman" w:hAnsi="Times New Roman" w:cs="Times New Roman"/>
        </w:rPr>
        <w:t xml:space="preserve">, </w:t>
      </w:r>
      <w:proofErr w:type="spellStart"/>
      <w:r w:rsidRPr="00920197">
        <w:rPr>
          <w:rFonts w:ascii="Times New Roman" w:hAnsi="Times New Roman" w:cs="Times New Roman"/>
        </w:rPr>
        <w:t>memberikan</w:t>
      </w:r>
      <w:proofErr w:type="spellEnd"/>
      <w:r w:rsidRPr="00920197">
        <w:rPr>
          <w:rFonts w:ascii="Times New Roman" w:hAnsi="Times New Roman" w:cs="Times New Roman"/>
        </w:rPr>
        <w:t xml:space="preserve"> </w:t>
      </w:r>
      <w:proofErr w:type="spellStart"/>
      <w:r w:rsidRPr="00920197">
        <w:rPr>
          <w:rFonts w:ascii="Times New Roman" w:hAnsi="Times New Roman" w:cs="Times New Roman"/>
        </w:rPr>
        <w:t>kemudahan</w:t>
      </w:r>
      <w:proofErr w:type="spellEnd"/>
      <w:r w:rsidRPr="00920197">
        <w:rPr>
          <w:rFonts w:ascii="Times New Roman" w:hAnsi="Times New Roman" w:cs="Times New Roman"/>
        </w:rPr>
        <w:t xml:space="preserve"> </w:t>
      </w:r>
      <w:proofErr w:type="spellStart"/>
      <w:r w:rsidRPr="00920197">
        <w:rPr>
          <w:rFonts w:ascii="Times New Roman" w:hAnsi="Times New Roman" w:cs="Times New Roman"/>
        </w:rPr>
        <w:t>berbelanja</w:t>
      </w:r>
      <w:proofErr w:type="spellEnd"/>
      <w:r w:rsidRPr="00920197">
        <w:rPr>
          <w:rFonts w:ascii="Times New Roman" w:hAnsi="Times New Roman" w:cs="Times New Roman"/>
        </w:rPr>
        <w:t xml:space="preserve"> </w:t>
      </w:r>
      <w:proofErr w:type="spellStart"/>
      <w:r w:rsidRPr="00920197">
        <w:rPr>
          <w:rFonts w:ascii="Times New Roman" w:hAnsi="Times New Roman" w:cs="Times New Roman"/>
        </w:rPr>
        <w:t>bagi</w:t>
      </w:r>
      <w:proofErr w:type="spellEnd"/>
      <w:r w:rsidRPr="00920197">
        <w:rPr>
          <w:rFonts w:ascii="Times New Roman" w:hAnsi="Times New Roman" w:cs="Times New Roman"/>
        </w:rPr>
        <w:t xml:space="preserve"> </w:t>
      </w:r>
      <w:proofErr w:type="spellStart"/>
      <w:r w:rsidRPr="00920197">
        <w:rPr>
          <w:rFonts w:ascii="Times New Roman" w:hAnsi="Times New Roman" w:cs="Times New Roman"/>
        </w:rPr>
        <w:t>pelanggan</w:t>
      </w:r>
      <w:proofErr w:type="spellEnd"/>
      <w:r w:rsidRPr="00920197">
        <w:rPr>
          <w:rFonts w:ascii="Times New Roman" w:hAnsi="Times New Roman" w:cs="Times New Roman"/>
        </w:rPr>
        <w:t xml:space="preserve">, </w:t>
      </w:r>
      <w:proofErr w:type="spellStart"/>
      <w:r w:rsidRPr="00920197">
        <w:rPr>
          <w:rFonts w:ascii="Times New Roman" w:hAnsi="Times New Roman" w:cs="Times New Roman"/>
        </w:rPr>
        <w:t>serta</w:t>
      </w:r>
      <w:proofErr w:type="spellEnd"/>
      <w:r w:rsidRPr="00920197">
        <w:rPr>
          <w:rFonts w:ascii="Times New Roman" w:hAnsi="Times New Roman" w:cs="Times New Roman"/>
        </w:rPr>
        <w:t xml:space="preserve"> </w:t>
      </w:r>
      <w:proofErr w:type="spellStart"/>
      <w:r w:rsidRPr="00920197">
        <w:rPr>
          <w:rFonts w:ascii="Times New Roman" w:hAnsi="Times New Roman" w:cs="Times New Roman"/>
        </w:rPr>
        <w:t>menyajikan</w:t>
      </w:r>
      <w:proofErr w:type="spellEnd"/>
      <w:r w:rsidRPr="00920197">
        <w:rPr>
          <w:rFonts w:ascii="Times New Roman" w:hAnsi="Times New Roman" w:cs="Times New Roman"/>
        </w:rPr>
        <w:t xml:space="preserve"> </w:t>
      </w:r>
      <w:proofErr w:type="spellStart"/>
      <w:r w:rsidRPr="00920197">
        <w:rPr>
          <w:rFonts w:ascii="Times New Roman" w:hAnsi="Times New Roman" w:cs="Times New Roman"/>
        </w:rPr>
        <w:t>kontribusi</w:t>
      </w:r>
      <w:proofErr w:type="spellEnd"/>
      <w:r w:rsidRPr="00920197">
        <w:rPr>
          <w:rFonts w:ascii="Times New Roman" w:hAnsi="Times New Roman" w:cs="Times New Roman"/>
        </w:rPr>
        <w:t xml:space="preserve"> </w:t>
      </w:r>
      <w:proofErr w:type="spellStart"/>
      <w:r w:rsidRPr="00920197">
        <w:rPr>
          <w:rFonts w:ascii="Times New Roman" w:hAnsi="Times New Roman" w:cs="Times New Roman"/>
        </w:rPr>
        <w:t>akademis</w:t>
      </w:r>
      <w:proofErr w:type="spellEnd"/>
      <w:r w:rsidRPr="00920197">
        <w:rPr>
          <w:rFonts w:ascii="Times New Roman" w:hAnsi="Times New Roman" w:cs="Times New Roman"/>
        </w:rPr>
        <w:t xml:space="preserve"> </w:t>
      </w:r>
      <w:proofErr w:type="spellStart"/>
      <w:r w:rsidRPr="00920197">
        <w:rPr>
          <w:rFonts w:ascii="Times New Roman" w:hAnsi="Times New Roman" w:cs="Times New Roman"/>
        </w:rPr>
        <w:t>mengenai</w:t>
      </w:r>
      <w:proofErr w:type="spellEnd"/>
      <w:r w:rsidRPr="00920197">
        <w:rPr>
          <w:rFonts w:ascii="Times New Roman" w:hAnsi="Times New Roman" w:cs="Times New Roman"/>
        </w:rPr>
        <w:t xml:space="preserve"> </w:t>
      </w:r>
      <w:proofErr w:type="spellStart"/>
      <w:r w:rsidRPr="00920197">
        <w:rPr>
          <w:rFonts w:ascii="Times New Roman" w:hAnsi="Times New Roman" w:cs="Times New Roman"/>
        </w:rPr>
        <w:t>keandalan</w:t>
      </w:r>
      <w:proofErr w:type="spellEnd"/>
      <w:r w:rsidRPr="00920197">
        <w:rPr>
          <w:rFonts w:ascii="Times New Roman" w:hAnsi="Times New Roman" w:cs="Times New Roman"/>
        </w:rPr>
        <w:t xml:space="preserve"> model CLIP dan Cosine Similarity pada domain e-commerce </w:t>
      </w:r>
      <w:proofErr w:type="spellStart"/>
      <w:r w:rsidRPr="00920197">
        <w:rPr>
          <w:rFonts w:ascii="Times New Roman" w:hAnsi="Times New Roman" w:cs="Times New Roman"/>
        </w:rPr>
        <w:t>jastip</w:t>
      </w:r>
      <w:proofErr w:type="spellEnd"/>
      <w:r w:rsidRPr="00920197">
        <w:rPr>
          <w:rFonts w:ascii="Times New Roman" w:hAnsi="Times New Roman" w:cs="Times New Roman"/>
        </w:rPr>
        <w:t xml:space="preserve"> </w:t>
      </w:r>
      <w:proofErr w:type="spellStart"/>
      <w:r w:rsidRPr="00920197">
        <w:rPr>
          <w:rFonts w:ascii="Times New Roman" w:hAnsi="Times New Roman" w:cs="Times New Roman"/>
        </w:rPr>
        <w:t>produk</w:t>
      </w:r>
      <w:proofErr w:type="spellEnd"/>
      <w:r w:rsidRPr="00920197">
        <w:rPr>
          <w:rFonts w:ascii="Times New Roman" w:hAnsi="Times New Roman" w:cs="Times New Roman"/>
        </w:rPr>
        <w:t xml:space="preserve"> </w:t>
      </w:r>
      <w:proofErr w:type="spellStart"/>
      <w:r w:rsidRPr="00920197">
        <w:rPr>
          <w:rFonts w:ascii="Times New Roman" w:hAnsi="Times New Roman" w:cs="Times New Roman"/>
        </w:rPr>
        <w:t>budaya</w:t>
      </w:r>
      <w:proofErr w:type="spellEnd"/>
      <w:r w:rsidRPr="00920197">
        <w:rPr>
          <w:rFonts w:ascii="Times New Roman" w:hAnsi="Times New Roman" w:cs="Times New Roman"/>
        </w:rPr>
        <w:t xml:space="preserve"> </w:t>
      </w:r>
      <w:proofErr w:type="spellStart"/>
      <w:r w:rsidRPr="00920197">
        <w:rPr>
          <w:rFonts w:ascii="Times New Roman" w:hAnsi="Times New Roman" w:cs="Times New Roman"/>
        </w:rPr>
        <w:t>populer</w:t>
      </w:r>
      <w:proofErr w:type="spellEnd"/>
      <w:r w:rsidRPr="00920197">
        <w:rPr>
          <w:rFonts w:ascii="Times New Roman" w:hAnsi="Times New Roman" w:cs="Times New Roman"/>
        </w:rPr>
        <w:t xml:space="preserve"> </w:t>
      </w:r>
      <w:proofErr w:type="spellStart"/>
      <w:r w:rsidRPr="00920197">
        <w:rPr>
          <w:rFonts w:ascii="Times New Roman" w:hAnsi="Times New Roman" w:cs="Times New Roman"/>
        </w:rPr>
        <w:t>Jepang</w:t>
      </w:r>
      <w:proofErr w:type="spellEnd"/>
      <w:r w:rsidRPr="00920197">
        <w:rPr>
          <w:rFonts w:ascii="Times New Roman" w:hAnsi="Times New Roman" w:cs="Times New Roman"/>
        </w:rPr>
        <w:t>.</w:t>
      </w:r>
    </w:p>
    <w:p w14:paraId="1ECADFA9" w14:textId="7186758D" w:rsidR="00CD1FDE" w:rsidRDefault="00D75971" w:rsidP="00CD1FDE">
      <w:pPr>
        <w:pStyle w:val="Heading1"/>
        <w:rPr>
          <w:rFonts w:ascii="Times New Roman" w:hAnsi="Times New Roman" w:cs="Times New Roman"/>
          <w:color w:val="000000" w:themeColor="text1"/>
          <w:lang w:val="en-ID"/>
        </w:rPr>
      </w:pPr>
      <w:r w:rsidRPr="00D75971">
        <w:rPr>
          <w:rFonts w:ascii="Times New Roman" w:hAnsi="Times New Roman" w:cs="Times New Roman"/>
          <w:color w:val="000000" w:themeColor="text1"/>
          <w:lang w:val="en-ID"/>
        </w:rPr>
        <w:lastRenderedPageBreak/>
        <w:t>BAB 2: METODE</w:t>
      </w:r>
      <w:r w:rsidR="00CD1FDE">
        <w:rPr>
          <w:rFonts w:ascii="Times New Roman" w:hAnsi="Times New Roman" w:cs="Times New Roman"/>
          <w:color w:val="000000" w:themeColor="text1"/>
          <w:lang w:val="en-ID"/>
        </w:rPr>
        <w:t xml:space="preserve"> </w:t>
      </w:r>
    </w:p>
    <w:p w14:paraId="353A30F0" w14:textId="33B511CC" w:rsidR="00CD1FDE" w:rsidRDefault="00CD1FDE" w:rsidP="009F335E">
      <w:pPr>
        <w:pStyle w:val="Heading2"/>
        <w:spacing w:line="360" w:lineRule="auto"/>
        <w:rPr>
          <w:rFonts w:ascii="Times New Roman" w:hAnsi="Times New Roman" w:cs="Times New Roman"/>
          <w:color w:val="000000" w:themeColor="text1"/>
          <w:lang w:val="en-ID"/>
        </w:rPr>
      </w:pPr>
      <w:r>
        <w:rPr>
          <w:lang w:val="en-ID"/>
        </w:rPr>
        <w:tab/>
      </w:r>
      <w:r w:rsidRPr="00CD1FDE">
        <w:rPr>
          <w:rFonts w:ascii="Times New Roman" w:hAnsi="Times New Roman" w:cs="Times New Roman"/>
          <w:color w:val="000000" w:themeColor="text1"/>
          <w:lang w:val="en-ID"/>
        </w:rPr>
        <w:t xml:space="preserve">2.1 Jenis dan </w:t>
      </w:r>
      <w:proofErr w:type="spellStart"/>
      <w:r w:rsidRPr="00CD1FDE">
        <w:rPr>
          <w:rFonts w:ascii="Times New Roman" w:hAnsi="Times New Roman" w:cs="Times New Roman"/>
          <w:color w:val="000000" w:themeColor="text1"/>
          <w:lang w:val="en-ID"/>
        </w:rPr>
        <w:t>Pendekatan</w:t>
      </w:r>
      <w:proofErr w:type="spellEnd"/>
      <w:r w:rsidRPr="00CD1FDE">
        <w:rPr>
          <w:rFonts w:ascii="Times New Roman" w:hAnsi="Times New Roman" w:cs="Times New Roman"/>
          <w:color w:val="000000" w:themeColor="text1"/>
          <w:lang w:val="en-ID"/>
        </w:rPr>
        <w:t xml:space="preserve"> </w:t>
      </w:r>
      <w:proofErr w:type="spellStart"/>
      <w:r w:rsidRPr="00CD1FDE">
        <w:rPr>
          <w:rFonts w:ascii="Times New Roman" w:hAnsi="Times New Roman" w:cs="Times New Roman"/>
          <w:color w:val="000000" w:themeColor="text1"/>
          <w:lang w:val="en-ID"/>
        </w:rPr>
        <w:t>Penelitian</w:t>
      </w:r>
      <w:proofErr w:type="spellEnd"/>
    </w:p>
    <w:p w14:paraId="11552780" w14:textId="24C2D3BF" w:rsidR="00497786" w:rsidRPr="00920197" w:rsidRDefault="00497786" w:rsidP="009F335E">
      <w:pPr>
        <w:spacing w:line="360" w:lineRule="auto"/>
        <w:jc w:val="both"/>
      </w:pPr>
      <w:proofErr w:type="spellStart"/>
      <w:r w:rsidRPr="00920197">
        <w:rPr>
          <w:rFonts w:ascii="Times New Roman" w:hAnsi="Times New Roman"/>
        </w:rPr>
        <w:t>Penelitian</w:t>
      </w:r>
      <w:proofErr w:type="spellEnd"/>
      <w:r w:rsidRPr="00920197">
        <w:rPr>
          <w:rFonts w:ascii="Times New Roman" w:hAnsi="Times New Roman"/>
        </w:rPr>
        <w:t xml:space="preserve"> </w:t>
      </w:r>
      <w:proofErr w:type="spellStart"/>
      <w:r w:rsidRPr="00920197">
        <w:rPr>
          <w:rFonts w:ascii="Times New Roman" w:hAnsi="Times New Roman"/>
        </w:rPr>
        <w:t>ini</w:t>
      </w:r>
      <w:proofErr w:type="spellEnd"/>
      <w:r w:rsidRPr="00920197">
        <w:rPr>
          <w:rFonts w:ascii="Times New Roman" w:hAnsi="Times New Roman"/>
        </w:rPr>
        <w:t xml:space="preserve"> </w:t>
      </w:r>
      <w:proofErr w:type="spellStart"/>
      <w:r w:rsidRPr="00920197">
        <w:rPr>
          <w:rFonts w:ascii="Times New Roman" w:hAnsi="Times New Roman"/>
        </w:rPr>
        <w:t>menggunakan</w:t>
      </w:r>
      <w:proofErr w:type="spellEnd"/>
      <w:r w:rsidRPr="00920197">
        <w:rPr>
          <w:rFonts w:ascii="Times New Roman" w:hAnsi="Times New Roman"/>
        </w:rPr>
        <w:t xml:space="preserve"> </w:t>
      </w:r>
      <w:proofErr w:type="spellStart"/>
      <w:r w:rsidRPr="00920197">
        <w:rPr>
          <w:rFonts w:ascii="Times New Roman" w:hAnsi="Times New Roman"/>
        </w:rPr>
        <w:t>jenis</w:t>
      </w:r>
      <w:proofErr w:type="spellEnd"/>
      <w:r w:rsidRPr="00920197">
        <w:rPr>
          <w:rFonts w:ascii="Times New Roman" w:hAnsi="Times New Roman"/>
        </w:rPr>
        <w:t xml:space="preserve"> </w:t>
      </w:r>
      <w:proofErr w:type="spellStart"/>
      <w:r w:rsidRPr="00920197">
        <w:rPr>
          <w:rFonts w:ascii="Times New Roman" w:hAnsi="Times New Roman"/>
        </w:rPr>
        <w:t>penelitian</w:t>
      </w:r>
      <w:proofErr w:type="spellEnd"/>
      <w:r w:rsidRPr="00920197">
        <w:rPr>
          <w:rFonts w:ascii="Times New Roman" w:hAnsi="Times New Roman"/>
        </w:rPr>
        <w:t xml:space="preserve"> </w:t>
      </w:r>
      <w:proofErr w:type="spellStart"/>
      <w:r w:rsidRPr="00920197">
        <w:rPr>
          <w:rFonts w:ascii="Times New Roman" w:hAnsi="Times New Roman"/>
        </w:rPr>
        <w:t>kuantitatif</w:t>
      </w:r>
      <w:proofErr w:type="spellEnd"/>
      <w:r w:rsidRPr="00920197">
        <w:rPr>
          <w:rFonts w:ascii="Times New Roman" w:hAnsi="Times New Roman"/>
        </w:rPr>
        <w:t xml:space="preserve"> </w:t>
      </w:r>
      <w:proofErr w:type="spellStart"/>
      <w:r w:rsidRPr="00920197">
        <w:rPr>
          <w:rFonts w:ascii="Times New Roman" w:hAnsi="Times New Roman"/>
        </w:rPr>
        <w:t>eksperimental</w:t>
      </w:r>
      <w:proofErr w:type="spellEnd"/>
      <w:r w:rsidRPr="00920197">
        <w:rPr>
          <w:rFonts w:ascii="Times New Roman" w:hAnsi="Times New Roman"/>
        </w:rPr>
        <w:t xml:space="preserve"> yang </w:t>
      </w:r>
      <w:proofErr w:type="spellStart"/>
      <w:r w:rsidRPr="00920197">
        <w:rPr>
          <w:rFonts w:ascii="Times New Roman" w:hAnsi="Times New Roman"/>
        </w:rPr>
        <w:t>dipadukan</w:t>
      </w:r>
      <w:proofErr w:type="spellEnd"/>
      <w:r w:rsidRPr="00920197">
        <w:rPr>
          <w:rFonts w:ascii="Times New Roman" w:hAnsi="Times New Roman"/>
        </w:rPr>
        <w:t xml:space="preserve"> </w:t>
      </w:r>
      <w:proofErr w:type="spellStart"/>
      <w:r w:rsidRPr="00920197">
        <w:rPr>
          <w:rFonts w:ascii="Times New Roman" w:hAnsi="Times New Roman"/>
        </w:rPr>
        <w:t>dengan</w:t>
      </w:r>
      <w:proofErr w:type="spellEnd"/>
      <w:r w:rsidRPr="00920197">
        <w:rPr>
          <w:rFonts w:ascii="Times New Roman" w:hAnsi="Times New Roman"/>
        </w:rPr>
        <w:t xml:space="preserve"> </w:t>
      </w:r>
      <w:proofErr w:type="spellStart"/>
      <w:r w:rsidRPr="00920197">
        <w:rPr>
          <w:rFonts w:ascii="Times New Roman" w:hAnsi="Times New Roman"/>
        </w:rPr>
        <w:t>pendekatan</w:t>
      </w:r>
      <w:proofErr w:type="spellEnd"/>
      <w:r w:rsidRPr="00920197">
        <w:rPr>
          <w:rFonts w:ascii="Times New Roman" w:hAnsi="Times New Roman"/>
        </w:rPr>
        <w:t xml:space="preserve"> </w:t>
      </w:r>
      <w:proofErr w:type="spellStart"/>
      <w:r w:rsidRPr="00920197">
        <w:rPr>
          <w:rFonts w:ascii="Times New Roman" w:hAnsi="Times New Roman"/>
        </w:rPr>
        <w:t>rekayasa</w:t>
      </w:r>
      <w:proofErr w:type="spellEnd"/>
      <w:r w:rsidRPr="00920197">
        <w:rPr>
          <w:rFonts w:ascii="Times New Roman" w:hAnsi="Times New Roman"/>
        </w:rPr>
        <w:t xml:space="preserve"> </w:t>
      </w:r>
      <w:proofErr w:type="spellStart"/>
      <w:r w:rsidRPr="00920197">
        <w:rPr>
          <w:rFonts w:ascii="Times New Roman" w:hAnsi="Times New Roman"/>
        </w:rPr>
        <w:t>perangkat</w:t>
      </w:r>
      <w:proofErr w:type="spellEnd"/>
      <w:r w:rsidRPr="00920197">
        <w:rPr>
          <w:rFonts w:ascii="Times New Roman" w:hAnsi="Times New Roman"/>
        </w:rPr>
        <w:t xml:space="preserve"> </w:t>
      </w:r>
      <w:proofErr w:type="spellStart"/>
      <w:r w:rsidRPr="00920197">
        <w:rPr>
          <w:rFonts w:ascii="Times New Roman" w:hAnsi="Times New Roman"/>
        </w:rPr>
        <w:t>lunak</w:t>
      </w:r>
      <w:proofErr w:type="spellEnd"/>
      <w:r w:rsidRPr="00920197">
        <w:rPr>
          <w:rFonts w:ascii="Times New Roman" w:hAnsi="Times New Roman"/>
        </w:rPr>
        <w:t xml:space="preserve"> Prototyping. </w:t>
      </w:r>
      <w:proofErr w:type="spellStart"/>
      <w:r w:rsidRPr="00920197">
        <w:rPr>
          <w:rFonts w:ascii="Times New Roman" w:hAnsi="Times New Roman"/>
        </w:rPr>
        <w:t>Pendekatan</w:t>
      </w:r>
      <w:proofErr w:type="spellEnd"/>
      <w:r w:rsidRPr="00920197">
        <w:rPr>
          <w:rFonts w:ascii="Times New Roman" w:hAnsi="Times New Roman"/>
        </w:rPr>
        <w:t xml:space="preserve"> </w:t>
      </w:r>
      <w:proofErr w:type="spellStart"/>
      <w:r w:rsidRPr="00920197">
        <w:rPr>
          <w:rFonts w:ascii="Times New Roman" w:hAnsi="Times New Roman"/>
        </w:rPr>
        <w:t>kuantitatif</w:t>
      </w:r>
      <w:proofErr w:type="spellEnd"/>
      <w:r w:rsidRPr="00920197">
        <w:rPr>
          <w:rFonts w:ascii="Times New Roman" w:hAnsi="Times New Roman"/>
        </w:rPr>
        <w:t xml:space="preserve"> </w:t>
      </w:r>
      <w:proofErr w:type="spellStart"/>
      <w:r w:rsidRPr="00920197">
        <w:rPr>
          <w:rFonts w:ascii="Times New Roman" w:hAnsi="Times New Roman"/>
        </w:rPr>
        <w:t>eksperimental</w:t>
      </w:r>
      <w:proofErr w:type="spellEnd"/>
      <w:r w:rsidRPr="00920197">
        <w:rPr>
          <w:rFonts w:ascii="Times New Roman" w:hAnsi="Times New Roman"/>
        </w:rPr>
        <w:t xml:space="preserve"> </w:t>
      </w:r>
      <w:proofErr w:type="spellStart"/>
      <w:r w:rsidRPr="00920197">
        <w:rPr>
          <w:rFonts w:ascii="Times New Roman" w:hAnsi="Times New Roman"/>
        </w:rPr>
        <w:t>diterapkan</w:t>
      </w:r>
      <w:proofErr w:type="spellEnd"/>
      <w:r w:rsidRPr="00920197">
        <w:rPr>
          <w:rFonts w:ascii="Times New Roman" w:hAnsi="Times New Roman"/>
        </w:rPr>
        <w:t xml:space="preserve"> </w:t>
      </w:r>
      <w:proofErr w:type="spellStart"/>
      <w:r w:rsidRPr="00920197">
        <w:rPr>
          <w:rFonts w:ascii="Times New Roman" w:hAnsi="Times New Roman"/>
        </w:rPr>
        <w:t>secara</w:t>
      </w:r>
      <w:proofErr w:type="spellEnd"/>
      <w:r w:rsidRPr="00920197">
        <w:rPr>
          <w:rFonts w:ascii="Times New Roman" w:hAnsi="Times New Roman"/>
        </w:rPr>
        <w:t xml:space="preserve"> </w:t>
      </w:r>
      <w:proofErr w:type="spellStart"/>
      <w:r w:rsidRPr="00920197">
        <w:rPr>
          <w:rFonts w:ascii="Times New Roman" w:hAnsi="Times New Roman"/>
        </w:rPr>
        <w:t>spesifik</w:t>
      </w:r>
      <w:proofErr w:type="spellEnd"/>
      <w:r w:rsidRPr="00920197">
        <w:rPr>
          <w:rFonts w:ascii="Times New Roman" w:hAnsi="Times New Roman"/>
        </w:rPr>
        <w:t xml:space="preserve"> </w:t>
      </w:r>
      <w:proofErr w:type="spellStart"/>
      <w:r w:rsidRPr="00920197">
        <w:rPr>
          <w:rFonts w:ascii="Times New Roman" w:hAnsi="Times New Roman"/>
        </w:rPr>
        <w:t>untuk</w:t>
      </w:r>
      <w:proofErr w:type="spellEnd"/>
      <w:r w:rsidRPr="00920197">
        <w:rPr>
          <w:rFonts w:ascii="Times New Roman" w:hAnsi="Times New Roman"/>
        </w:rPr>
        <w:t xml:space="preserve"> </w:t>
      </w:r>
      <w:proofErr w:type="spellStart"/>
      <w:r w:rsidRPr="00920197">
        <w:rPr>
          <w:rFonts w:ascii="Times New Roman" w:hAnsi="Times New Roman"/>
        </w:rPr>
        <w:t>menguji</w:t>
      </w:r>
      <w:proofErr w:type="spellEnd"/>
      <w:r w:rsidRPr="00920197">
        <w:rPr>
          <w:rFonts w:ascii="Times New Roman" w:hAnsi="Times New Roman"/>
        </w:rPr>
        <w:t xml:space="preserve"> dan </w:t>
      </w:r>
      <w:proofErr w:type="spellStart"/>
      <w:r w:rsidRPr="00920197">
        <w:rPr>
          <w:rFonts w:ascii="Times New Roman" w:hAnsi="Times New Roman"/>
        </w:rPr>
        <w:t>mengukur</w:t>
      </w:r>
      <w:proofErr w:type="spellEnd"/>
      <w:r w:rsidRPr="00920197">
        <w:rPr>
          <w:rFonts w:ascii="Times New Roman" w:hAnsi="Times New Roman"/>
        </w:rPr>
        <w:t xml:space="preserve"> </w:t>
      </w:r>
      <w:proofErr w:type="spellStart"/>
      <w:r w:rsidRPr="00920197">
        <w:rPr>
          <w:rFonts w:ascii="Times New Roman" w:hAnsi="Times New Roman"/>
        </w:rPr>
        <w:t>performa</w:t>
      </w:r>
      <w:proofErr w:type="spellEnd"/>
      <w:r w:rsidRPr="00920197">
        <w:rPr>
          <w:rFonts w:ascii="Times New Roman" w:hAnsi="Times New Roman"/>
        </w:rPr>
        <w:t xml:space="preserve"> </w:t>
      </w:r>
      <w:proofErr w:type="spellStart"/>
      <w:r w:rsidRPr="00920197">
        <w:rPr>
          <w:rFonts w:ascii="Times New Roman" w:hAnsi="Times New Roman"/>
        </w:rPr>
        <w:t>sistem</w:t>
      </w:r>
      <w:proofErr w:type="spellEnd"/>
      <w:r w:rsidRPr="00920197">
        <w:rPr>
          <w:rFonts w:ascii="Times New Roman" w:hAnsi="Times New Roman"/>
        </w:rPr>
        <w:t xml:space="preserve"> CBIR </w:t>
      </w:r>
      <w:proofErr w:type="spellStart"/>
      <w:r w:rsidRPr="00920197">
        <w:rPr>
          <w:rFonts w:ascii="Times New Roman" w:hAnsi="Times New Roman"/>
        </w:rPr>
        <w:t>berbasis</w:t>
      </w:r>
      <w:proofErr w:type="spellEnd"/>
      <w:r w:rsidRPr="00920197">
        <w:rPr>
          <w:rFonts w:ascii="Times New Roman" w:hAnsi="Times New Roman"/>
        </w:rPr>
        <w:t xml:space="preserve"> </w:t>
      </w:r>
      <w:proofErr w:type="spellStart"/>
      <w:r w:rsidRPr="00920197">
        <w:rPr>
          <w:rFonts w:ascii="Times New Roman" w:hAnsi="Times New Roman"/>
        </w:rPr>
        <w:t>ekstraksi</w:t>
      </w:r>
      <w:proofErr w:type="spellEnd"/>
      <w:r w:rsidRPr="00920197">
        <w:rPr>
          <w:rFonts w:ascii="Times New Roman" w:hAnsi="Times New Roman"/>
        </w:rPr>
        <w:t xml:space="preserve"> </w:t>
      </w:r>
      <w:proofErr w:type="spellStart"/>
      <w:r w:rsidRPr="00920197">
        <w:rPr>
          <w:rFonts w:ascii="Times New Roman" w:hAnsi="Times New Roman"/>
        </w:rPr>
        <w:t>fitur</w:t>
      </w:r>
      <w:proofErr w:type="spellEnd"/>
      <w:r w:rsidRPr="00920197">
        <w:rPr>
          <w:rFonts w:ascii="Times New Roman" w:hAnsi="Times New Roman"/>
        </w:rPr>
        <w:t xml:space="preserve"> model CLIP dan </w:t>
      </w:r>
      <w:proofErr w:type="spellStart"/>
      <w:r w:rsidRPr="00920197">
        <w:rPr>
          <w:rFonts w:ascii="Times New Roman" w:hAnsi="Times New Roman"/>
        </w:rPr>
        <w:t>pengukuran</w:t>
      </w:r>
      <w:proofErr w:type="spellEnd"/>
      <w:r w:rsidRPr="00920197">
        <w:rPr>
          <w:rFonts w:ascii="Times New Roman" w:hAnsi="Times New Roman"/>
        </w:rPr>
        <w:t xml:space="preserve"> </w:t>
      </w:r>
      <w:proofErr w:type="spellStart"/>
      <w:r w:rsidRPr="00920197">
        <w:rPr>
          <w:rFonts w:ascii="Times New Roman" w:hAnsi="Times New Roman"/>
        </w:rPr>
        <w:t>derajat</w:t>
      </w:r>
      <w:proofErr w:type="spellEnd"/>
      <w:r w:rsidRPr="00920197">
        <w:rPr>
          <w:rFonts w:ascii="Times New Roman" w:hAnsi="Times New Roman"/>
        </w:rPr>
        <w:t xml:space="preserve"> </w:t>
      </w:r>
      <w:proofErr w:type="spellStart"/>
      <w:r w:rsidRPr="00920197">
        <w:rPr>
          <w:rFonts w:ascii="Times New Roman" w:hAnsi="Times New Roman"/>
        </w:rPr>
        <w:t>kemiripan</w:t>
      </w:r>
      <w:proofErr w:type="spellEnd"/>
      <w:r w:rsidRPr="00920197">
        <w:rPr>
          <w:rFonts w:ascii="Times New Roman" w:hAnsi="Times New Roman"/>
        </w:rPr>
        <w:t xml:space="preserve"> Cosine Similarity. </w:t>
      </w:r>
      <w:proofErr w:type="spellStart"/>
      <w:r w:rsidRPr="00920197">
        <w:rPr>
          <w:rFonts w:ascii="Times New Roman" w:hAnsi="Times New Roman"/>
        </w:rPr>
        <w:t>Evaluasi</w:t>
      </w:r>
      <w:proofErr w:type="spellEnd"/>
      <w:r w:rsidRPr="00920197">
        <w:rPr>
          <w:rFonts w:ascii="Times New Roman" w:hAnsi="Times New Roman"/>
        </w:rPr>
        <w:t xml:space="preserve"> </w:t>
      </w:r>
      <w:proofErr w:type="spellStart"/>
      <w:r w:rsidRPr="00920197">
        <w:rPr>
          <w:rFonts w:ascii="Times New Roman" w:hAnsi="Times New Roman"/>
        </w:rPr>
        <w:t>kuantitatif</w:t>
      </w:r>
      <w:proofErr w:type="spellEnd"/>
      <w:r w:rsidRPr="00920197">
        <w:rPr>
          <w:rFonts w:ascii="Times New Roman" w:hAnsi="Times New Roman"/>
        </w:rPr>
        <w:t xml:space="preserve"> </w:t>
      </w:r>
      <w:proofErr w:type="spellStart"/>
      <w:r w:rsidRPr="00920197">
        <w:rPr>
          <w:rFonts w:ascii="Times New Roman" w:hAnsi="Times New Roman"/>
        </w:rPr>
        <w:t>dilakukan</w:t>
      </w:r>
      <w:proofErr w:type="spellEnd"/>
      <w:r w:rsidRPr="00920197">
        <w:rPr>
          <w:rFonts w:ascii="Times New Roman" w:hAnsi="Times New Roman"/>
        </w:rPr>
        <w:t xml:space="preserve"> </w:t>
      </w:r>
      <w:proofErr w:type="spellStart"/>
      <w:r w:rsidRPr="00920197">
        <w:rPr>
          <w:rFonts w:ascii="Times New Roman" w:hAnsi="Times New Roman"/>
        </w:rPr>
        <w:t>terhadap</w:t>
      </w:r>
      <w:proofErr w:type="spellEnd"/>
      <w:r w:rsidRPr="00920197">
        <w:rPr>
          <w:rFonts w:ascii="Times New Roman" w:hAnsi="Times New Roman"/>
        </w:rPr>
        <w:t xml:space="preserve"> </w:t>
      </w:r>
      <w:proofErr w:type="spellStart"/>
      <w:r w:rsidRPr="00920197">
        <w:rPr>
          <w:rFonts w:ascii="Times New Roman" w:hAnsi="Times New Roman"/>
        </w:rPr>
        <w:t>variabel</w:t>
      </w:r>
      <w:proofErr w:type="spellEnd"/>
      <w:r w:rsidRPr="00920197">
        <w:rPr>
          <w:rFonts w:ascii="Times New Roman" w:hAnsi="Times New Roman"/>
        </w:rPr>
        <w:t xml:space="preserve"> </w:t>
      </w:r>
      <w:proofErr w:type="spellStart"/>
      <w:r w:rsidRPr="00920197">
        <w:rPr>
          <w:rFonts w:ascii="Times New Roman" w:hAnsi="Times New Roman"/>
        </w:rPr>
        <w:t>terikat</w:t>
      </w:r>
      <w:proofErr w:type="spellEnd"/>
      <w:r w:rsidRPr="00920197">
        <w:rPr>
          <w:rFonts w:ascii="Times New Roman" w:hAnsi="Times New Roman"/>
        </w:rPr>
        <w:t xml:space="preserve">, </w:t>
      </w:r>
      <w:proofErr w:type="spellStart"/>
      <w:r w:rsidRPr="00920197">
        <w:rPr>
          <w:rFonts w:ascii="Times New Roman" w:hAnsi="Times New Roman"/>
        </w:rPr>
        <w:t>yaitu</w:t>
      </w:r>
      <w:proofErr w:type="spellEnd"/>
      <w:r w:rsidRPr="00920197">
        <w:rPr>
          <w:rFonts w:ascii="Times New Roman" w:hAnsi="Times New Roman"/>
        </w:rPr>
        <w:t xml:space="preserve"> </w:t>
      </w:r>
      <w:proofErr w:type="spellStart"/>
      <w:r w:rsidRPr="00920197">
        <w:rPr>
          <w:rFonts w:ascii="Times New Roman" w:hAnsi="Times New Roman"/>
        </w:rPr>
        <w:t>tingkat</w:t>
      </w:r>
      <w:proofErr w:type="spellEnd"/>
      <w:r w:rsidRPr="00920197">
        <w:rPr>
          <w:rFonts w:ascii="Times New Roman" w:hAnsi="Times New Roman"/>
        </w:rPr>
        <w:t xml:space="preserve"> </w:t>
      </w:r>
      <w:proofErr w:type="spellStart"/>
      <w:r w:rsidRPr="00920197">
        <w:rPr>
          <w:rFonts w:ascii="Times New Roman" w:hAnsi="Times New Roman"/>
        </w:rPr>
        <w:t>akurasi</w:t>
      </w:r>
      <w:proofErr w:type="spellEnd"/>
      <w:r w:rsidRPr="00920197">
        <w:rPr>
          <w:rFonts w:ascii="Times New Roman" w:hAnsi="Times New Roman"/>
        </w:rPr>
        <w:t xml:space="preserve"> </w:t>
      </w:r>
      <w:proofErr w:type="spellStart"/>
      <w:r w:rsidRPr="00920197">
        <w:rPr>
          <w:rFonts w:ascii="Times New Roman" w:hAnsi="Times New Roman"/>
        </w:rPr>
        <w:t>pemanggilan</w:t>
      </w:r>
      <w:proofErr w:type="spellEnd"/>
      <w:r w:rsidRPr="00920197">
        <w:rPr>
          <w:rFonts w:ascii="Times New Roman" w:hAnsi="Times New Roman"/>
        </w:rPr>
        <w:t xml:space="preserve"> </w:t>
      </w:r>
      <w:proofErr w:type="spellStart"/>
      <w:r w:rsidRPr="00920197">
        <w:rPr>
          <w:rFonts w:ascii="Times New Roman" w:hAnsi="Times New Roman"/>
        </w:rPr>
        <w:t>citra</w:t>
      </w:r>
      <w:proofErr w:type="spellEnd"/>
      <w:r w:rsidRPr="00920197">
        <w:rPr>
          <w:rFonts w:ascii="Times New Roman" w:hAnsi="Times New Roman"/>
        </w:rPr>
        <w:t xml:space="preserve"> </w:t>
      </w:r>
      <w:proofErr w:type="spellStart"/>
      <w:r w:rsidRPr="00920197">
        <w:rPr>
          <w:rFonts w:ascii="Times New Roman" w:hAnsi="Times New Roman"/>
        </w:rPr>
        <w:t>produk</w:t>
      </w:r>
      <w:proofErr w:type="spellEnd"/>
      <w:r w:rsidRPr="00920197">
        <w:rPr>
          <w:rFonts w:ascii="Times New Roman" w:hAnsi="Times New Roman"/>
        </w:rPr>
        <w:t xml:space="preserve"> yang </w:t>
      </w:r>
      <w:proofErr w:type="spellStart"/>
      <w:r w:rsidRPr="00920197">
        <w:rPr>
          <w:rFonts w:ascii="Times New Roman" w:hAnsi="Times New Roman"/>
        </w:rPr>
        <w:t>dioperasionalkan</w:t>
      </w:r>
      <w:proofErr w:type="spellEnd"/>
      <w:r w:rsidRPr="00920197">
        <w:rPr>
          <w:rFonts w:ascii="Times New Roman" w:hAnsi="Times New Roman"/>
        </w:rPr>
        <w:t xml:space="preserve"> </w:t>
      </w:r>
      <w:proofErr w:type="spellStart"/>
      <w:r w:rsidRPr="00920197">
        <w:rPr>
          <w:rFonts w:ascii="Times New Roman" w:hAnsi="Times New Roman"/>
        </w:rPr>
        <w:t>melalui</w:t>
      </w:r>
      <w:proofErr w:type="spellEnd"/>
      <w:r w:rsidRPr="00920197">
        <w:rPr>
          <w:rFonts w:ascii="Times New Roman" w:hAnsi="Times New Roman"/>
        </w:rPr>
        <w:t xml:space="preserve"> </w:t>
      </w:r>
      <w:proofErr w:type="spellStart"/>
      <w:r w:rsidRPr="00920197">
        <w:rPr>
          <w:rFonts w:ascii="Times New Roman" w:hAnsi="Times New Roman"/>
        </w:rPr>
        <w:t>metrik</w:t>
      </w:r>
      <w:proofErr w:type="spellEnd"/>
      <w:r w:rsidRPr="00920197">
        <w:rPr>
          <w:rFonts w:ascii="Times New Roman" w:hAnsi="Times New Roman"/>
        </w:rPr>
        <w:t xml:space="preserve"> Precision at K (P@K) dan Recall at K (R@K), </w:t>
      </w:r>
      <w:proofErr w:type="spellStart"/>
      <w:r w:rsidRPr="00920197">
        <w:rPr>
          <w:rFonts w:ascii="Times New Roman" w:hAnsi="Times New Roman"/>
        </w:rPr>
        <w:t>serta</w:t>
      </w:r>
      <w:proofErr w:type="spellEnd"/>
      <w:r w:rsidRPr="00920197">
        <w:rPr>
          <w:rFonts w:ascii="Times New Roman" w:hAnsi="Times New Roman"/>
        </w:rPr>
        <w:t xml:space="preserve"> </w:t>
      </w:r>
      <w:proofErr w:type="spellStart"/>
      <w:r w:rsidRPr="00920197">
        <w:rPr>
          <w:rFonts w:ascii="Times New Roman" w:hAnsi="Times New Roman"/>
        </w:rPr>
        <w:t>efisiensi</w:t>
      </w:r>
      <w:proofErr w:type="spellEnd"/>
      <w:r w:rsidRPr="00920197">
        <w:rPr>
          <w:rFonts w:ascii="Times New Roman" w:hAnsi="Times New Roman"/>
        </w:rPr>
        <w:t xml:space="preserve"> </w:t>
      </w:r>
      <w:proofErr w:type="spellStart"/>
      <w:r w:rsidRPr="00920197">
        <w:rPr>
          <w:rFonts w:ascii="Times New Roman" w:hAnsi="Times New Roman"/>
        </w:rPr>
        <w:t>waktu</w:t>
      </w:r>
      <w:proofErr w:type="spellEnd"/>
      <w:r w:rsidRPr="00920197">
        <w:rPr>
          <w:rFonts w:ascii="Times New Roman" w:hAnsi="Times New Roman"/>
        </w:rPr>
        <w:t xml:space="preserve"> </w:t>
      </w:r>
      <w:proofErr w:type="spellStart"/>
      <w:r w:rsidRPr="00920197">
        <w:rPr>
          <w:rFonts w:ascii="Times New Roman" w:hAnsi="Times New Roman"/>
        </w:rPr>
        <w:t>komputasi</w:t>
      </w:r>
      <w:proofErr w:type="spellEnd"/>
      <w:r w:rsidRPr="00920197">
        <w:rPr>
          <w:rFonts w:ascii="Times New Roman" w:hAnsi="Times New Roman"/>
        </w:rPr>
        <w:t xml:space="preserve"> (latency) </w:t>
      </w:r>
      <w:proofErr w:type="spellStart"/>
      <w:r w:rsidRPr="00920197">
        <w:rPr>
          <w:rFonts w:ascii="Times New Roman" w:hAnsi="Times New Roman"/>
        </w:rPr>
        <w:t>dalam</w:t>
      </w:r>
      <w:proofErr w:type="spellEnd"/>
      <w:r w:rsidRPr="00920197">
        <w:rPr>
          <w:rFonts w:ascii="Times New Roman" w:hAnsi="Times New Roman"/>
        </w:rPr>
        <w:t xml:space="preserve"> </w:t>
      </w:r>
      <w:proofErr w:type="spellStart"/>
      <w:r w:rsidRPr="00920197">
        <w:rPr>
          <w:rFonts w:ascii="Times New Roman" w:hAnsi="Times New Roman"/>
        </w:rPr>
        <w:t>satuan</w:t>
      </w:r>
      <w:proofErr w:type="spellEnd"/>
      <w:r w:rsidRPr="00920197">
        <w:rPr>
          <w:rFonts w:ascii="Times New Roman" w:hAnsi="Times New Roman"/>
        </w:rPr>
        <w:t xml:space="preserve"> </w:t>
      </w:r>
      <w:proofErr w:type="spellStart"/>
      <w:r w:rsidRPr="00920197">
        <w:rPr>
          <w:rFonts w:ascii="Times New Roman" w:hAnsi="Times New Roman"/>
        </w:rPr>
        <w:t>milidetik</w:t>
      </w:r>
      <w:proofErr w:type="spellEnd"/>
      <w:r w:rsidRPr="00920197">
        <w:rPr>
          <w:rFonts w:ascii="Times New Roman" w:hAnsi="Times New Roman"/>
        </w:rPr>
        <w:t xml:space="preserve"> (</w:t>
      </w:r>
      <w:proofErr w:type="spellStart"/>
      <w:r w:rsidRPr="00920197">
        <w:rPr>
          <w:rFonts w:ascii="Times New Roman" w:hAnsi="Times New Roman"/>
        </w:rPr>
        <w:t>ms</w:t>
      </w:r>
      <w:proofErr w:type="spellEnd"/>
      <w:r w:rsidRPr="00920197">
        <w:rPr>
          <w:rFonts w:ascii="Times New Roman" w:hAnsi="Times New Roman"/>
        </w:rPr>
        <w:t xml:space="preserve">) pada </w:t>
      </w:r>
      <w:proofErr w:type="spellStart"/>
      <w:r w:rsidRPr="00920197">
        <w:rPr>
          <w:rFonts w:ascii="Times New Roman" w:hAnsi="Times New Roman"/>
        </w:rPr>
        <w:t>sampel</w:t>
      </w:r>
      <w:proofErr w:type="spellEnd"/>
      <w:r w:rsidRPr="00920197">
        <w:rPr>
          <w:rFonts w:ascii="Times New Roman" w:hAnsi="Times New Roman"/>
        </w:rPr>
        <w:t xml:space="preserve"> </w:t>
      </w:r>
      <w:proofErr w:type="spellStart"/>
      <w:r w:rsidRPr="00920197">
        <w:rPr>
          <w:rFonts w:ascii="Times New Roman" w:hAnsi="Times New Roman"/>
        </w:rPr>
        <w:t>foto</w:t>
      </w:r>
      <w:proofErr w:type="spellEnd"/>
      <w:r w:rsidRPr="00920197">
        <w:rPr>
          <w:rFonts w:ascii="Times New Roman" w:hAnsi="Times New Roman"/>
        </w:rPr>
        <w:t xml:space="preserve"> </w:t>
      </w:r>
      <w:proofErr w:type="spellStart"/>
      <w:r w:rsidRPr="00920197">
        <w:rPr>
          <w:rFonts w:ascii="Times New Roman" w:hAnsi="Times New Roman"/>
        </w:rPr>
        <w:t>produk</w:t>
      </w:r>
      <w:proofErr w:type="spellEnd"/>
      <w:r w:rsidRPr="00920197">
        <w:rPr>
          <w:rFonts w:ascii="Times New Roman" w:hAnsi="Times New Roman"/>
        </w:rPr>
        <w:t xml:space="preserve"> merchandise anime yang </w:t>
      </w:r>
      <w:proofErr w:type="spellStart"/>
      <w:r w:rsidRPr="00920197">
        <w:rPr>
          <w:rFonts w:ascii="Times New Roman" w:hAnsi="Times New Roman"/>
        </w:rPr>
        <w:t>memiliki</w:t>
      </w:r>
      <w:proofErr w:type="spellEnd"/>
      <w:r w:rsidRPr="00920197">
        <w:rPr>
          <w:rFonts w:ascii="Times New Roman" w:hAnsi="Times New Roman"/>
        </w:rPr>
        <w:t xml:space="preserve"> </w:t>
      </w:r>
      <w:proofErr w:type="spellStart"/>
      <w:r w:rsidRPr="00920197">
        <w:rPr>
          <w:rFonts w:ascii="Times New Roman" w:hAnsi="Times New Roman"/>
        </w:rPr>
        <w:t>variasi</w:t>
      </w:r>
      <w:proofErr w:type="spellEnd"/>
      <w:r w:rsidRPr="00920197">
        <w:rPr>
          <w:rFonts w:ascii="Times New Roman" w:hAnsi="Times New Roman"/>
        </w:rPr>
        <w:t xml:space="preserve"> </w:t>
      </w:r>
      <w:proofErr w:type="spellStart"/>
      <w:r w:rsidRPr="00920197">
        <w:rPr>
          <w:rFonts w:ascii="Times New Roman" w:hAnsi="Times New Roman"/>
        </w:rPr>
        <w:t>latar</w:t>
      </w:r>
      <w:proofErr w:type="spellEnd"/>
      <w:r w:rsidRPr="00920197">
        <w:rPr>
          <w:rFonts w:ascii="Times New Roman" w:hAnsi="Times New Roman"/>
        </w:rPr>
        <w:t xml:space="preserve"> </w:t>
      </w:r>
      <w:proofErr w:type="spellStart"/>
      <w:r w:rsidRPr="00920197">
        <w:rPr>
          <w:rFonts w:ascii="Times New Roman" w:hAnsi="Times New Roman"/>
        </w:rPr>
        <w:t>belakang</w:t>
      </w:r>
      <w:proofErr w:type="spellEnd"/>
      <w:r w:rsidRPr="00920197">
        <w:rPr>
          <w:rFonts w:ascii="Times New Roman" w:hAnsi="Times New Roman"/>
        </w:rPr>
        <w:t xml:space="preserve"> (background noise).</w:t>
      </w:r>
    </w:p>
    <w:p w14:paraId="0AD91EAA" w14:textId="77777777" w:rsidR="00497786" w:rsidRPr="00920197" w:rsidRDefault="00497786" w:rsidP="009F335E">
      <w:pPr>
        <w:spacing w:line="360" w:lineRule="auto"/>
        <w:ind w:firstLine="720"/>
        <w:jc w:val="both"/>
      </w:pPr>
      <w:r w:rsidRPr="00920197">
        <w:rPr>
          <w:rFonts w:ascii="Times New Roman" w:hAnsi="Times New Roman"/>
        </w:rPr>
        <w:t xml:space="preserve">Metode Prototyping </w:t>
      </w:r>
      <w:proofErr w:type="spellStart"/>
      <w:r w:rsidRPr="00920197">
        <w:rPr>
          <w:rFonts w:ascii="Times New Roman" w:hAnsi="Times New Roman"/>
        </w:rPr>
        <w:t>dipilih</w:t>
      </w:r>
      <w:proofErr w:type="spellEnd"/>
      <w:r w:rsidRPr="00920197">
        <w:rPr>
          <w:rFonts w:ascii="Times New Roman" w:hAnsi="Times New Roman"/>
        </w:rPr>
        <w:t xml:space="preserve"> </w:t>
      </w:r>
      <w:proofErr w:type="spellStart"/>
      <w:r w:rsidRPr="00920197">
        <w:rPr>
          <w:rFonts w:ascii="Times New Roman" w:hAnsi="Times New Roman"/>
        </w:rPr>
        <w:t>sebagai</w:t>
      </w:r>
      <w:proofErr w:type="spellEnd"/>
      <w:r w:rsidRPr="00920197">
        <w:rPr>
          <w:rFonts w:ascii="Times New Roman" w:hAnsi="Times New Roman"/>
        </w:rPr>
        <w:t xml:space="preserve"> </w:t>
      </w:r>
      <w:proofErr w:type="spellStart"/>
      <w:r w:rsidRPr="00920197">
        <w:rPr>
          <w:rFonts w:ascii="Times New Roman" w:hAnsi="Times New Roman"/>
        </w:rPr>
        <w:t>pendekatan</w:t>
      </w:r>
      <w:proofErr w:type="spellEnd"/>
      <w:r w:rsidRPr="00920197">
        <w:rPr>
          <w:rFonts w:ascii="Times New Roman" w:hAnsi="Times New Roman"/>
        </w:rPr>
        <w:t xml:space="preserve"> </w:t>
      </w:r>
      <w:proofErr w:type="spellStart"/>
      <w:r w:rsidRPr="00920197">
        <w:rPr>
          <w:rFonts w:ascii="Times New Roman" w:hAnsi="Times New Roman"/>
        </w:rPr>
        <w:t>pengembangan</w:t>
      </w:r>
      <w:proofErr w:type="spellEnd"/>
      <w:r w:rsidRPr="00920197">
        <w:rPr>
          <w:rFonts w:ascii="Times New Roman" w:hAnsi="Times New Roman"/>
        </w:rPr>
        <w:t xml:space="preserve"> </w:t>
      </w:r>
      <w:proofErr w:type="spellStart"/>
      <w:r w:rsidRPr="00920197">
        <w:rPr>
          <w:rFonts w:ascii="Times New Roman" w:hAnsi="Times New Roman"/>
        </w:rPr>
        <w:t>sistem</w:t>
      </w:r>
      <w:proofErr w:type="spellEnd"/>
      <w:r w:rsidRPr="00920197">
        <w:rPr>
          <w:rFonts w:ascii="Times New Roman" w:hAnsi="Times New Roman"/>
        </w:rPr>
        <w:t xml:space="preserve"> </w:t>
      </w:r>
      <w:proofErr w:type="spellStart"/>
      <w:r w:rsidRPr="00920197">
        <w:rPr>
          <w:rFonts w:ascii="Times New Roman" w:hAnsi="Times New Roman"/>
        </w:rPr>
        <w:t>karena</w:t>
      </w:r>
      <w:proofErr w:type="spellEnd"/>
      <w:r w:rsidRPr="00920197">
        <w:rPr>
          <w:rFonts w:ascii="Times New Roman" w:hAnsi="Times New Roman"/>
        </w:rPr>
        <w:t xml:space="preserve"> </w:t>
      </w:r>
      <w:proofErr w:type="spellStart"/>
      <w:r w:rsidRPr="00920197">
        <w:rPr>
          <w:rFonts w:ascii="Times New Roman" w:hAnsi="Times New Roman"/>
        </w:rPr>
        <w:t>memfasilitasi</w:t>
      </w:r>
      <w:proofErr w:type="spellEnd"/>
      <w:r w:rsidRPr="00920197">
        <w:rPr>
          <w:rFonts w:ascii="Times New Roman" w:hAnsi="Times New Roman"/>
        </w:rPr>
        <w:t xml:space="preserve"> </w:t>
      </w:r>
      <w:proofErr w:type="spellStart"/>
      <w:r w:rsidRPr="00920197">
        <w:rPr>
          <w:rFonts w:ascii="Times New Roman" w:hAnsi="Times New Roman"/>
        </w:rPr>
        <w:t>iterasi</w:t>
      </w:r>
      <w:proofErr w:type="spellEnd"/>
      <w:r w:rsidRPr="00920197">
        <w:rPr>
          <w:rFonts w:ascii="Times New Roman" w:hAnsi="Times New Roman"/>
        </w:rPr>
        <w:t xml:space="preserve"> yang </w:t>
      </w:r>
      <w:proofErr w:type="spellStart"/>
      <w:r w:rsidRPr="00920197">
        <w:rPr>
          <w:rFonts w:ascii="Times New Roman" w:hAnsi="Times New Roman"/>
        </w:rPr>
        <w:t>cepat</w:t>
      </w:r>
      <w:proofErr w:type="spellEnd"/>
      <w:r w:rsidRPr="00920197">
        <w:rPr>
          <w:rFonts w:ascii="Times New Roman" w:hAnsi="Times New Roman"/>
        </w:rPr>
        <w:t xml:space="preserve"> dan </w:t>
      </w:r>
      <w:proofErr w:type="spellStart"/>
      <w:r w:rsidRPr="00920197">
        <w:rPr>
          <w:rFonts w:ascii="Times New Roman" w:hAnsi="Times New Roman"/>
        </w:rPr>
        <w:t>interaktif</w:t>
      </w:r>
      <w:proofErr w:type="spellEnd"/>
      <w:r w:rsidRPr="00920197">
        <w:rPr>
          <w:rFonts w:ascii="Times New Roman" w:hAnsi="Times New Roman"/>
        </w:rPr>
        <w:t xml:space="preserve"> </w:t>
      </w:r>
      <w:proofErr w:type="spellStart"/>
      <w:r w:rsidRPr="00920197">
        <w:rPr>
          <w:rFonts w:ascii="Times New Roman" w:hAnsi="Times New Roman"/>
        </w:rPr>
        <w:t>antara</w:t>
      </w:r>
      <w:proofErr w:type="spellEnd"/>
      <w:r w:rsidRPr="00920197">
        <w:rPr>
          <w:rFonts w:ascii="Times New Roman" w:hAnsi="Times New Roman"/>
        </w:rPr>
        <w:t xml:space="preserve"> </w:t>
      </w:r>
      <w:proofErr w:type="spellStart"/>
      <w:r w:rsidRPr="00920197">
        <w:rPr>
          <w:rFonts w:ascii="Times New Roman" w:hAnsi="Times New Roman"/>
        </w:rPr>
        <w:t>peneliti</w:t>
      </w:r>
      <w:proofErr w:type="spellEnd"/>
      <w:r w:rsidRPr="00920197">
        <w:rPr>
          <w:rFonts w:ascii="Times New Roman" w:hAnsi="Times New Roman"/>
        </w:rPr>
        <w:t xml:space="preserve"> dan </w:t>
      </w:r>
      <w:proofErr w:type="spellStart"/>
      <w:r w:rsidRPr="00920197">
        <w:rPr>
          <w:rFonts w:ascii="Times New Roman" w:hAnsi="Times New Roman"/>
        </w:rPr>
        <w:t>pemilik</w:t>
      </w:r>
      <w:proofErr w:type="spellEnd"/>
      <w:r w:rsidRPr="00920197">
        <w:rPr>
          <w:rFonts w:ascii="Times New Roman" w:hAnsi="Times New Roman"/>
        </w:rPr>
        <w:t xml:space="preserve"> </w:t>
      </w:r>
      <w:proofErr w:type="spellStart"/>
      <w:r w:rsidRPr="00920197">
        <w:rPr>
          <w:rFonts w:ascii="Times New Roman" w:hAnsi="Times New Roman"/>
        </w:rPr>
        <w:t>bisnis</w:t>
      </w:r>
      <w:proofErr w:type="spellEnd"/>
      <w:r w:rsidRPr="00920197">
        <w:rPr>
          <w:rFonts w:ascii="Times New Roman" w:hAnsi="Times New Roman"/>
        </w:rPr>
        <w:t xml:space="preserve"> </w:t>
      </w:r>
      <w:proofErr w:type="spellStart"/>
      <w:r w:rsidRPr="00920197">
        <w:rPr>
          <w:rFonts w:ascii="Times New Roman" w:hAnsi="Times New Roman"/>
        </w:rPr>
        <w:t>Tangkasstuff</w:t>
      </w:r>
      <w:proofErr w:type="spellEnd"/>
      <w:r w:rsidRPr="00920197">
        <w:rPr>
          <w:rFonts w:ascii="Times New Roman" w:hAnsi="Times New Roman"/>
        </w:rPr>
        <w:t xml:space="preserve">. </w:t>
      </w:r>
      <w:proofErr w:type="spellStart"/>
      <w:r w:rsidRPr="00920197">
        <w:rPr>
          <w:rFonts w:ascii="Times New Roman" w:hAnsi="Times New Roman"/>
        </w:rPr>
        <w:t>Pengembangan</w:t>
      </w:r>
      <w:proofErr w:type="spellEnd"/>
      <w:r w:rsidRPr="00920197">
        <w:rPr>
          <w:rFonts w:ascii="Times New Roman" w:hAnsi="Times New Roman"/>
        </w:rPr>
        <w:t xml:space="preserve"> </w:t>
      </w:r>
      <w:proofErr w:type="spellStart"/>
      <w:r w:rsidRPr="00920197">
        <w:rPr>
          <w:rFonts w:ascii="Times New Roman" w:hAnsi="Times New Roman"/>
        </w:rPr>
        <w:t>sistem</w:t>
      </w:r>
      <w:proofErr w:type="spellEnd"/>
      <w:r w:rsidRPr="00920197">
        <w:rPr>
          <w:rFonts w:ascii="Times New Roman" w:hAnsi="Times New Roman"/>
        </w:rPr>
        <w:t xml:space="preserve"> </w:t>
      </w:r>
      <w:proofErr w:type="spellStart"/>
      <w:r w:rsidRPr="00920197">
        <w:rPr>
          <w:rFonts w:ascii="Times New Roman" w:hAnsi="Times New Roman"/>
        </w:rPr>
        <w:t>dilaksanakan</w:t>
      </w:r>
      <w:proofErr w:type="spellEnd"/>
      <w:r w:rsidRPr="00920197">
        <w:rPr>
          <w:rFonts w:ascii="Times New Roman" w:hAnsi="Times New Roman"/>
        </w:rPr>
        <w:t xml:space="preserve"> </w:t>
      </w:r>
      <w:proofErr w:type="spellStart"/>
      <w:r w:rsidRPr="00920197">
        <w:rPr>
          <w:rFonts w:ascii="Times New Roman" w:hAnsi="Times New Roman"/>
        </w:rPr>
        <w:t>melalui</w:t>
      </w:r>
      <w:proofErr w:type="spellEnd"/>
      <w:r w:rsidRPr="00920197">
        <w:rPr>
          <w:rFonts w:ascii="Times New Roman" w:hAnsi="Times New Roman"/>
        </w:rPr>
        <w:t xml:space="preserve"> </w:t>
      </w:r>
      <w:proofErr w:type="spellStart"/>
      <w:r w:rsidRPr="00920197">
        <w:rPr>
          <w:rFonts w:ascii="Times New Roman" w:hAnsi="Times New Roman"/>
        </w:rPr>
        <w:t>enam</w:t>
      </w:r>
      <w:proofErr w:type="spellEnd"/>
      <w:r w:rsidRPr="00920197">
        <w:rPr>
          <w:rFonts w:ascii="Times New Roman" w:hAnsi="Times New Roman"/>
        </w:rPr>
        <w:t xml:space="preserve"> </w:t>
      </w:r>
      <w:proofErr w:type="spellStart"/>
      <w:r w:rsidRPr="00920197">
        <w:rPr>
          <w:rFonts w:ascii="Times New Roman" w:hAnsi="Times New Roman"/>
        </w:rPr>
        <w:t>tahapan</w:t>
      </w:r>
      <w:proofErr w:type="spellEnd"/>
      <w:r w:rsidRPr="00920197">
        <w:rPr>
          <w:rFonts w:ascii="Times New Roman" w:hAnsi="Times New Roman"/>
        </w:rPr>
        <w:t xml:space="preserve"> </w:t>
      </w:r>
      <w:proofErr w:type="spellStart"/>
      <w:r w:rsidRPr="00920197">
        <w:rPr>
          <w:rFonts w:ascii="Times New Roman" w:hAnsi="Times New Roman"/>
        </w:rPr>
        <w:t>terstruktur</w:t>
      </w:r>
      <w:proofErr w:type="spellEnd"/>
      <w:r w:rsidRPr="00920197">
        <w:rPr>
          <w:rFonts w:ascii="Times New Roman" w:hAnsi="Times New Roman"/>
        </w:rPr>
        <w:t xml:space="preserve">. </w:t>
      </w:r>
      <w:proofErr w:type="spellStart"/>
      <w:r w:rsidRPr="00920197">
        <w:rPr>
          <w:rFonts w:ascii="Times New Roman" w:hAnsi="Times New Roman"/>
        </w:rPr>
        <w:t>Tahap</w:t>
      </w:r>
      <w:proofErr w:type="spellEnd"/>
      <w:r w:rsidRPr="00920197">
        <w:rPr>
          <w:rFonts w:ascii="Times New Roman" w:hAnsi="Times New Roman"/>
        </w:rPr>
        <w:t xml:space="preserve"> </w:t>
      </w:r>
      <w:proofErr w:type="spellStart"/>
      <w:r w:rsidRPr="00920197">
        <w:rPr>
          <w:rFonts w:ascii="Times New Roman" w:hAnsi="Times New Roman"/>
        </w:rPr>
        <w:t>pertama</w:t>
      </w:r>
      <w:proofErr w:type="spellEnd"/>
      <w:r w:rsidRPr="00920197">
        <w:rPr>
          <w:rFonts w:ascii="Times New Roman" w:hAnsi="Times New Roman"/>
        </w:rPr>
        <w:t xml:space="preserve"> </w:t>
      </w:r>
      <w:proofErr w:type="spellStart"/>
      <w:r w:rsidRPr="00920197">
        <w:rPr>
          <w:rFonts w:ascii="Times New Roman" w:hAnsi="Times New Roman"/>
        </w:rPr>
        <w:t>dimulai</w:t>
      </w:r>
      <w:proofErr w:type="spellEnd"/>
      <w:r w:rsidRPr="00920197">
        <w:rPr>
          <w:rFonts w:ascii="Times New Roman" w:hAnsi="Times New Roman"/>
        </w:rPr>
        <w:t xml:space="preserve"> </w:t>
      </w:r>
      <w:proofErr w:type="spellStart"/>
      <w:r w:rsidRPr="00920197">
        <w:rPr>
          <w:rFonts w:ascii="Times New Roman" w:hAnsi="Times New Roman"/>
        </w:rPr>
        <w:t>dengan</w:t>
      </w:r>
      <w:proofErr w:type="spellEnd"/>
      <w:r w:rsidRPr="00920197">
        <w:rPr>
          <w:rFonts w:ascii="Times New Roman" w:hAnsi="Times New Roman"/>
        </w:rPr>
        <w:t xml:space="preserve"> </w:t>
      </w:r>
      <w:proofErr w:type="spellStart"/>
      <w:r w:rsidRPr="00920197">
        <w:rPr>
          <w:rFonts w:ascii="Times New Roman" w:hAnsi="Times New Roman"/>
        </w:rPr>
        <w:t>analisis</w:t>
      </w:r>
      <w:proofErr w:type="spellEnd"/>
      <w:r w:rsidRPr="00920197">
        <w:rPr>
          <w:rFonts w:ascii="Times New Roman" w:hAnsi="Times New Roman"/>
        </w:rPr>
        <w:t xml:space="preserve"> </w:t>
      </w:r>
      <w:proofErr w:type="spellStart"/>
      <w:r w:rsidRPr="00920197">
        <w:rPr>
          <w:rFonts w:ascii="Times New Roman" w:hAnsi="Times New Roman"/>
        </w:rPr>
        <w:t>kebutuhan</w:t>
      </w:r>
      <w:proofErr w:type="spellEnd"/>
      <w:r w:rsidRPr="00920197">
        <w:rPr>
          <w:rFonts w:ascii="Times New Roman" w:hAnsi="Times New Roman"/>
        </w:rPr>
        <w:t xml:space="preserve"> </w:t>
      </w:r>
      <w:proofErr w:type="spellStart"/>
      <w:r w:rsidRPr="00920197">
        <w:rPr>
          <w:rFonts w:ascii="Times New Roman" w:hAnsi="Times New Roman"/>
        </w:rPr>
        <w:t>sistem</w:t>
      </w:r>
      <w:proofErr w:type="spellEnd"/>
      <w:r w:rsidRPr="00920197">
        <w:rPr>
          <w:rFonts w:ascii="Times New Roman" w:hAnsi="Times New Roman"/>
        </w:rPr>
        <w:t xml:space="preserve"> </w:t>
      </w:r>
      <w:proofErr w:type="spellStart"/>
      <w:r w:rsidRPr="00920197">
        <w:rPr>
          <w:rFonts w:ascii="Times New Roman" w:hAnsi="Times New Roman"/>
        </w:rPr>
        <w:t>untuk</w:t>
      </w:r>
      <w:proofErr w:type="spellEnd"/>
      <w:r w:rsidRPr="00920197">
        <w:rPr>
          <w:rFonts w:ascii="Times New Roman" w:hAnsi="Times New Roman"/>
        </w:rPr>
        <w:t xml:space="preserve"> </w:t>
      </w:r>
      <w:proofErr w:type="spellStart"/>
      <w:r w:rsidRPr="00920197">
        <w:rPr>
          <w:rFonts w:ascii="Times New Roman" w:hAnsi="Times New Roman"/>
        </w:rPr>
        <w:t>mengidentifikasi</w:t>
      </w:r>
      <w:proofErr w:type="spellEnd"/>
      <w:r w:rsidRPr="00920197">
        <w:rPr>
          <w:rFonts w:ascii="Times New Roman" w:hAnsi="Times New Roman"/>
        </w:rPr>
        <w:t xml:space="preserve"> </w:t>
      </w:r>
      <w:proofErr w:type="spellStart"/>
      <w:r w:rsidRPr="00920197">
        <w:rPr>
          <w:rFonts w:ascii="Times New Roman" w:hAnsi="Times New Roman"/>
        </w:rPr>
        <w:t>permasalahan</w:t>
      </w:r>
      <w:proofErr w:type="spellEnd"/>
      <w:r w:rsidRPr="00920197">
        <w:rPr>
          <w:rFonts w:ascii="Times New Roman" w:hAnsi="Times New Roman"/>
        </w:rPr>
        <w:t xml:space="preserve"> </w:t>
      </w:r>
      <w:proofErr w:type="spellStart"/>
      <w:r w:rsidRPr="00920197">
        <w:rPr>
          <w:rFonts w:ascii="Times New Roman" w:hAnsi="Times New Roman"/>
        </w:rPr>
        <w:t>operasional</w:t>
      </w:r>
      <w:proofErr w:type="spellEnd"/>
      <w:r w:rsidRPr="00920197">
        <w:rPr>
          <w:rFonts w:ascii="Times New Roman" w:hAnsi="Times New Roman"/>
        </w:rPr>
        <w:t xml:space="preserve"> </w:t>
      </w:r>
      <w:proofErr w:type="spellStart"/>
      <w:r w:rsidRPr="00920197">
        <w:rPr>
          <w:rFonts w:ascii="Times New Roman" w:hAnsi="Times New Roman"/>
        </w:rPr>
        <w:t>pencarian</w:t>
      </w:r>
      <w:proofErr w:type="spellEnd"/>
      <w:r w:rsidRPr="00920197">
        <w:rPr>
          <w:rFonts w:ascii="Times New Roman" w:hAnsi="Times New Roman"/>
        </w:rPr>
        <w:t xml:space="preserve"> </w:t>
      </w:r>
      <w:proofErr w:type="spellStart"/>
      <w:r w:rsidRPr="00920197">
        <w:rPr>
          <w:rFonts w:ascii="Times New Roman" w:hAnsi="Times New Roman"/>
        </w:rPr>
        <w:t>katalog</w:t>
      </w:r>
      <w:proofErr w:type="spellEnd"/>
      <w:r w:rsidRPr="00920197">
        <w:rPr>
          <w:rFonts w:ascii="Times New Roman" w:hAnsi="Times New Roman"/>
        </w:rPr>
        <w:t xml:space="preserve"> dan </w:t>
      </w:r>
      <w:proofErr w:type="spellStart"/>
      <w:r w:rsidRPr="00920197">
        <w:rPr>
          <w:rFonts w:ascii="Times New Roman" w:hAnsi="Times New Roman"/>
        </w:rPr>
        <w:t>transparansi</w:t>
      </w:r>
      <w:proofErr w:type="spellEnd"/>
      <w:r w:rsidRPr="00920197">
        <w:rPr>
          <w:rFonts w:ascii="Times New Roman" w:hAnsi="Times New Roman"/>
        </w:rPr>
        <w:t xml:space="preserve"> </w:t>
      </w:r>
      <w:proofErr w:type="spellStart"/>
      <w:r w:rsidRPr="00920197">
        <w:rPr>
          <w:rFonts w:ascii="Times New Roman" w:hAnsi="Times New Roman"/>
        </w:rPr>
        <w:t>harga</w:t>
      </w:r>
      <w:proofErr w:type="spellEnd"/>
      <w:r w:rsidRPr="00920197">
        <w:rPr>
          <w:rFonts w:ascii="Times New Roman" w:hAnsi="Times New Roman"/>
        </w:rPr>
        <w:t xml:space="preserve"> </w:t>
      </w:r>
      <w:proofErr w:type="spellStart"/>
      <w:r w:rsidRPr="00920197">
        <w:rPr>
          <w:rFonts w:ascii="Times New Roman" w:hAnsi="Times New Roman"/>
        </w:rPr>
        <w:t>konversi</w:t>
      </w:r>
      <w:proofErr w:type="spellEnd"/>
      <w:r w:rsidRPr="00920197">
        <w:rPr>
          <w:rFonts w:ascii="Times New Roman" w:hAnsi="Times New Roman"/>
        </w:rPr>
        <w:t xml:space="preserve"> Yen </w:t>
      </w:r>
      <w:proofErr w:type="spellStart"/>
      <w:r w:rsidRPr="00920197">
        <w:rPr>
          <w:rFonts w:ascii="Times New Roman" w:hAnsi="Times New Roman"/>
        </w:rPr>
        <w:t>ke</w:t>
      </w:r>
      <w:proofErr w:type="spellEnd"/>
      <w:r w:rsidRPr="00920197">
        <w:rPr>
          <w:rFonts w:ascii="Times New Roman" w:hAnsi="Times New Roman"/>
        </w:rPr>
        <w:t xml:space="preserve"> Rupiah. </w:t>
      </w:r>
      <w:proofErr w:type="spellStart"/>
      <w:r w:rsidRPr="00920197">
        <w:rPr>
          <w:rFonts w:ascii="Times New Roman" w:hAnsi="Times New Roman"/>
        </w:rPr>
        <w:t>Tahap</w:t>
      </w:r>
      <w:proofErr w:type="spellEnd"/>
      <w:r w:rsidRPr="00920197">
        <w:rPr>
          <w:rFonts w:ascii="Times New Roman" w:hAnsi="Times New Roman"/>
        </w:rPr>
        <w:t xml:space="preserve"> </w:t>
      </w:r>
      <w:proofErr w:type="spellStart"/>
      <w:r w:rsidRPr="00920197">
        <w:rPr>
          <w:rFonts w:ascii="Times New Roman" w:hAnsi="Times New Roman"/>
        </w:rPr>
        <w:t>kedua</w:t>
      </w:r>
      <w:proofErr w:type="spellEnd"/>
      <w:r w:rsidRPr="00920197">
        <w:rPr>
          <w:rFonts w:ascii="Times New Roman" w:hAnsi="Times New Roman"/>
        </w:rPr>
        <w:t xml:space="preserve"> </w:t>
      </w:r>
      <w:proofErr w:type="spellStart"/>
      <w:r w:rsidRPr="00920197">
        <w:rPr>
          <w:rFonts w:ascii="Times New Roman" w:hAnsi="Times New Roman"/>
        </w:rPr>
        <w:t>adalah</w:t>
      </w:r>
      <w:proofErr w:type="spellEnd"/>
      <w:r w:rsidRPr="00920197">
        <w:rPr>
          <w:rFonts w:ascii="Times New Roman" w:hAnsi="Times New Roman"/>
        </w:rPr>
        <w:t xml:space="preserve"> </w:t>
      </w:r>
      <w:proofErr w:type="spellStart"/>
      <w:r w:rsidRPr="00920197">
        <w:rPr>
          <w:rFonts w:ascii="Times New Roman" w:hAnsi="Times New Roman"/>
        </w:rPr>
        <w:t>perancangan</w:t>
      </w:r>
      <w:proofErr w:type="spellEnd"/>
      <w:r w:rsidRPr="00920197">
        <w:rPr>
          <w:rFonts w:ascii="Times New Roman" w:hAnsi="Times New Roman"/>
        </w:rPr>
        <w:t xml:space="preserve"> </w:t>
      </w:r>
      <w:proofErr w:type="spellStart"/>
      <w:r w:rsidRPr="00920197">
        <w:rPr>
          <w:rFonts w:ascii="Times New Roman" w:hAnsi="Times New Roman"/>
        </w:rPr>
        <w:t>prototipe</w:t>
      </w:r>
      <w:proofErr w:type="spellEnd"/>
      <w:r w:rsidRPr="00920197">
        <w:rPr>
          <w:rFonts w:ascii="Times New Roman" w:hAnsi="Times New Roman"/>
        </w:rPr>
        <w:t xml:space="preserve"> </w:t>
      </w:r>
      <w:proofErr w:type="spellStart"/>
      <w:r w:rsidRPr="00920197">
        <w:rPr>
          <w:rFonts w:ascii="Times New Roman" w:hAnsi="Times New Roman"/>
        </w:rPr>
        <w:t>awal</w:t>
      </w:r>
      <w:proofErr w:type="spellEnd"/>
      <w:r w:rsidRPr="00920197">
        <w:rPr>
          <w:rFonts w:ascii="Times New Roman" w:hAnsi="Times New Roman"/>
        </w:rPr>
        <w:t xml:space="preserve"> yang </w:t>
      </w:r>
      <w:proofErr w:type="spellStart"/>
      <w:r w:rsidRPr="00920197">
        <w:rPr>
          <w:rFonts w:ascii="Times New Roman" w:hAnsi="Times New Roman"/>
        </w:rPr>
        <w:t>mencakup</w:t>
      </w:r>
      <w:proofErr w:type="spellEnd"/>
      <w:r w:rsidRPr="00920197">
        <w:rPr>
          <w:rFonts w:ascii="Times New Roman" w:hAnsi="Times New Roman"/>
        </w:rPr>
        <w:t xml:space="preserve"> </w:t>
      </w:r>
      <w:proofErr w:type="spellStart"/>
      <w:r w:rsidRPr="00920197">
        <w:rPr>
          <w:rFonts w:ascii="Times New Roman" w:hAnsi="Times New Roman"/>
        </w:rPr>
        <w:t>desain</w:t>
      </w:r>
      <w:proofErr w:type="spellEnd"/>
      <w:r w:rsidRPr="00920197">
        <w:rPr>
          <w:rFonts w:ascii="Times New Roman" w:hAnsi="Times New Roman"/>
        </w:rPr>
        <w:t xml:space="preserve"> </w:t>
      </w:r>
      <w:proofErr w:type="spellStart"/>
      <w:r w:rsidRPr="00920197">
        <w:rPr>
          <w:rFonts w:ascii="Times New Roman" w:hAnsi="Times New Roman"/>
        </w:rPr>
        <w:t>antarmuka</w:t>
      </w:r>
      <w:proofErr w:type="spellEnd"/>
      <w:r w:rsidRPr="00920197">
        <w:rPr>
          <w:rFonts w:ascii="Times New Roman" w:hAnsi="Times New Roman"/>
        </w:rPr>
        <w:t xml:space="preserve"> web Next.js dan </w:t>
      </w:r>
      <w:proofErr w:type="spellStart"/>
      <w:r w:rsidRPr="00920197">
        <w:rPr>
          <w:rFonts w:ascii="Times New Roman" w:hAnsi="Times New Roman"/>
        </w:rPr>
        <w:t>skema</w:t>
      </w:r>
      <w:proofErr w:type="spellEnd"/>
      <w:r w:rsidRPr="00920197">
        <w:rPr>
          <w:rFonts w:ascii="Times New Roman" w:hAnsi="Times New Roman"/>
        </w:rPr>
        <w:t xml:space="preserve"> basis data </w:t>
      </w:r>
      <w:proofErr w:type="spellStart"/>
      <w:r w:rsidRPr="00920197">
        <w:rPr>
          <w:rFonts w:ascii="Times New Roman" w:hAnsi="Times New Roman"/>
        </w:rPr>
        <w:t>vektor</w:t>
      </w:r>
      <w:proofErr w:type="spellEnd"/>
      <w:r w:rsidRPr="00920197">
        <w:rPr>
          <w:rFonts w:ascii="Times New Roman" w:hAnsi="Times New Roman"/>
        </w:rPr>
        <w:t xml:space="preserve">. </w:t>
      </w:r>
      <w:proofErr w:type="spellStart"/>
      <w:r w:rsidRPr="00920197">
        <w:rPr>
          <w:rFonts w:ascii="Times New Roman" w:hAnsi="Times New Roman"/>
        </w:rPr>
        <w:t>Tahap</w:t>
      </w:r>
      <w:proofErr w:type="spellEnd"/>
      <w:r w:rsidRPr="00920197">
        <w:rPr>
          <w:rFonts w:ascii="Times New Roman" w:hAnsi="Times New Roman"/>
        </w:rPr>
        <w:t xml:space="preserve"> </w:t>
      </w:r>
      <w:proofErr w:type="spellStart"/>
      <w:r w:rsidRPr="00920197">
        <w:rPr>
          <w:rFonts w:ascii="Times New Roman" w:hAnsi="Times New Roman"/>
        </w:rPr>
        <w:t>ketiga</w:t>
      </w:r>
      <w:proofErr w:type="spellEnd"/>
      <w:r w:rsidRPr="00920197">
        <w:rPr>
          <w:rFonts w:ascii="Times New Roman" w:hAnsi="Times New Roman"/>
        </w:rPr>
        <w:t xml:space="preserve"> </w:t>
      </w:r>
      <w:proofErr w:type="spellStart"/>
      <w:r w:rsidRPr="00920197">
        <w:rPr>
          <w:rFonts w:ascii="Times New Roman" w:hAnsi="Times New Roman"/>
        </w:rPr>
        <w:t>berupa</w:t>
      </w:r>
      <w:proofErr w:type="spellEnd"/>
      <w:r w:rsidRPr="00920197">
        <w:rPr>
          <w:rFonts w:ascii="Times New Roman" w:hAnsi="Times New Roman"/>
        </w:rPr>
        <w:t xml:space="preserve"> </w:t>
      </w:r>
      <w:proofErr w:type="spellStart"/>
      <w:r w:rsidRPr="00920197">
        <w:rPr>
          <w:rFonts w:ascii="Times New Roman" w:hAnsi="Times New Roman"/>
        </w:rPr>
        <w:t>evaluasi</w:t>
      </w:r>
      <w:proofErr w:type="spellEnd"/>
      <w:r w:rsidRPr="00920197">
        <w:rPr>
          <w:rFonts w:ascii="Times New Roman" w:hAnsi="Times New Roman"/>
        </w:rPr>
        <w:t xml:space="preserve"> </w:t>
      </w:r>
      <w:proofErr w:type="spellStart"/>
      <w:r w:rsidRPr="00920197">
        <w:rPr>
          <w:rFonts w:ascii="Times New Roman" w:hAnsi="Times New Roman"/>
        </w:rPr>
        <w:t>prototipe</w:t>
      </w:r>
      <w:proofErr w:type="spellEnd"/>
      <w:r w:rsidRPr="00920197">
        <w:rPr>
          <w:rFonts w:ascii="Times New Roman" w:hAnsi="Times New Roman"/>
        </w:rPr>
        <w:t xml:space="preserve"> </w:t>
      </w:r>
      <w:proofErr w:type="spellStart"/>
      <w:r w:rsidRPr="00920197">
        <w:rPr>
          <w:rFonts w:ascii="Times New Roman" w:hAnsi="Times New Roman"/>
        </w:rPr>
        <w:t>awal</w:t>
      </w:r>
      <w:proofErr w:type="spellEnd"/>
      <w:r w:rsidRPr="00920197">
        <w:rPr>
          <w:rFonts w:ascii="Times New Roman" w:hAnsi="Times New Roman"/>
        </w:rPr>
        <w:t xml:space="preserve"> </w:t>
      </w:r>
      <w:proofErr w:type="spellStart"/>
      <w:r w:rsidRPr="00920197">
        <w:rPr>
          <w:rFonts w:ascii="Times New Roman" w:hAnsi="Times New Roman"/>
        </w:rPr>
        <w:t>bersama</w:t>
      </w:r>
      <w:proofErr w:type="spellEnd"/>
      <w:r w:rsidRPr="00920197">
        <w:rPr>
          <w:rFonts w:ascii="Times New Roman" w:hAnsi="Times New Roman"/>
        </w:rPr>
        <w:t xml:space="preserve"> </w:t>
      </w:r>
      <w:proofErr w:type="spellStart"/>
      <w:r w:rsidRPr="00920197">
        <w:rPr>
          <w:rFonts w:ascii="Times New Roman" w:hAnsi="Times New Roman"/>
        </w:rPr>
        <w:t>pemilik</w:t>
      </w:r>
      <w:proofErr w:type="spellEnd"/>
      <w:r w:rsidRPr="00920197">
        <w:rPr>
          <w:rFonts w:ascii="Times New Roman" w:hAnsi="Times New Roman"/>
        </w:rPr>
        <w:t xml:space="preserve"> </w:t>
      </w:r>
      <w:proofErr w:type="spellStart"/>
      <w:r w:rsidRPr="00920197">
        <w:rPr>
          <w:rFonts w:ascii="Times New Roman" w:hAnsi="Times New Roman"/>
        </w:rPr>
        <w:t>usaha</w:t>
      </w:r>
      <w:proofErr w:type="spellEnd"/>
      <w:r w:rsidRPr="00920197">
        <w:rPr>
          <w:rFonts w:ascii="Times New Roman" w:hAnsi="Times New Roman"/>
        </w:rPr>
        <w:t xml:space="preserve"> </w:t>
      </w:r>
      <w:proofErr w:type="spellStart"/>
      <w:r w:rsidRPr="00920197">
        <w:rPr>
          <w:rFonts w:ascii="Times New Roman" w:hAnsi="Times New Roman"/>
        </w:rPr>
        <w:t>untuk</w:t>
      </w:r>
      <w:proofErr w:type="spellEnd"/>
      <w:r w:rsidRPr="00920197">
        <w:rPr>
          <w:rFonts w:ascii="Times New Roman" w:hAnsi="Times New Roman"/>
        </w:rPr>
        <w:t xml:space="preserve"> </w:t>
      </w:r>
      <w:proofErr w:type="spellStart"/>
      <w:r w:rsidRPr="00920197">
        <w:rPr>
          <w:rFonts w:ascii="Times New Roman" w:hAnsi="Times New Roman"/>
        </w:rPr>
        <w:t>mendapatkan</w:t>
      </w:r>
      <w:proofErr w:type="spellEnd"/>
      <w:r w:rsidRPr="00920197">
        <w:rPr>
          <w:rFonts w:ascii="Times New Roman" w:hAnsi="Times New Roman"/>
        </w:rPr>
        <w:t xml:space="preserve"> </w:t>
      </w:r>
      <w:proofErr w:type="spellStart"/>
      <w:r w:rsidRPr="00920197">
        <w:rPr>
          <w:rFonts w:ascii="Times New Roman" w:hAnsi="Times New Roman"/>
        </w:rPr>
        <w:t>umpan</w:t>
      </w:r>
      <w:proofErr w:type="spellEnd"/>
      <w:r w:rsidRPr="00920197">
        <w:rPr>
          <w:rFonts w:ascii="Times New Roman" w:hAnsi="Times New Roman"/>
        </w:rPr>
        <w:t xml:space="preserve"> </w:t>
      </w:r>
      <w:proofErr w:type="spellStart"/>
      <w:r w:rsidRPr="00920197">
        <w:rPr>
          <w:rFonts w:ascii="Times New Roman" w:hAnsi="Times New Roman"/>
        </w:rPr>
        <w:t>balik</w:t>
      </w:r>
      <w:proofErr w:type="spellEnd"/>
      <w:r w:rsidRPr="00920197">
        <w:rPr>
          <w:rFonts w:ascii="Times New Roman" w:hAnsi="Times New Roman"/>
        </w:rPr>
        <w:t xml:space="preserve"> </w:t>
      </w:r>
      <w:proofErr w:type="spellStart"/>
      <w:r w:rsidRPr="00920197">
        <w:rPr>
          <w:rFonts w:ascii="Times New Roman" w:hAnsi="Times New Roman"/>
        </w:rPr>
        <w:t>langsung</w:t>
      </w:r>
      <w:proofErr w:type="spellEnd"/>
      <w:r w:rsidRPr="00920197">
        <w:rPr>
          <w:rFonts w:ascii="Times New Roman" w:hAnsi="Times New Roman"/>
        </w:rPr>
        <w:t xml:space="preserve"> </w:t>
      </w:r>
      <w:proofErr w:type="spellStart"/>
      <w:r w:rsidRPr="00920197">
        <w:rPr>
          <w:rFonts w:ascii="Times New Roman" w:hAnsi="Times New Roman"/>
        </w:rPr>
        <w:t>terkait</w:t>
      </w:r>
      <w:proofErr w:type="spellEnd"/>
      <w:r w:rsidRPr="00920197">
        <w:rPr>
          <w:rFonts w:ascii="Times New Roman" w:hAnsi="Times New Roman"/>
        </w:rPr>
        <w:t xml:space="preserve"> </w:t>
      </w:r>
      <w:proofErr w:type="spellStart"/>
      <w:r w:rsidRPr="00920197">
        <w:rPr>
          <w:rFonts w:ascii="Times New Roman" w:hAnsi="Times New Roman"/>
        </w:rPr>
        <w:t>alur</w:t>
      </w:r>
      <w:proofErr w:type="spellEnd"/>
      <w:r w:rsidRPr="00920197">
        <w:rPr>
          <w:rFonts w:ascii="Times New Roman" w:hAnsi="Times New Roman"/>
        </w:rPr>
        <w:t xml:space="preserve"> </w:t>
      </w:r>
      <w:proofErr w:type="spellStart"/>
      <w:r w:rsidRPr="00920197">
        <w:rPr>
          <w:rFonts w:ascii="Times New Roman" w:hAnsi="Times New Roman"/>
        </w:rPr>
        <w:t>antarmuka</w:t>
      </w:r>
      <w:proofErr w:type="spellEnd"/>
      <w:r w:rsidRPr="00920197">
        <w:rPr>
          <w:rFonts w:ascii="Times New Roman" w:hAnsi="Times New Roman"/>
        </w:rPr>
        <w:t xml:space="preserve"> dan </w:t>
      </w:r>
      <w:proofErr w:type="spellStart"/>
      <w:r w:rsidRPr="00920197">
        <w:rPr>
          <w:rFonts w:ascii="Times New Roman" w:hAnsi="Times New Roman"/>
        </w:rPr>
        <w:t>kebutuhan</w:t>
      </w:r>
      <w:proofErr w:type="spellEnd"/>
      <w:r w:rsidRPr="00920197">
        <w:rPr>
          <w:rFonts w:ascii="Times New Roman" w:hAnsi="Times New Roman"/>
        </w:rPr>
        <w:t xml:space="preserve"> </w:t>
      </w:r>
      <w:proofErr w:type="spellStart"/>
      <w:r w:rsidRPr="00920197">
        <w:rPr>
          <w:rFonts w:ascii="Times New Roman" w:hAnsi="Times New Roman"/>
        </w:rPr>
        <w:t>fitur</w:t>
      </w:r>
      <w:proofErr w:type="spellEnd"/>
      <w:r w:rsidRPr="00920197">
        <w:rPr>
          <w:rFonts w:ascii="Times New Roman" w:hAnsi="Times New Roman"/>
        </w:rPr>
        <w:t xml:space="preserve">. </w:t>
      </w:r>
      <w:proofErr w:type="spellStart"/>
      <w:r w:rsidRPr="00920197">
        <w:rPr>
          <w:rFonts w:ascii="Times New Roman" w:hAnsi="Times New Roman"/>
        </w:rPr>
        <w:t>Tahap</w:t>
      </w:r>
      <w:proofErr w:type="spellEnd"/>
      <w:r w:rsidRPr="00920197">
        <w:rPr>
          <w:rFonts w:ascii="Times New Roman" w:hAnsi="Times New Roman"/>
        </w:rPr>
        <w:t xml:space="preserve"> </w:t>
      </w:r>
      <w:proofErr w:type="spellStart"/>
      <w:r w:rsidRPr="00920197">
        <w:rPr>
          <w:rFonts w:ascii="Times New Roman" w:hAnsi="Times New Roman"/>
        </w:rPr>
        <w:t>keempat</w:t>
      </w:r>
      <w:proofErr w:type="spellEnd"/>
      <w:r w:rsidRPr="00920197">
        <w:rPr>
          <w:rFonts w:ascii="Times New Roman" w:hAnsi="Times New Roman"/>
        </w:rPr>
        <w:t xml:space="preserve"> </w:t>
      </w:r>
      <w:proofErr w:type="spellStart"/>
      <w:r w:rsidRPr="00920197">
        <w:rPr>
          <w:rFonts w:ascii="Times New Roman" w:hAnsi="Times New Roman"/>
        </w:rPr>
        <w:t>adalah</w:t>
      </w:r>
      <w:proofErr w:type="spellEnd"/>
      <w:r w:rsidRPr="00920197">
        <w:rPr>
          <w:rFonts w:ascii="Times New Roman" w:hAnsi="Times New Roman"/>
        </w:rPr>
        <w:t xml:space="preserve"> </w:t>
      </w:r>
      <w:proofErr w:type="spellStart"/>
      <w:r w:rsidRPr="00920197">
        <w:rPr>
          <w:rFonts w:ascii="Times New Roman" w:hAnsi="Times New Roman"/>
        </w:rPr>
        <w:t>pengkodean</w:t>
      </w:r>
      <w:proofErr w:type="spellEnd"/>
      <w:r w:rsidRPr="00920197">
        <w:rPr>
          <w:rFonts w:ascii="Times New Roman" w:hAnsi="Times New Roman"/>
        </w:rPr>
        <w:t xml:space="preserve"> </w:t>
      </w:r>
      <w:proofErr w:type="spellStart"/>
      <w:r w:rsidRPr="00920197">
        <w:rPr>
          <w:rFonts w:ascii="Times New Roman" w:hAnsi="Times New Roman"/>
        </w:rPr>
        <w:t>sistem</w:t>
      </w:r>
      <w:proofErr w:type="spellEnd"/>
      <w:r w:rsidRPr="00920197">
        <w:rPr>
          <w:rFonts w:ascii="Times New Roman" w:hAnsi="Times New Roman"/>
        </w:rPr>
        <w:t xml:space="preserve">, </w:t>
      </w:r>
      <w:proofErr w:type="spellStart"/>
      <w:r w:rsidRPr="00920197">
        <w:rPr>
          <w:rFonts w:ascii="Times New Roman" w:hAnsi="Times New Roman"/>
        </w:rPr>
        <w:t>tempat</w:t>
      </w:r>
      <w:proofErr w:type="spellEnd"/>
      <w:r w:rsidRPr="00920197">
        <w:rPr>
          <w:rFonts w:ascii="Times New Roman" w:hAnsi="Times New Roman"/>
        </w:rPr>
        <w:t xml:space="preserve"> </w:t>
      </w:r>
      <w:proofErr w:type="spellStart"/>
      <w:r w:rsidRPr="00920197">
        <w:rPr>
          <w:rFonts w:ascii="Times New Roman" w:hAnsi="Times New Roman"/>
        </w:rPr>
        <w:t>algoritma</w:t>
      </w:r>
      <w:proofErr w:type="spellEnd"/>
      <w:r w:rsidRPr="00920197">
        <w:rPr>
          <w:rFonts w:ascii="Times New Roman" w:hAnsi="Times New Roman"/>
        </w:rPr>
        <w:t xml:space="preserve"> </w:t>
      </w:r>
      <w:proofErr w:type="spellStart"/>
      <w:r w:rsidRPr="00920197">
        <w:rPr>
          <w:rFonts w:ascii="Times New Roman" w:hAnsi="Times New Roman"/>
        </w:rPr>
        <w:t>ekstraksi</w:t>
      </w:r>
      <w:proofErr w:type="spellEnd"/>
      <w:r w:rsidRPr="00920197">
        <w:rPr>
          <w:rFonts w:ascii="Times New Roman" w:hAnsi="Times New Roman"/>
        </w:rPr>
        <w:t xml:space="preserve"> </w:t>
      </w:r>
      <w:proofErr w:type="spellStart"/>
      <w:r w:rsidRPr="00920197">
        <w:rPr>
          <w:rFonts w:ascii="Times New Roman" w:hAnsi="Times New Roman"/>
        </w:rPr>
        <w:t>fitur</w:t>
      </w:r>
      <w:proofErr w:type="spellEnd"/>
      <w:r w:rsidRPr="00920197">
        <w:rPr>
          <w:rFonts w:ascii="Times New Roman" w:hAnsi="Times New Roman"/>
        </w:rPr>
        <w:t xml:space="preserve"> CLIP dan Cosine Similarity </w:t>
      </w:r>
      <w:proofErr w:type="spellStart"/>
      <w:r w:rsidRPr="00920197">
        <w:rPr>
          <w:rFonts w:ascii="Times New Roman" w:hAnsi="Times New Roman"/>
        </w:rPr>
        <w:t>diimplementasikan</w:t>
      </w:r>
      <w:proofErr w:type="spellEnd"/>
      <w:r w:rsidRPr="00920197">
        <w:rPr>
          <w:rFonts w:ascii="Times New Roman" w:hAnsi="Times New Roman"/>
        </w:rPr>
        <w:t xml:space="preserve"> </w:t>
      </w:r>
      <w:proofErr w:type="spellStart"/>
      <w:r w:rsidRPr="00920197">
        <w:rPr>
          <w:rFonts w:ascii="Times New Roman" w:hAnsi="Times New Roman"/>
        </w:rPr>
        <w:t>secara</w:t>
      </w:r>
      <w:proofErr w:type="spellEnd"/>
      <w:r w:rsidRPr="00920197">
        <w:rPr>
          <w:rFonts w:ascii="Times New Roman" w:hAnsi="Times New Roman"/>
        </w:rPr>
        <w:t xml:space="preserve"> self-hosted. </w:t>
      </w:r>
      <w:proofErr w:type="spellStart"/>
      <w:r w:rsidRPr="00920197">
        <w:rPr>
          <w:rFonts w:ascii="Times New Roman" w:hAnsi="Times New Roman"/>
        </w:rPr>
        <w:t>Tahap</w:t>
      </w:r>
      <w:proofErr w:type="spellEnd"/>
      <w:r w:rsidRPr="00920197">
        <w:rPr>
          <w:rFonts w:ascii="Times New Roman" w:hAnsi="Times New Roman"/>
        </w:rPr>
        <w:t xml:space="preserve"> </w:t>
      </w:r>
      <w:proofErr w:type="spellStart"/>
      <w:r w:rsidRPr="00920197">
        <w:rPr>
          <w:rFonts w:ascii="Times New Roman" w:hAnsi="Times New Roman"/>
        </w:rPr>
        <w:t>kelima</w:t>
      </w:r>
      <w:proofErr w:type="spellEnd"/>
      <w:r w:rsidRPr="00920197">
        <w:rPr>
          <w:rFonts w:ascii="Times New Roman" w:hAnsi="Times New Roman"/>
        </w:rPr>
        <w:t xml:space="preserve"> </w:t>
      </w:r>
      <w:proofErr w:type="spellStart"/>
      <w:r w:rsidRPr="00920197">
        <w:rPr>
          <w:rFonts w:ascii="Times New Roman" w:hAnsi="Times New Roman"/>
        </w:rPr>
        <w:t>berupa</w:t>
      </w:r>
      <w:proofErr w:type="spellEnd"/>
      <w:r w:rsidRPr="00920197">
        <w:rPr>
          <w:rFonts w:ascii="Times New Roman" w:hAnsi="Times New Roman"/>
        </w:rPr>
        <w:t xml:space="preserve"> </w:t>
      </w:r>
      <w:proofErr w:type="spellStart"/>
      <w:r w:rsidRPr="00920197">
        <w:rPr>
          <w:rFonts w:ascii="Times New Roman" w:hAnsi="Times New Roman"/>
        </w:rPr>
        <w:t>pengujian</w:t>
      </w:r>
      <w:proofErr w:type="spellEnd"/>
      <w:r w:rsidRPr="00920197">
        <w:rPr>
          <w:rFonts w:ascii="Times New Roman" w:hAnsi="Times New Roman"/>
        </w:rPr>
        <w:t xml:space="preserve"> </w:t>
      </w:r>
      <w:proofErr w:type="spellStart"/>
      <w:r w:rsidRPr="00920197">
        <w:rPr>
          <w:rFonts w:ascii="Times New Roman" w:hAnsi="Times New Roman"/>
        </w:rPr>
        <w:t>sistem</w:t>
      </w:r>
      <w:proofErr w:type="spellEnd"/>
      <w:r w:rsidRPr="00920197">
        <w:rPr>
          <w:rFonts w:ascii="Times New Roman" w:hAnsi="Times New Roman"/>
        </w:rPr>
        <w:t xml:space="preserve"> </w:t>
      </w:r>
      <w:proofErr w:type="spellStart"/>
      <w:r w:rsidRPr="00920197">
        <w:rPr>
          <w:rFonts w:ascii="Times New Roman" w:hAnsi="Times New Roman"/>
        </w:rPr>
        <w:t>melalui</w:t>
      </w:r>
      <w:proofErr w:type="spellEnd"/>
      <w:r w:rsidRPr="00920197">
        <w:rPr>
          <w:rFonts w:ascii="Times New Roman" w:hAnsi="Times New Roman"/>
        </w:rPr>
        <w:t xml:space="preserve"> Black-Box Testing </w:t>
      </w:r>
      <w:proofErr w:type="spellStart"/>
      <w:r w:rsidRPr="00920197">
        <w:rPr>
          <w:rFonts w:ascii="Times New Roman" w:hAnsi="Times New Roman"/>
        </w:rPr>
        <w:t>untuk</w:t>
      </w:r>
      <w:proofErr w:type="spellEnd"/>
      <w:r w:rsidRPr="00920197">
        <w:rPr>
          <w:rFonts w:ascii="Times New Roman" w:hAnsi="Times New Roman"/>
        </w:rPr>
        <w:t xml:space="preserve"> </w:t>
      </w:r>
      <w:proofErr w:type="spellStart"/>
      <w:r w:rsidRPr="00920197">
        <w:rPr>
          <w:rFonts w:ascii="Times New Roman" w:hAnsi="Times New Roman"/>
        </w:rPr>
        <w:t>fungsionalitas</w:t>
      </w:r>
      <w:proofErr w:type="spellEnd"/>
      <w:r w:rsidRPr="00920197">
        <w:rPr>
          <w:rFonts w:ascii="Times New Roman" w:hAnsi="Times New Roman"/>
        </w:rPr>
        <w:t xml:space="preserve"> web dan </w:t>
      </w:r>
      <w:proofErr w:type="spellStart"/>
      <w:r w:rsidRPr="00920197">
        <w:rPr>
          <w:rFonts w:ascii="Times New Roman" w:hAnsi="Times New Roman"/>
        </w:rPr>
        <w:t>pengujian</w:t>
      </w:r>
      <w:proofErr w:type="spellEnd"/>
      <w:r w:rsidRPr="00920197">
        <w:rPr>
          <w:rFonts w:ascii="Times New Roman" w:hAnsi="Times New Roman"/>
        </w:rPr>
        <w:t xml:space="preserve"> </w:t>
      </w:r>
      <w:proofErr w:type="spellStart"/>
      <w:r w:rsidRPr="00920197">
        <w:rPr>
          <w:rFonts w:ascii="Times New Roman" w:hAnsi="Times New Roman"/>
        </w:rPr>
        <w:t>eksperimental</w:t>
      </w:r>
      <w:proofErr w:type="spellEnd"/>
      <w:r w:rsidRPr="00920197">
        <w:rPr>
          <w:rFonts w:ascii="Times New Roman" w:hAnsi="Times New Roman"/>
        </w:rPr>
        <w:t xml:space="preserve"> </w:t>
      </w:r>
      <w:proofErr w:type="spellStart"/>
      <w:r w:rsidRPr="00920197">
        <w:rPr>
          <w:rFonts w:ascii="Times New Roman" w:hAnsi="Times New Roman"/>
        </w:rPr>
        <w:t>kuantitatif</w:t>
      </w:r>
      <w:proofErr w:type="spellEnd"/>
      <w:r w:rsidRPr="00920197">
        <w:rPr>
          <w:rFonts w:ascii="Times New Roman" w:hAnsi="Times New Roman"/>
        </w:rPr>
        <w:t xml:space="preserve"> </w:t>
      </w:r>
      <w:proofErr w:type="spellStart"/>
      <w:r w:rsidRPr="00920197">
        <w:rPr>
          <w:rFonts w:ascii="Times New Roman" w:hAnsi="Times New Roman"/>
        </w:rPr>
        <w:t>untuk</w:t>
      </w:r>
      <w:proofErr w:type="spellEnd"/>
      <w:r w:rsidRPr="00920197">
        <w:rPr>
          <w:rFonts w:ascii="Times New Roman" w:hAnsi="Times New Roman"/>
        </w:rPr>
        <w:t xml:space="preserve"> </w:t>
      </w:r>
      <w:proofErr w:type="spellStart"/>
      <w:r w:rsidRPr="00920197">
        <w:rPr>
          <w:rFonts w:ascii="Times New Roman" w:hAnsi="Times New Roman"/>
        </w:rPr>
        <w:t>performa</w:t>
      </w:r>
      <w:proofErr w:type="spellEnd"/>
      <w:r w:rsidRPr="00920197">
        <w:rPr>
          <w:rFonts w:ascii="Times New Roman" w:hAnsi="Times New Roman"/>
        </w:rPr>
        <w:t xml:space="preserve"> CBIR. </w:t>
      </w:r>
      <w:proofErr w:type="spellStart"/>
      <w:r w:rsidRPr="00920197">
        <w:rPr>
          <w:rFonts w:ascii="Times New Roman" w:hAnsi="Times New Roman"/>
        </w:rPr>
        <w:t>Tahap</w:t>
      </w:r>
      <w:proofErr w:type="spellEnd"/>
      <w:r w:rsidRPr="00920197">
        <w:rPr>
          <w:rFonts w:ascii="Times New Roman" w:hAnsi="Times New Roman"/>
        </w:rPr>
        <w:t xml:space="preserve"> </w:t>
      </w:r>
      <w:proofErr w:type="spellStart"/>
      <w:r w:rsidRPr="00920197">
        <w:rPr>
          <w:rFonts w:ascii="Times New Roman" w:hAnsi="Times New Roman"/>
        </w:rPr>
        <w:t>keenam</w:t>
      </w:r>
      <w:proofErr w:type="spellEnd"/>
      <w:r w:rsidRPr="00920197">
        <w:rPr>
          <w:rFonts w:ascii="Times New Roman" w:hAnsi="Times New Roman"/>
        </w:rPr>
        <w:t xml:space="preserve"> </w:t>
      </w:r>
      <w:proofErr w:type="spellStart"/>
      <w:r w:rsidRPr="00920197">
        <w:rPr>
          <w:rFonts w:ascii="Times New Roman" w:hAnsi="Times New Roman"/>
        </w:rPr>
        <w:t>ditutup</w:t>
      </w:r>
      <w:proofErr w:type="spellEnd"/>
      <w:r w:rsidRPr="00920197">
        <w:rPr>
          <w:rFonts w:ascii="Times New Roman" w:hAnsi="Times New Roman"/>
        </w:rPr>
        <w:t xml:space="preserve"> </w:t>
      </w:r>
      <w:proofErr w:type="spellStart"/>
      <w:r w:rsidRPr="00920197">
        <w:rPr>
          <w:rFonts w:ascii="Times New Roman" w:hAnsi="Times New Roman"/>
        </w:rPr>
        <w:t>dengan</w:t>
      </w:r>
      <w:proofErr w:type="spellEnd"/>
      <w:r w:rsidRPr="00920197">
        <w:rPr>
          <w:rFonts w:ascii="Times New Roman" w:hAnsi="Times New Roman"/>
        </w:rPr>
        <w:t xml:space="preserve"> </w:t>
      </w:r>
      <w:proofErr w:type="spellStart"/>
      <w:r w:rsidRPr="00920197">
        <w:rPr>
          <w:rFonts w:ascii="Times New Roman" w:hAnsi="Times New Roman"/>
        </w:rPr>
        <w:t>evaluasi</w:t>
      </w:r>
      <w:proofErr w:type="spellEnd"/>
      <w:r w:rsidRPr="00920197">
        <w:rPr>
          <w:rFonts w:ascii="Times New Roman" w:hAnsi="Times New Roman"/>
        </w:rPr>
        <w:t xml:space="preserve"> dan </w:t>
      </w:r>
      <w:proofErr w:type="spellStart"/>
      <w:r w:rsidRPr="00920197">
        <w:rPr>
          <w:rFonts w:ascii="Times New Roman" w:hAnsi="Times New Roman"/>
        </w:rPr>
        <w:t>penyempurnaan</w:t>
      </w:r>
      <w:proofErr w:type="spellEnd"/>
      <w:r w:rsidRPr="00920197">
        <w:rPr>
          <w:rFonts w:ascii="Times New Roman" w:hAnsi="Times New Roman"/>
        </w:rPr>
        <w:t xml:space="preserve"> </w:t>
      </w:r>
      <w:proofErr w:type="spellStart"/>
      <w:r w:rsidRPr="00920197">
        <w:rPr>
          <w:rFonts w:ascii="Times New Roman" w:hAnsi="Times New Roman"/>
        </w:rPr>
        <w:t>akhir</w:t>
      </w:r>
      <w:proofErr w:type="spellEnd"/>
      <w:r w:rsidRPr="00920197">
        <w:rPr>
          <w:rFonts w:ascii="Times New Roman" w:hAnsi="Times New Roman"/>
        </w:rPr>
        <w:t xml:space="preserve"> </w:t>
      </w:r>
      <w:proofErr w:type="spellStart"/>
      <w:r w:rsidRPr="00920197">
        <w:rPr>
          <w:rFonts w:ascii="Times New Roman" w:hAnsi="Times New Roman"/>
        </w:rPr>
        <w:t>untuk</w:t>
      </w:r>
      <w:proofErr w:type="spellEnd"/>
      <w:r w:rsidRPr="00920197">
        <w:rPr>
          <w:rFonts w:ascii="Times New Roman" w:hAnsi="Times New Roman"/>
        </w:rPr>
        <w:t xml:space="preserve"> </w:t>
      </w:r>
      <w:proofErr w:type="spellStart"/>
      <w:r w:rsidRPr="00920197">
        <w:rPr>
          <w:rFonts w:ascii="Times New Roman" w:hAnsi="Times New Roman"/>
        </w:rPr>
        <w:t>memastikan</w:t>
      </w:r>
      <w:proofErr w:type="spellEnd"/>
      <w:r w:rsidRPr="00920197">
        <w:rPr>
          <w:rFonts w:ascii="Times New Roman" w:hAnsi="Times New Roman"/>
        </w:rPr>
        <w:t xml:space="preserve"> </w:t>
      </w:r>
      <w:proofErr w:type="spellStart"/>
      <w:r w:rsidRPr="00920197">
        <w:rPr>
          <w:rFonts w:ascii="Times New Roman" w:hAnsi="Times New Roman"/>
        </w:rPr>
        <w:t>sistem</w:t>
      </w:r>
      <w:proofErr w:type="spellEnd"/>
      <w:r w:rsidRPr="00920197">
        <w:rPr>
          <w:rFonts w:ascii="Times New Roman" w:hAnsi="Times New Roman"/>
        </w:rPr>
        <w:t xml:space="preserve"> </w:t>
      </w:r>
      <w:proofErr w:type="spellStart"/>
      <w:r w:rsidRPr="00920197">
        <w:rPr>
          <w:rFonts w:ascii="Times New Roman" w:hAnsi="Times New Roman"/>
        </w:rPr>
        <w:t>siap</w:t>
      </w:r>
      <w:proofErr w:type="spellEnd"/>
      <w:r w:rsidRPr="00920197">
        <w:rPr>
          <w:rFonts w:ascii="Times New Roman" w:hAnsi="Times New Roman"/>
        </w:rPr>
        <w:t xml:space="preserve"> </w:t>
      </w:r>
      <w:proofErr w:type="spellStart"/>
      <w:r w:rsidRPr="00920197">
        <w:rPr>
          <w:rFonts w:ascii="Times New Roman" w:hAnsi="Times New Roman"/>
        </w:rPr>
        <w:t>dioperasionalkan</w:t>
      </w:r>
      <w:proofErr w:type="spellEnd"/>
      <w:r w:rsidRPr="00920197">
        <w:rPr>
          <w:rFonts w:ascii="Times New Roman" w:hAnsi="Times New Roman"/>
        </w:rPr>
        <w:t xml:space="preserve"> </w:t>
      </w:r>
      <w:proofErr w:type="spellStart"/>
      <w:r w:rsidRPr="00920197">
        <w:rPr>
          <w:rFonts w:ascii="Times New Roman" w:hAnsi="Times New Roman"/>
        </w:rPr>
        <w:t>secara</w:t>
      </w:r>
      <w:proofErr w:type="spellEnd"/>
      <w:r w:rsidRPr="00920197">
        <w:rPr>
          <w:rFonts w:ascii="Times New Roman" w:hAnsi="Times New Roman"/>
        </w:rPr>
        <w:t xml:space="preserve"> </w:t>
      </w:r>
      <w:proofErr w:type="spellStart"/>
      <w:r w:rsidRPr="00920197">
        <w:rPr>
          <w:rFonts w:ascii="Times New Roman" w:hAnsi="Times New Roman"/>
        </w:rPr>
        <w:t>stabil</w:t>
      </w:r>
      <w:proofErr w:type="spellEnd"/>
      <w:r w:rsidRPr="00920197">
        <w:rPr>
          <w:rFonts w:ascii="Times New Roman" w:hAnsi="Times New Roman"/>
        </w:rPr>
        <w:t>.</w:t>
      </w:r>
    </w:p>
    <w:p w14:paraId="24478117" w14:textId="4762C229" w:rsidR="00CD1FDE" w:rsidRPr="00920197" w:rsidRDefault="00CD1FDE" w:rsidP="009F335E">
      <w:pPr>
        <w:pStyle w:val="Heading2"/>
        <w:spacing w:line="360" w:lineRule="auto"/>
        <w:rPr>
          <w:rFonts w:ascii="Times New Roman" w:hAnsi="Times New Roman" w:cs="Times New Roman"/>
          <w:color w:val="000000" w:themeColor="text1"/>
          <w:lang w:val="en-ID"/>
        </w:rPr>
      </w:pPr>
      <w:r w:rsidRPr="00920197">
        <w:rPr>
          <w:sz w:val="22"/>
          <w:szCs w:val="22"/>
          <w:lang w:val="en-ID"/>
        </w:rPr>
        <w:tab/>
      </w:r>
      <w:r w:rsidRPr="00920197">
        <w:rPr>
          <w:rFonts w:ascii="Times New Roman" w:hAnsi="Times New Roman" w:cs="Times New Roman"/>
          <w:color w:val="000000" w:themeColor="text1"/>
          <w:lang w:val="en-ID"/>
        </w:rPr>
        <w:t xml:space="preserve">2.2 Data dan </w:t>
      </w:r>
      <w:proofErr w:type="spellStart"/>
      <w:r w:rsidRPr="00920197">
        <w:rPr>
          <w:rFonts w:ascii="Times New Roman" w:hAnsi="Times New Roman" w:cs="Times New Roman"/>
          <w:color w:val="000000" w:themeColor="text1"/>
          <w:lang w:val="en-ID"/>
        </w:rPr>
        <w:t>Sumber</w:t>
      </w:r>
      <w:proofErr w:type="spellEnd"/>
      <w:r w:rsidRPr="00920197">
        <w:rPr>
          <w:rFonts w:ascii="Times New Roman" w:hAnsi="Times New Roman" w:cs="Times New Roman"/>
          <w:color w:val="000000" w:themeColor="text1"/>
          <w:lang w:val="en-ID"/>
        </w:rPr>
        <w:t xml:space="preserve"> Data</w:t>
      </w:r>
    </w:p>
    <w:p w14:paraId="46DE5CC3" w14:textId="64C2EF7D" w:rsidR="00497786" w:rsidRPr="00920197" w:rsidRDefault="00497786" w:rsidP="009F335E">
      <w:pPr>
        <w:spacing w:line="360" w:lineRule="auto"/>
        <w:jc w:val="both"/>
      </w:pPr>
      <w:r w:rsidRPr="00920197">
        <w:rPr>
          <w:rFonts w:ascii="Times New Roman" w:hAnsi="Times New Roman"/>
        </w:rPr>
        <w:t xml:space="preserve">Data yang </w:t>
      </w:r>
      <w:proofErr w:type="spellStart"/>
      <w:r w:rsidRPr="00920197">
        <w:rPr>
          <w:rFonts w:ascii="Times New Roman" w:hAnsi="Times New Roman"/>
        </w:rPr>
        <w:t>digunakan</w:t>
      </w:r>
      <w:proofErr w:type="spellEnd"/>
      <w:r w:rsidRPr="00920197">
        <w:rPr>
          <w:rFonts w:ascii="Times New Roman" w:hAnsi="Times New Roman"/>
        </w:rPr>
        <w:t xml:space="preserve"> </w:t>
      </w:r>
      <w:proofErr w:type="spellStart"/>
      <w:r w:rsidRPr="00920197">
        <w:rPr>
          <w:rFonts w:ascii="Times New Roman" w:hAnsi="Times New Roman"/>
        </w:rPr>
        <w:t>dalam</w:t>
      </w:r>
      <w:proofErr w:type="spellEnd"/>
      <w:r w:rsidRPr="00920197">
        <w:rPr>
          <w:rFonts w:ascii="Times New Roman" w:hAnsi="Times New Roman"/>
        </w:rPr>
        <w:t xml:space="preserve"> </w:t>
      </w:r>
      <w:proofErr w:type="spellStart"/>
      <w:r w:rsidRPr="00920197">
        <w:rPr>
          <w:rFonts w:ascii="Times New Roman" w:hAnsi="Times New Roman"/>
        </w:rPr>
        <w:t>penelitian</w:t>
      </w:r>
      <w:proofErr w:type="spellEnd"/>
      <w:r w:rsidRPr="00920197">
        <w:rPr>
          <w:rFonts w:ascii="Times New Roman" w:hAnsi="Times New Roman"/>
        </w:rPr>
        <w:t xml:space="preserve"> </w:t>
      </w:r>
      <w:proofErr w:type="spellStart"/>
      <w:r w:rsidRPr="00920197">
        <w:rPr>
          <w:rFonts w:ascii="Times New Roman" w:hAnsi="Times New Roman"/>
        </w:rPr>
        <w:t>ini</w:t>
      </w:r>
      <w:proofErr w:type="spellEnd"/>
      <w:r w:rsidRPr="00920197">
        <w:rPr>
          <w:rFonts w:ascii="Times New Roman" w:hAnsi="Times New Roman"/>
        </w:rPr>
        <w:t xml:space="preserve"> </w:t>
      </w:r>
      <w:proofErr w:type="spellStart"/>
      <w:r w:rsidRPr="00920197">
        <w:rPr>
          <w:rFonts w:ascii="Times New Roman" w:hAnsi="Times New Roman"/>
        </w:rPr>
        <w:t>dikelompokkan</w:t>
      </w:r>
      <w:proofErr w:type="spellEnd"/>
      <w:r w:rsidRPr="00920197">
        <w:rPr>
          <w:rFonts w:ascii="Times New Roman" w:hAnsi="Times New Roman"/>
        </w:rPr>
        <w:t xml:space="preserve"> </w:t>
      </w:r>
      <w:proofErr w:type="spellStart"/>
      <w:r w:rsidRPr="00920197">
        <w:rPr>
          <w:rFonts w:ascii="Times New Roman" w:hAnsi="Times New Roman"/>
        </w:rPr>
        <w:t>menjadi</w:t>
      </w:r>
      <w:proofErr w:type="spellEnd"/>
      <w:r w:rsidRPr="00920197">
        <w:rPr>
          <w:rFonts w:ascii="Times New Roman" w:hAnsi="Times New Roman"/>
        </w:rPr>
        <w:t xml:space="preserve"> dua </w:t>
      </w:r>
      <w:proofErr w:type="spellStart"/>
      <w:r w:rsidRPr="00920197">
        <w:rPr>
          <w:rFonts w:ascii="Times New Roman" w:hAnsi="Times New Roman"/>
        </w:rPr>
        <w:t>kategori</w:t>
      </w:r>
      <w:proofErr w:type="spellEnd"/>
      <w:r w:rsidRPr="00920197">
        <w:rPr>
          <w:rFonts w:ascii="Times New Roman" w:hAnsi="Times New Roman"/>
        </w:rPr>
        <w:t xml:space="preserve"> </w:t>
      </w:r>
      <w:proofErr w:type="spellStart"/>
      <w:r w:rsidRPr="00920197">
        <w:rPr>
          <w:rFonts w:ascii="Times New Roman" w:hAnsi="Times New Roman"/>
        </w:rPr>
        <w:t>utama</w:t>
      </w:r>
      <w:proofErr w:type="spellEnd"/>
      <w:r w:rsidRPr="00920197">
        <w:rPr>
          <w:rFonts w:ascii="Times New Roman" w:hAnsi="Times New Roman"/>
        </w:rPr>
        <w:t xml:space="preserve">, </w:t>
      </w:r>
      <w:proofErr w:type="spellStart"/>
      <w:r w:rsidRPr="00920197">
        <w:rPr>
          <w:rFonts w:ascii="Times New Roman" w:hAnsi="Times New Roman"/>
        </w:rPr>
        <w:t>yaitu</w:t>
      </w:r>
      <w:proofErr w:type="spellEnd"/>
      <w:r w:rsidRPr="00920197">
        <w:rPr>
          <w:rFonts w:ascii="Times New Roman" w:hAnsi="Times New Roman"/>
        </w:rPr>
        <w:t xml:space="preserve"> data primer dan data </w:t>
      </w:r>
      <w:proofErr w:type="spellStart"/>
      <w:r w:rsidRPr="00920197">
        <w:rPr>
          <w:rFonts w:ascii="Times New Roman" w:hAnsi="Times New Roman"/>
        </w:rPr>
        <w:t>sekunder</w:t>
      </w:r>
      <w:proofErr w:type="spellEnd"/>
      <w:r w:rsidRPr="00920197">
        <w:rPr>
          <w:rFonts w:ascii="Times New Roman" w:hAnsi="Times New Roman"/>
        </w:rPr>
        <w:t xml:space="preserve">. Data primer </w:t>
      </w:r>
      <w:proofErr w:type="spellStart"/>
      <w:r w:rsidRPr="00920197">
        <w:rPr>
          <w:rFonts w:ascii="Times New Roman" w:hAnsi="Times New Roman"/>
        </w:rPr>
        <w:t>terdiri</w:t>
      </w:r>
      <w:proofErr w:type="spellEnd"/>
      <w:r w:rsidRPr="00920197">
        <w:rPr>
          <w:rFonts w:ascii="Times New Roman" w:hAnsi="Times New Roman"/>
        </w:rPr>
        <w:t xml:space="preserve"> </w:t>
      </w:r>
      <w:proofErr w:type="spellStart"/>
      <w:r w:rsidRPr="00920197">
        <w:rPr>
          <w:rFonts w:ascii="Times New Roman" w:hAnsi="Times New Roman"/>
        </w:rPr>
        <w:t>dari</w:t>
      </w:r>
      <w:proofErr w:type="spellEnd"/>
      <w:r w:rsidRPr="00920197">
        <w:rPr>
          <w:rFonts w:ascii="Times New Roman" w:hAnsi="Times New Roman"/>
        </w:rPr>
        <w:t xml:space="preserve"> </w:t>
      </w:r>
      <w:proofErr w:type="spellStart"/>
      <w:r w:rsidRPr="00920197">
        <w:rPr>
          <w:rFonts w:ascii="Times New Roman" w:hAnsi="Times New Roman"/>
        </w:rPr>
        <w:t>koleksi</w:t>
      </w:r>
      <w:proofErr w:type="spellEnd"/>
      <w:r w:rsidRPr="00920197">
        <w:rPr>
          <w:rFonts w:ascii="Times New Roman" w:hAnsi="Times New Roman"/>
        </w:rPr>
        <w:t xml:space="preserve"> </w:t>
      </w:r>
      <w:proofErr w:type="spellStart"/>
      <w:r w:rsidRPr="00920197">
        <w:rPr>
          <w:rFonts w:ascii="Times New Roman" w:hAnsi="Times New Roman"/>
        </w:rPr>
        <w:t>foto</w:t>
      </w:r>
      <w:proofErr w:type="spellEnd"/>
      <w:r w:rsidRPr="00920197">
        <w:rPr>
          <w:rFonts w:ascii="Times New Roman" w:hAnsi="Times New Roman"/>
        </w:rPr>
        <w:t xml:space="preserve"> </w:t>
      </w:r>
      <w:proofErr w:type="spellStart"/>
      <w:r w:rsidRPr="00920197">
        <w:rPr>
          <w:rFonts w:ascii="Times New Roman" w:hAnsi="Times New Roman"/>
        </w:rPr>
        <w:t>produk</w:t>
      </w:r>
      <w:proofErr w:type="spellEnd"/>
      <w:r w:rsidRPr="00920197">
        <w:rPr>
          <w:rFonts w:ascii="Times New Roman" w:hAnsi="Times New Roman"/>
        </w:rPr>
        <w:t xml:space="preserve"> </w:t>
      </w:r>
      <w:proofErr w:type="spellStart"/>
      <w:r w:rsidRPr="00920197">
        <w:rPr>
          <w:rFonts w:ascii="Times New Roman" w:hAnsi="Times New Roman"/>
        </w:rPr>
        <w:t>katalog</w:t>
      </w:r>
      <w:proofErr w:type="spellEnd"/>
      <w:r w:rsidRPr="00920197">
        <w:rPr>
          <w:rFonts w:ascii="Times New Roman" w:hAnsi="Times New Roman"/>
        </w:rPr>
        <w:t xml:space="preserve"> ready stock </w:t>
      </w:r>
      <w:proofErr w:type="spellStart"/>
      <w:r w:rsidRPr="00920197">
        <w:rPr>
          <w:rFonts w:ascii="Times New Roman" w:hAnsi="Times New Roman"/>
        </w:rPr>
        <w:t>Tangkasstuff</w:t>
      </w:r>
      <w:proofErr w:type="spellEnd"/>
      <w:r w:rsidRPr="00920197">
        <w:rPr>
          <w:rFonts w:ascii="Times New Roman" w:hAnsi="Times New Roman"/>
        </w:rPr>
        <w:t xml:space="preserve"> yang </w:t>
      </w:r>
      <w:proofErr w:type="spellStart"/>
      <w:r w:rsidRPr="00920197">
        <w:rPr>
          <w:rFonts w:ascii="Times New Roman" w:hAnsi="Times New Roman"/>
        </w:rPr>
        <w:t>meliputi</w:t>
      </w:r>
      <w:proofErr w:type="spellEnd"/>
      <w:r w:rsidRPr="00920197">
        <w:rPr>
          <w:rFonts w:ascii="Times New Roman" w:hAnsi="Times New Roman"/>
        </w:rPr>
        <w:t xml:space="preserve"> </w:t>
      </w:r>
      <w:proofErr w:type="spellStart"/>
      <w:r w:rsidRPr="00920197">
        <w:rPr>
          <w:rFonts w:ascii="Times New Roman" w:hAnsi="Times New Roman"/>
        </w:rPr>
        <w:t>berbagai</w:t>
      </w:r>
      <w:proofErr w:type="spellEnd"/>
      <w:r w:rsidRPr="00920197">
        <w:rPr>
          <w:rFonts w:ascii="Times New Roman" w:hAnsi="Times New Roman"/>
        </w:rPr>
        <w:t xml:space="preserve"> </w:t>
      </w:r>
      <w:proofErr w:type="spellStart"/>
      <w:r w:rsidRPr="00920197">
        <w:rPr>
          <w:rFonts w:ascii="Times New Roman" w:hAnsi="Times New Roman"/>
        </w:rPr>
        <w:t>kategori</w:t>
      </w:r>
      <w:proofErr w:type="spellEnd"/>
      <w:r w:rsidRPr="00920197">
        <w:rPr>
          <w:rFonts w:ascii="Times New Roman" w:hAnsi="Times New Roman"/>
        </w:rPr>
        <w:t xml:space="preserve"> merchandise anime, </w:t>
      </w:r>
      <w:proofErr w:type="spellStart"/>
      <w:r w:rsidRPr="00920197">
        <w:rPr>
          <w:rFonts w:ascii="Times New Roman" w:hAnsi="Times New Roman"/>
        </w:rPr>
        <w:t>seperti</w:t>
      </w:r>
      <w:proofErr w:type="spellEnd"/>
      <w:r w:rsidRPr="00920197">
        <w:rPr>
          <w:rFonts w:ascii="Times New Roman" w:hAnsi="Times New Roman"/>
        </w:rPr>
        <w:t xml:space="preserve"> </w:t>
      </w:r>
      <w:proofErr w:type="spellStart"/>
      <w:r w:rsidRPr="00920197">
        <w:rPr>
          <w:rFonts w:ascii="Times New Roman" w:hAnsi="Times New Roman"/>
        </w:rPr>
        <w:t>figur</w:t>
      </w:r>
      <w:proofErr w:type="spellEnd"/>
      <w:r w:rsidRPr="00920197">
        <w:rPr>
          <w:rFonts w:ascii="Times New Roman" w:hAnsi="Times New Roman"/>
        </w:rPr>
        <w:t xml:space="preserve"> </w:t>
      </w:r>
      <w:proofErr w:type="spellStart"/>
      <w:r w:rsidRPr="00920197">
        <w:rPr>
          <w:rFonts w:ascii="Times New Roman" w:hAnsi="Times New Roman"/>
        </w:rPr>
        <w:t>karakter</w:t>
      </w:r>
      <w:proofErr w:type="spellEnd"/>
      <w:r w:rsidRPr="00920197">
        <w:rPr>
          <w:rFonts w:ascii="Times New Roman" w:hAnsi="Times New Roman"/>
        </w:rPr>
        <w:t xml:space="preserve">, photocard, </w:t>
      </w:r>
      <w:proofErr w:type="spellStart"/>
      <w:r w:rsidRPr="00920197">
        <w:rPr>
          <w:rFonts w:ascii="Times New Roman" w:hAnsi="Times New Roman"/>
        </w:rPr>
        <w:t>gantungan</w:t>
      </w:r>
      <w:proofErr w:type="spellEnd"/>
      <w:r w:rsidRPr="00920197">
        <w:rPr>
          <w:rFonts w:ascii="Times New Roman" w:hAnsi="Times New Roman"/>
        </w:rPr>
        <w:t xml:space="preserve"> </w:t>
      </w:r>
      <w:proofErr w:type="spellStart"/>
      <w:r w:rsidRPr="00920197">
        <w:rPr>
          <w:rFonts w:ascii="Times New Roman" w:hAnsi="Times New Roman"/>
        </w:rPr>
        <w:t>kunci</w:t>
      </w:r>
      <w:proofErr w:type="spellEnd"/>
      <w:r w:rsidRPr="00920197">
        <w:rPr>
          <w:rFonts w:ascii="Times New Roman" w:hAnsi="Times New Roman"/>
        </w:rPr>
        <w:t xml:space="preserve">, dan </w:t>
      </w:r>
      <w:proofErr w:type="spellStart"/>
      <w:r w:rsidRPr="00920197">
        <w:rPr>
          <w:rFonts w:ascii="Times New Roman" w:hAnsi="Times New Roman"/>
        </w:rPr>
        <w:t>barang</w:t>
      </w:r>
      <w:proofErr w:type="spellEnd"/>
      <w:r w:rsidRPr="00920197">
        <w:rPr>
          <w:rFonts w:ascii="Times New Roman" w:hAnsi="Times New Roman"/>
        </w:rPr>
        <w:t xml:space="preserve"> </w:t>
      </w:r>
      <w:proofErr w:type="spellStart"/>
      <w:r w:rsidRPr="00920197">
        <w:rPr>
          <w:rFonts w:ascii="Times New Roman" w:hAnsi="Times New Roman"/>
        </w:rPr>
        <w:t>koleksi</w:t>
      </w:r>
      <w:proofErr w:type="spellEnd"/>
      <w:r w:rsidRPr="00920197">
        <w:rPr>
          <w:rFonts w:ascii="Times New Roman" w:hAnsi="Times New Roman"/>
        </w:rPr>
        <w:t xml:space="preserve"> </w:t>
      </w:r>
      <w:proofErr w:type="spellStart"/>
      <w:r w:rsidRPr="00920197">
        <w:rPr>
          <w:rFonts w:ascii="Times New Roman" w:hAnsi="Times New Roman"/>
        </w:rPr>
        <w:t>sejenis</w:t>
      </w:r>
      <w:proofErr w:type="spellEnd"/>
      <w:r w:rsidRPr="00920197">
        <w:rPr>
          <w:rFonts w:ascii="Times New Roman" w:hAnsi="Times New Roman"/>
        </w:rPr>
        <w:t xml:space="preserve">. Selain </w:t>
      </w:r>
      <w:proofErr w:type="spellStart"/>
      <w:r w:rsidRPr="00920197">
        <w:rPr>
          <w:rFonts w:ascii="Times New Roman" w:hAnsi="Times New Roman"/>
        </w:rPr>
        <w:t>itu</w:t>
      </w:r>
      <w:proofErr w:type="spellEnd"/>
      <w:r w:rsidRPr="00920197">
        <w:rPr>
          <w:rFonts w:ascii="Times New Roman" w:hAnsi="Times New Roman"/>
        </w:rPr>
        <w:t xml:space="preserve">, data primer juga </w:t>
      </w:r>
      <w:proofErr w:type="spellStart"/>
      <w:r w:rsidRPr="00920197">
        <w:rPr>
          <w:rFonts w:ascii="Times New Roman" w:hAnsi="Times New Roman"/>
        </w:rPr>
        <w:t>mencakup</w:t>
      </w:r>
      <w:proofErr w:type="spellEnd"/>
      <w:r w:rsidRPr="00920197">
        <w:rPr>
          <w:rFonts w:ascii="Times New Roman" w:hAnsi="Times New Roman"/>
        </w:rPr>
        <w:t xml:space="preserve"> </w:t>
      </w:r>
      <w:proofErr w:type="spellStart"/>
      <w:r w:rsidRPr="00920197">
        <w:rPr>
          <w:rFonts w:ascii="Times New Roman" w:hAnsi="Times New Roman"/>
        </w:rPr>
        <w:t>sampel</w:t>
      </w:r>
      <w:proofErr w:type="spellEnd"/>
      <w:r w:rsidRPr="00920197">
        <w:rPr>
          <w:rFonts w:ascii="Times New Roman" w:hAnsi="Times New Roman"/>
        </w:rPr>
        <w:t xml:space="preserve"> </w:t>
      </w:r>
      <w:proofErr w:type="spellStart"/>
      <w:r w:rsidRPr="00920197">
        <w:rPr>
          <w:rFonts w:ascii="Times New Roman" w:hAnsi="Times New Roman"/>
        </w:rPr>
        <w:t>foto</w:t>
      </w:r>
      <w:proofErr w:type="spellEnd"/>
      <w:r w:rsidRPr="00920197">
        <w:rPr>
          <w:rFonts w:ascii="Times New Roman" w:hAnsi="Times New Roman"/>
        </w:rPr>
        <w:t xml:space="preserve"> </w:t>
      </w:r>
      <w:proofErr w:type="spellStart"/>
      <w:r w:rsidRPr="00920197">
        <w:rPr>
          <w:rFonts w:ascii="Times New Roman" w:hAnsi="Times New Roman"/>
        </w:rPr>
        <w:t>kueri</w:t>
      </w:r>
      <w:proofErr w:type="spellEnd"/>
      <w:r w:rsidRPr="00920197">
        <w:rPr>
          <w:rFonts w:ascii="Times New Roman" w:hAnsi="Times New Roman"/>
        </w:rPr>
        <w:t xml:space="preserve"> </w:t>
      </w:r>
      <w:proofErr w:type="spellStart"/>
      <w:r w:rsidRPr="00920197">
        <w:rPr>
          <w:rFonts w:ascii="Times New Roman" w:hAnsi="Times New Roman"/>
        </w:rPr>
        <w:t>pengujian</w:t>
      </w:r>
      <w:proofErr w:type="spellEnd"/>
      <w:r w:rsidRPr="00920197">
        <w:rPr>
          <w:rFonts w:ascii="Times New Roman" w:hAnsi="Times New Roman"/>
        </w:rPr>
        <w:t xml:space="preserve"> yang </w:t>
      </w:r>
      <w:proofErr w:type="spellStart"/>
      <w:r w:rsidRPr="00920197">
        <w:rPr>
          <w:rFonts w:ascii="Times New Roman" w:hAnsi="Times New Roman"/>
        </w:rPr>
        <w:t>diambil</w:t>
      </w:r>
      <w:proofErr w:type="spellEnd"/>
      <w:r w:rsidRPr="00920197">
        <w:rPr>
          <w:rFonts w:ascii="Times New Roman" w:hAnsi="Times New Roman"/>
        </w:rPr>
        <w:t xml:space="preserve"> </w:t>
      </w:r>
      <w:proofErr w:type="spellStart"/>
      <w:r w:rsidRPr="00920197">
        <w:rPr>
          <w:rFonts w:ascii="Times New Roman" w:hAnsi="Times New Roman"/>
        </w:rPr>
        <w:t>secara</w:t>
      </w:r>
      <w:proofErr w:type="spellEnd"/>
      <w:r w:rsidRPr="00920197">
        <w:rPr>
          <w:rFonts w:ascii="Times New Roman" w:hAnsi="Times New Roman"/>
        </w:rPr>
        <w:t xml:space="preserve"> </w:t>
      </w:r>
      <w:proofErr w:type="spellStart"/>
      <w:r w:rsidRPr="00920197">
        <w:rPr>
          <w:rFonts w:ascii="Times New Roman" w:hAnsi="Times New Roman"/>
        </w:rPr>
        <w:t>riil</w:t>
      </w:r>
      <w:proofErr w:type="spellEnd"/>
      <w:r w:rsidRPr="00920197">
        <w:rPr>
          <w:rFonts w:ascii="Times New Roman" w:hAnsi="Times New Roman"/>
        </w:rPr>
        <w:t xml:space="preserve"> di </w:t>
      </w:r>
      <w:proofErr w:type="spellStart"/>
      <w:r w:rsidRPr="00920197">
        <w:rPr>
          <w:rFonts w:ascii="Times New Roman" w:hAnsi="Times New Roman"/>
        </w:rPr>
        <w:t>lapangan</w:t>
      </w:r>
      <w:proofErr w:type="spellEnd"/>
      <w:r w:rsidRPr="00920197">
        <w:rPr>
          <w:rFonts w:ascii="Times New Roman" w:hAnsi="Times New Roman"/>
        </w:rPr>
        <w:t xml:space="preserve"> (real-life photos) </w:t>
      </w:r>
      <w:proofErr w:type="spellStart"/>
      <w:r w:rsidRPr="00920197">
        <w:rPr>
          <w:rFonts w:ascii="Times New Roman" w:hAnsi="Times New Roman"/>
        </w:rPr>
        <w:t>maupun</w:t>
      </w:r>
      <w:proofErr w:type="spellEnd"/>
      <w:r w:rsidRPr="00920197">
        <w:rPr>
          <w:rFonts w:ascii="Times New Roman" w:hAnsi="Times New Roman"/>
        </w:rPr>
        <w:t xml:space="preserve"> </w:t>
      </w:r>
      <w:proofErr w:type="spellStart"/>
      <w:r w:rsidRPr="00920197">
        <w:rPr>
          <w:rFonts w:ascii="Times New Roman" w:hAnsi="Times New Roman"/>
        </w:rPr>
        <w:t>hasil</w:t>
      </w:r>
      <w:proofErr w:type="spellEnd"/>
      <w:r w:rsidRPr="00920197">
        <w:rPr>
          <w:rFonts w:ascii="Times New Roman" w:hAnsi="Times New Roman"/>
        </w:rPr>
        <w:t xml:space="preserve"> </w:t>
      </w:r>
      <w:proofErr w:type="spellStart"/>
      <w:r w:rsidRPr="00920197">
        <w:rPr>
          <w:rFonts w:ascii="Times New Roman" w:hAnsi="Times New Roman"/>
        </w:rPr>
        <w:t>tangkapan</w:t>
      </w:r>
      <w:proofErr w:type="spellEnd"/>
      <w:r w:rsidRPr="00920197">
        <w:rPr>
          <w:rFonts w:ascii="Times New Roman" w:hAnsi="Times New Roman"/>
        </w:rPr>
        <w:t xml:space="preserve"> </w:t>
      </w:r>
      <w:proofErr w:type="spellStart"/>
      <w:r w:rsidRPr="00920197">
        <w:rPr>
          <w:rFonts w:ascii="Times New Roman" w:hAnsi="Times New Roman"/>
        </w:rPr>
        <w:t>layar</w:t>
      </w:r>
      <w:proofErr w:type="spellEnd"/>
      <w:r w:rsidRPr="00920197">
        <w:rPr>
          <w:rFonts w:ascii="Times New Roman" w:hAnsi="Times New Roman"/>
        </w:rPr>
        <w:t xml:space="preserve"> (screenshot) </w:t>
      </w:r>
      <w:proofErr w:type="spellStart"/>
      <w:r w:rsidRPr="00920197">
        <w:rPr>
          <w:rFonts w:ascii="Times New Roman" w:hAnsi="Times New Roman"/>
        </w:rPr>
        <w:t>dari</w:t>
      </w:r>
      <w:proofErr w:type="spellEnd"/>
      <w:r w:rsidRPr="00920197">
        <w:rPr>
          <w:rFonts w:ascii="Times New Roman" w:hAnsi="Times New Roman"/>
        </w:rPr>
        <w:t xml:space="preserve"> live streaming TikTok yang </w:t>
      </w:r>
      <w:proofErr w:type="spellStart"/>
      <w:r w:rsidRPr="00920197">
        <w:rPr>
          <w:rFonts w:ascii="Times New Roman" w:hAnsi="Times New Roman"/>
        </w:rPr>
        <w:t>memiliki</w:t>
      </w:r>
      <w:proofErr w:type="spellEnd"/>
      <w:r w:rsidRPr="00920197">
        <w:rPr>
          <w:rFonts w:ascii="Times New Roman" w:hAnsi="Times New Roman"/>
        </w:rPr>
        <w:t xml:space="preserve"> </w:t>
      </w:r>
      <w:proofErr w:type="spellStart"/>
      <w:r w:rsidRPr="00920197">
        <w:rPr>
          <w:rFonts w:ascii="Times New Roman" w:hAnsi="Times New Roman"/>
        </w:rPr>
        <w:t>variasi</w:t>
      </w:r>
      <w:proofErr w:type="spellEnd"/>
      <w:r w:rsidRPr="00920197">
        <w:rPr>
          <w:rFonts w:ascii="Times New Roman" w:hAnsi="Times New Roman"/>
        </w:rPr>
        <w:t xml:space="preserve"> </w:t>
      </w:r>
      <w:proofErr w:type="spellStart"/>
      <w:r w:rsidRPr="00920197">
        <w:rPr>
          <w:rFonts w:ascii="Times New Roman" w:hAnsi="Times New Roman"/>
        </w:rPr>
        <w:t>latar</w:t>
      </w:r>
      <w:proofErr w:type="spellEnd"/>
      <w:r w:rsidRPr="00920197">
        <w:rPr>
          <w:rFonts w:ascii="Times New Roman" w:hAnsi="Times New Roman"/>
        </w:rPr>
        <w:t xml:space="preserve"> </w:t>
      </w:r>
      <w:proofErr w:type="spellStart"/>
      <w:r w:rsidRPr="00920197">
        <w:rPr>
          <w:rFonts w:ascii="Times New Roman" w:hAnsi="Times New Roman"/>
        </w:rPr>
        <w:t>belakang</w:t>
      </w:r>
      <w:proofErr w:type="spellEnd"/>
      <w:r w:rsidRPr="00920197">
        <w:rPr>
          <w:rFonts w:ascii="Times New Roman" w:hAnsi="Times New Roman"/>
        </w:rPr>
        <w:t xml:space="preserve"> (background noise), </w:t>
      </w:r>
      <w:proofErr w:type="spellStart"/>
      <w:r w:rsidRPr="00920197">
        <w:rPr>
          <w:rFonts w:ascii="Times New Roman" w:hAnsi="Times New Roman"/>
        </w:rPr>
        <w:t>seperti</w:t>
      </w:r>
      <w:proofErr w:type="spellEnd"/>
      <w:r w:rsidRPr="00920197">
        <w:rPr>
          <w:rFonts w:ascii="Times New Roman" w:hAnsi="Times New Roman"/>
        </w:rPr>
        <w:t xml:space="preserve"> </w:t>
      </w:r>
      <w:proofErr w:type="spellStart"/>
      <w:r w:rsidRPr="00920197">
        <w:rPr>
          <w:rFonts w:ascii="Times New Roman" w:hAnsi="Times New Roman"/>
        </w:rPr>
        <w:t>permukaan</w:t>
      </w:r>
      <w:proofErr w:type="spellEnd"/>
      <w:r w:rsidRPr="00920197">
        <w:rPr>
          <w:rFonts w:ascii="Times New Roman" w:hAnsi="Times New Roman"/>
        </w:rPr>
        <w:t xml:space="preserve"> </w:t>
      </w:r>
      <w:proofErr w:type="spellStart"/>
      <w:r w:rsidRPr="00920197">
        <w:rPr>
          <w:rFonts w:ascii="Times New Roman" w:hAnsi="Times New Roman"/>
        </w:rPr>
        <w:t>meja</w:t>
      </w:r>
      <w:proofErr w:type="spellEnd"/>
      <w:r w:rsidRPr="00920197">
        <w:rPr>
          <w:rFonts w:ascii="Times New Roman" w:hAnsi="Times New Roman"/>
        </w:rPr>
        <w:t xml:space="preserve">, </w:t>
      </w:r>
      <w:proofErr w:type="spellStart"/>
      <w:r w:rsidRPr="00920197">
        <w:rPr>
          <w:rFonts w:ascii="Times New Roman" w:hAnsi="Times New Roman"/>
        </w:rPr>
        <w:t>lantai</w:t>
      </w:r>
      <w:proofErr w:type="spellEnd"/>
      <w:r w:rsidRPr="00920197">
        <w:rPr>
          <w:rFonts w:ascii="Times New Roman" w:hAnsi="Times New Roman"/>
        </w:rPr>
        <w:t xml:space="preserve">, dan </w:t>
      </w:r>
      <w:proofErr w:type="spellStart"/>
      <w:r w:rsidRPr="00920197">
        <w:rPr>
          <w:rFonts w:ascii="Times New Roman" w:hAnsi="Times New Roman"/>
        </w:rPr>
        <w:t>pencahayaan</w:t>
      </w:r>
      <w:proofErr w:type="spellEnd"/>
      <w:r w:rsidRPr="00920197">
        <w:rPr>
          <w:rFonts w:ascii="Times New Roman" w:hAnsi="Times New Roman"/>
        </w:rPr>
        <w:t xml:space="preserve"> yang </w:t>
      </w:r>
      <w:proofErr w:type="spellStart"/>
      <w:r w:rsidRPr="00920197">
        <w:rPr>
          <w:rFonts w:ascii="Times New Roman" w:hAnsi="Times New Roman"/>
        </w:rPr>
        <w:t>tidak</w:t>
      </w:r>
      <w:proofErr w:type="spellEnd"/>
      <w:r w:rsidRPr="00920197">
        <w:rPr>
          <w:rFonts w:ascii="Times New Roman" w:hAnsi="Times New Roman"/>
        </w:rPr>
        <w:t xml:space="preserve"> </w:t>
      </w:r>
      <w:proofErr w:type="spellStart"/>
      <w:r w:rsidRPr="00920197">
        <w:rPr>
          <w:rFonts w:ascii="Times New Roman" w:hAnsi="Times New Roman"/>
        </w:rPr>
        <w:t>konsisten</w:t>
      </w:r>
      <w:proofErr w:type="spellEnd"/>
      <w:r w:rsidRPr="00920197">
        <w:rPr>
          <w:rFonts w:ascii="Times New Roman" w:hAnsi="Times New Roman"/>
        </w:rPr>
        <w:t xml:space="preserve"> </w:t>
      </w:r>
      <w:sdt>
        <w:sdtPr>
          <w:rPr>
            <w:rFonts w:ascii="Times New Roman" w:hAnsi="Times New Roman"/>
          </w:rPr>
          <w:tag w:val="MENDELEY_CITATION_v3_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"/>
          <w:id w:val="-1949296809"/>
          <w:placeholder>
            <w:docPart w:val="DefaultPlaceholder_-1854013440"/>
          </w:placeholder>
        </w:sdtPr>
        <w:sdtContent>
          <w:r w:rsidR="007D431A" w:rsidRPr="00920197">
            <w:rPr>
              <w:rFonts w:ascii="Times New Roman" w:hAnsi="Times New Roman" w:cs="Times New Roman"/>
            </w:rPr>
            <w:t>(Dagan et al., 2023)</w:t>
          </w:r>
        </w:sdtContent>
      </w:sdt>
      <w:r w:rsidRPr="00920197">
        <w:rPr>
          <w:rFonts w:ascii="Times New Roman" w:hAnsi="Times New Roman"/>
        </w:rPr>
        <w:t>.</w:t>
      </w:r>
    </w:p>
    <w:p w14:paraId="5B997B4E" w14:textId="77777777" w:rsidR="00497786" w:rsidRPr="00920197" w:rsidRDefault="00497786" w:rsidP="009F335E">
      <w:pPr>
        <w:spacing w:line="360" w:lineRule="auto"/>
        <w:ind w:firstLine="720"/>
        <w:jc w:val="both"/>
      </w:pPr>
      <w:r w:rsidRPr="00920197">
        <w:rPr>
          <w:rFonts w:ascii="Times New Roman" w:hAnsi="Times New Roman"/>
        </w:rPr>
        <w:t xml:space="preserve">Data </w:t>
      </w:r>
      <w:proofErr w:type="spellStart"/>
      <w:r w:rsidRPr="00920197">
        <w:rPr>
          <w:rFonts w:ascii="Times New Roman" w:hAnsi="Times New Roman"/>
        </w:rPr>
        <w:t>sekunder</w:t>
      </w:r>
      <w:proofErr w:type="spellEnd"/>
      <w:r w:rsidRPr="00920197">
        <w:rPr>
          <w:rFonts w:ascii="Times New Roman" w:hAnsi="Times New Roman"/>
        </w:rPr>
        <w:t xml:space="preserve"> </w:t>
      </w:r>
      <w:proofErr w:type="spellStart"/>
      <w:r w:rsidRPr="00920197">
        <w:rPr>
          <w:rFonts w:ascii="Times New Roman" w:hAnsi="Times New Roman"/>
        </w:rPr>
        <w:t>meliputi</w:t>
      </w:r>
      <w:proofErr w:type="spellEnd"/>
      <w:r w:rsidRPr="00920197">
        <w:rPr>
          <w:rFonts w:ascii="Times New Roman" w:hAnsi="Times New Roman"/>
        </w:rPr>
        <w:t xml:space="preserve"> </w:t>
      </w:r>
      <w:proofErr w:type="spellStart"/>
      <w:r w:rsidRPr="00920197">
        <w:rPr>
          <w:rFonts w:ascii="Times New Roman" w:hAnsi="Times New Roman"/>
        </w:rPr>
        <w:t>dokumen</w:t>
      </w:r>
      <w:proofErr w:type="spellEnd"/>
      <w:r w:rsidRPr="00920197">
        <w:rPr>
          <w:rFonts w:ascii="Times New Roman" w:hAnsi="Times New Roman"/>
        </w:rPr>
        <w:t xml:space="preserve"> </w:t>
      </w:r>
      <w:proofErr w:type="spellStart"/>
      <w:r w:rsidRPr="00920197">
        <w:rPr>
          <w:rFonts w:ascii="Times New Roman" w:hAnsi="Times New Roman"/>
        </w:rPr>
        <w:t>acuan</w:t>
      </w:r>
      <w:proofErr w:type="spellEnd"/>
      <w:r w:rsidRPr="00920197">
        <w:rPr>
          <w:rFonts w:ascii="Times New Roman" w:hAnsi="Times New Roman"/>
        </w:rPr>
        <w:t xml:space="preserve"> </w:t>
      </w:r>
      <w:proofErr w:type="spellStart"/>
      <w:r w:rsidRPr="00920197">
        <w:rPr>
          <w:rFonts w:ascii="Times New Roman" w:hAnsi="Times New Roman"/>
        </w:rPr>
        <w:t>nilai</w:t>
      </w:r>
      <w:proofErr w:type="spellEnd"/>
      <w:r w:rsidRPr="00920197">
        <w:rPr>
          <w:rFonts w:ascii="Times New Roman" w:hAnsi="Times New Roman"/>
        </w:rPr>
        <w:t xml:space="preserve"> </w:t>
      </w:r>
      <w:proofErr w:type="spellStart"/>
      <w:r w:rsidRPr="00920197">
        <w:rPr>
          <w:rFonts w:ascii="Times New Roman" w:hAnsi="Times New Roman"/>
        </w:rPr>
        <w:t>kurs</w:t>
      </w:r>
      <w:proofErr w:type="spellEnd"/>
      <w:r w:rsidRPr="00920197">
        <w:rPr>
          <w:rFonts w:ascii="Times New Roman" w:hAnsi="Times New Roman"/>
        </w:rPr>
        <w:t xml:space="preserve"> </w:t>
      </w:r>
      <w:proofErr w:type="spellStart"/>
      <w:r w:rsidRPr="00920197">
        <w:rPr>
          <w:rFonts w:ascii="Times New Roman" w:hAnsi="Times New Roman"/>
        </w:rPr>
        <w:t>mata</w:t>
      </w:r>
      <w:proofErr w:type="spellEnd"/>
      <w:r w:rsidRPr="00920197">
        <w:rPr>
          <w:rFonts w:ascii="Times New Roman" w:hAnsi="Times New Roman"/>
        </w:rPr>
        <w:t xml:space="preserve"> uang Yen </w:t>
      </w:r>
      <w:proofErr w:type="spellStart"/>
      <w:r w:rsidRPr="00920197">
        <w:rPr>
          <w:rFonts w:ascii="Times New Roman" w:hAnsi="Times New Roman"/>
        </w:rPr>
        <w:t>ke</w:t>
      </w:r>
      <w:proofErr w:type="spellEnd"/>
      <w:r w:rsidRPr="00920197">
        <w:rPr>
          <w:rFonts w:ascii="Times New Roman" w:hAnsi="Times New Roman"/>
        </w:rPr>
        <w:t xml:space="preserve"> Rupiah (JPY/IDR), </w:t>
      </w:r>
      <w:proofErr w:type="spellStart"/>
      <w:r w:rsidRPr="00920197">
        <w:rPr>
          <w:rFonts w:ascii="Times New Roman" w:hAnsi="Times New Roman"/>
        </w:rPr>
        <w:t>skema</w:t>
      </w:r>
      <w:proofErr w:type="spellEnd"/>
      <w:r w:rsidRPr="00920197">
        <w:rPr>
          <w:rFonts w:ascii="Times New Roman" w:hAnsi="Times New Roman"/>
        </w:rPr>
        <w:t xml:space="preserve"> </w:t>
      </w:r>
      <w:proofErr w:type="spellStart"/>
      <w:r w:rsidRPr="00920197">
        <w:rPr>
          <w:rFonts w:ascii="Times New Roman" w:hAnsi="Times New Roman"/>
        </w:rPr>
        <w:t>perhitungan</w:t>
      </w:r>
      <w:proofErr w:type="spellEnd"/>
      <w:r w:rsidRPr="00920197">
        <w:rPr>
          <w:rFonts w:ascii="Times New Roman" w:hAnsi="Times New Roman"/>
        </w:rPr>
        <w:t xml:space="preserve"> </w:t>
      </w:r>
      <w:proofErr w:type="spellStart"/>
      <w:r w:rsidRPr="00920197">
        <w:rPr>
          <w:rFonts w:ascii="Times New Roman" w:hAnsi="Times New Roman"/>
        </w:rPr>
        <w:t>biaya</w:t>
      </w:r>
      <w:proofErr w:type="spellEnd"/>
      <w:r w:rsidRPr="00920197">
        <w:rPr>
          <w:rFonts w:ascii="Times New Roman" w:hAnsi="Times New Roman"/>
        </w:rPr>
        <w:t xml:space="preserve"> </w:t>
      </w:r>
      <w:proofErr w:type="spellStart"/>
      <w:r w:rsidRPr="00920197">
        <w:rPr>
          <w:rFonts w:ascii="Times New Roman" w:hAnsi="Times New Roman"/>
        </w:rPr>
        <w:t>layanan</w:t>
      </w:r>
      <w:proofErr w:type="spellEnd"/>
      <w:r w:rsidRPr="00920197">
        <w:rPr>
          <w:rFonts w:ascii="Times New Roman" w:hAnsi="Times New Roman"/>
        </w:rPr>
        <w:t xml:space="preserve"> (fee) </w:t>
      </w:r>
      <w:proofErr w:type="spellStart"/>
      <w:r w:rsidRPr="00920197">
        <w:rPr>
          <w:rFonts w:ascii="Times New Roman" w:hAnsi="Times New Roman"/>
        </w:rPr>
        <w:t>jastip</w:t>
      </w:r>
      <w:proofErr w:type="spellEnd"/>
      <w:r w:rsidRPr="00920197">
        <w:rPr>
          <w:rFonts w:ascii="Times New Roman" w:hAnsi="Times New Roman"/>
        </w:rPr>
        <w:t xml:space="preserve"> </w:t>
      </w:r>
      <w:proofErr w:type="spellStart"/>
      <w:r w:rsidRPr="00920197">
        <w:rPr>
          <w:rFonts w:ascii="Times New Roman" w:hAnsi="Times New Roman"/>
        </w:rPr>
        <w:t>Tangkasstuff</w:t>
      </w:r>
      <w:proofErr w:type="spellEnd"/>
      <w:r w:rsidRPr="00920197">
        <w:rPr>
          <w:rFonts w:ascii="Times New Roman" w:hAnsi="Times New Roman"/>
        </w:rPr>
        <w:t xml:space="preserve">, </w:t>
      </w:r>
      <w:proofErr w:type="spellStart"/>
      <w:r w:rsidRPr="00920197">
        <w:rPr>
          <w:rFonts w:ascii="Times New Roman" w:hAnsi="Times New Roman"/>
        </w:rPr>
        <w:t>serta</w:t>
      </w:r>
      <w:proofErr w:type="spellEnd"/>
      <w:r w:rsidRPr="00920197">
        <w:rPr>
          <w:rFonts w:ascii="Times New Roman" w:hAnsi="Times New Roman"/>
        </w:rPr>
        <w:t xml:space="preserve"> </w:t>
      </w:r>
      <w:proofErr w:type="spellStart"/>
      <w:r w:rsidRPr="00920197">
        <w:rPr>
          <w:rFonts w:ascii="Times New Roman" w:hAnsi="Times New Roman"/>
        </w:rPr>
        <w:t>literatur</w:t>
      </w:r>
      <w:proofErr w:type="spellEnd"/>
      <w:r w:rsidRPr="00920197">
        <w:rPr>
          <w:rFonts w:ascii="Times New Roman" w:hAnsi="Times New Roman"/>
        </w:rPr>
        <w:t xml:space="preserve"> </w:t>
      </w:r>
      <w:proofErr w:type="spellStart"/>
      <w:r w:rsidRPr="00920197">
        <w:rPr>
          <w:rFonts w:ascii="Times New Roman" w:hAnsi="Times New Roman"/>
        </w:rPr>
        <w:t>ilmiah</w:t>
      </w:r>
      <w:proofErr w:type="spellEnd"/>
      <w:r w:rsidRPr="00920197">
        <w:rPr>
          <w:rFonts w:ascii="Times New Roman" w:hAnsi="Times New Roman"/>
        </w:rPr>
        <w:t xml:space="preserve"> </w:t>
      </w:r>
      <w:proofErr w:type="spellStart"/>
      <w:r w:rsidRPr="00920197">
        <w:rPr>
          <w:rFonts w:ascii="Times New Roman" w:hAnsi="Times New Roman"/>
        </w:rPr>
        <w:t>pendukung</w:t>
      </w:r>
      <w:proofErr w:type="spellEnd"/>
      <w:r w:rsidRPr="00920197">
        <w:rPr>
          <w:rFonts w:ascii="Times New Roman" w:hAnsi="Times New Roman"/>
        </w:rPr>
        <w:t xml:space="preserve"> </w:t>
      </w:r>
      <w:proofErr w:type="spellStart"/>
      <w:r w:rsidRPr="00920197">
        <w:rPr>
          <w:rFonts w:ascii="Times New Roman" w:hAnsi="Times New Roman"/>
        </w:rPr>
        <w:t>berupa</w:t>
      </w:r>
      <w:proofErr w:type="spellEnd"/>
      <w:r w:rsidRPr="00920197">
        <w:rPr>
          <w:rFonts w:ascii="Times New Roman" w:hAnsi="Times New Roman"/>
        </w:rPr>
        <w:t xml:space="preserve"> </w:t>
      </w:r>
      <w:proofErr w:type="spellStart"/>
      <w:r w:rsidRPr="00920197">
        <w:rPr>
          <w:rFonts w:ascii="Times New Roman" w:hAnsi="Times New Roman"/>
        </w:rPr>
        <w:t>artikel</w:t>
      </w:r>
      <w:proofErr w:type="spellEnd"/>
      <w:r w:rsidRPr="00920197">
        <w:rPr>
          <w:rFonts w:ascii="Times New Roman" w:hAnsi="Times New Roman"/>
        </w:rPr>
        <w:t xml:space="preserve"> </w:t>
      </w:r>
      <w:proofErr w:type="spellStart"/>
      <w:r w:rsidRPr="00920197">
        <w:rPr>
          <w:rFonts w:ascii="Times New Roman" w:hAnsi="Times New Roman"/>
        </w:rPr>
        <w:lastRenderedPageBreak/>
        <w:t>jurnal</w:t>
      </w:r>
      <w:proofErr w:type="spellEnd"/>
      <w:r w:rsidRPr="00920197">
        <w:rPr>
          <w:rFonts w:ascii="Times New Roman" w:hAnsi="Times New Roman"/>
        </w:rPr>
        <w:t xml:space="preserve"> </w:t>
      </w:r>
      <w:proofErr w:type="spellStart"/>
      <w:r w:rsidRPr="00920197">
        <w:rPr>
          <w:rFonts w:ascii="Times New Roman" w:hAnsi="Times New Roman"/>
        </w:rPr>
        <w:t>nasional</w:t>
      </w:r>
      <w:proofErr w:type="spellEnd"/>
      <w:r w:rsidRPr="00920197">
        <w:rPr>
          <w:rFonts w:ascii="Times New Roman" w:hAnsi="Times New Roman"/>
        </w:rPr>
        <w:t xml:space="preserve"> </w:t>
      </w:r>
      <w:proofErr w:type="spellStart"/>
      <w:r w:rsidRPr="00920197">
        <w:rPr>
          <w:rFonts w:ascii="Times New Roman" w:hAnsi="Times New Roman"/>
        </w:rPr>
        <w:t>terakreditasi</w:t>
      </w:r>
      <w:proofErr w:type="spellEnd"/>
      <w:r w:rsidRPr="00920197">
        <w:rPr>
          <w:rFonts w:ascii="Times New Roman" w:hAnsi="Times New Roman"/>
        </w:rPr>
        <w:t xml:space="preserve"> SINTA dan </w:t>
      </w:r>
      <w:proofErr w:type="spellStart"/>
      <w:r w:rsidRPr="00920197">
        <w:rPr>
          <w:rFonts w:ascii="Times New Roman" w:hAnsi="Times New Roman"/>
        </w:rPr>
        <w:t>jurnal</w:t>
      </w:r>
      <w:proofErr w:type="spellEnd"/>
      <w:r w:rsidRPr="00920197">
        <w:rPr>
          <w:rFonts w:ascii="Times New Roman" w:hAnsi="Times New Roman"/>
        </w:rPr>
        <w:t xml:space="preserve"> </w:t>
      </w:r>
      <w:proofErr w:type="spellStart"/>
      <w:r w:rsidRPr="00920197">
        <w:rPr>
          <w:rFonts w:ascii="Times New Roman" w:hAnsi="Times New Roman"/>
        </w:rPr>
        <w:t>internasional</w:t>
      </w:r>
      <w:proofErr w:type="spellEnd"/>
      <w:r w:rsidRPr="00920197">
        <w:rPr>
          <w:rFonts w:ascii="Times New Roman" w:hAnsi="Times New Roman"/>
        </w:rPr>
        <w:t xml:space="preserve"> </w:t>
      </w:r>
      <w:proofErr w:type="spellStart"/>
      <w:r w:rsidRPr="00920197">
        <w:rPr>
          <w:rFonts w:ascii="Times New Roman" w:hAnsi="Times New Roman"/>
        </w:rPr>
        <w:t>bereputasi</w:t>
      </w:r>
      <w:proofErr w:type="spellEnd"/>
      <w:r w:rsidRPr="00920197">
        <w:rPr>
          <w:rFonts w:ascii="Times New Roman" w:hAnsi="Times New Roman"/>
        </w:rPr>
        <w:t xml:space="preserve"> (IEEE, ACM, Scopus) yang </w:t>
      </w:r>
      <w:proofErr w:type="spellStart"/>
      <w:r w:rsidRPr="00920197">
        <w:rPr>
          <w:rFonts w:ascii="Times New Roman" w:hAnsi="Times New Roman"/>
        </w:rPr>
        <w:t>membahas</w:t>
      </w:r>
      <w:proofErr w:type="spellEnd"/>
      <w:r w:rsidRPr="00920197">
        <w:rPr>
          <w:rFonts w:ascii="Times New Roman" w:hAnsi="Times New Roman"/>
        </w:rPr>
        <w:t xml:space="preserve"> </w:t>
      </w:r>
      <w:proofErr w:type="spellStart"/>
      <w:r w:rsidRPr="00920197">
        <w:rPr>
          <w:rFonts w:ascii="Times New Roman" w:hAnsi="Times New Roman"/>
        </w:rPr>
        <w:t>penerapan</w:t>
      </w:r>
      <w:proofErr w:type="spellEnd"/>
      <w:r w:rsidRPr="00920197">
        <w:rPr>
          <w:rFonts w:ascii="Times New Roman" w:hAnsi="Times New Roman"/>
        </w:rPr>
        <w:t xml:space="preserve"> deep learning, model CLIP, DINOv2, dan </w:t>
      </w:r>
      <w:proofErr w:type="spellStart"/>
      <w:r w:rsidRPr="00920197">
        <w:rPr>
          <w:rFonts w:ascii="Times New Roman" w:hAnsi="Times New Roman"/>
        </w:rPr>
        <w:t>sistem</w:t>
      </w:r>
      <w:proofErr w:type="spellEnd"/>
      <w:r w:rsidRPr="00920197">
        <w:rPr>
          <w:rFonts w:ascii="Times New Roman" w:hAnsi="Times New Roman"/>
        </w:rPr>
        <w:t xml:space="preserve"> </w:t>
      </w:r>
      <w:proofErr w:type="spellStart"/>
      <w:r w:rsidRPr="00920197">
        <w:rPr>
          <w:rFonts w:ascii="Times New Roman" w:hAnsi="Times New Roman"/>
        </w:rPr>
        <w:t>rekomendasi</w:t>
      </w:r>
      <w:proofErr w:type="spellEnd"/>
      <w:r w:rsidRPr="00920197">
        <w:rPr>
          <w:rFonts w:ascii="Times New Roman" w:hAnsi="Times New Roman"/>
        </w:rPr>
        <w:t xml:space="preserve"> e-commerce. </w:t>
      </w:r>
      <w:proofErr w:type="spellStart"/>
      <w:r w:rsidRPr="00920197">
        <w:rPr>
          <w:rFonts w:ascii="Times New Roman" w:hAnsi="Times New Roman"/>
        </w:rPr>
        <w:t>Seluruh</w:t>
      </w:r>
      <w:proofErr w:type="spellEnd"/>
      <w:r w:rsidRPr="00920197">
        <w:rPr>
          <w:rFonts w:ascii="Times New Roman" w:hAnsi="Times New Roman"/>
        </w:rPr>
        <w:t xml:space="preserve"> data </w:t>
      </w:r>
      <w:proofErr w:type="spellStart"/>
      <w:r w:rsidRPr="00920197">
        <w:rPr>
          <w:rFonts w:ascii="Times New Roman" w:hAnsi="Times New Roman"/>
        </w:rPr>
        <w:t>sekunder</w:t>
      </w:r>
      <w:proofErr w:type="spellEnd"/>
      <w:r w:rsidRPr="00920197">
        <w:rPr>
          <w:rFonts w:ascii="Times New Roman" w:hAnsi="Times New Roman"/>
        </w:rPr>
        <w:t xml:space="preserve"> </w:t>
      </w:r>
      <w:proofErr w:type="spellStart"/>
      <w:r w:rsidRPr="00920197">
        <w:rPr>
          <w:rFonts w:ascii="Times New Roman" w:hAnsi="Times New Roman"/>
        </w:rPr>
        <w:t>digunakan</w:t>
      </w:r>
      <w:proofErr w:type="spellEnd"/>
      <w:r w:rsidRPr="00920197">
        <w:rPr>
          <w:rFonts w:ascii="Times New Roman" w:hAnsi="Times New Roman"/>
        </w:rPr>
        <w:t xml:space="preserve"> </w:t>
      </w:r>
      <w:proofErr w:type="spellStart"/>
      <w:r w:rsidRPr="00920197">
        <w:rPr>
          <w:rFonts w:ascii="Times New Roman" w:hAnsi="Times New Roman"/>
        </w:rPr>
        <w:t>sebagai</w:t>
      </w:r>
      <w:proofErr w:type="spellEnd"/>
      <w:r w:rsidRPr="00920197">
        <w:rPr>
          <w:rFonts w:ascii="Times New Roman" w:hAnsi="Times New Roman"/>
        </w:rPr>
        <w:t xml:space="preserve"> </w:t>
      </w:r>
      <w:proofErr w:type="spellStart"/>
      <w:r w:rsidRPr="00920197">
        <w:rPr>
          <w:rFonts w:ascii="Times New Roman" w:hAnsi="Times New Roman"/>
        </w:rPr>
        <w:t>rujukan</w:t>
      </w:r>
      <w:proofErr w:type="spellEnd"/>
      <w:r w:rsidRPr="00920197">
        <w:rPr>
          <w:rFonts w:ascii="Times New Roman" w:hAnsi="Times New Roman"/>
        </w:rPr>
        <w:t xml:space="preserve"> </w:t>
      </w:r>
      <w:proofErr w:type="spellStart"/>
      <w:r w:rsidRPr="00920197">
        <w:rPr>
          <w:rFonts w:ascii="Times New Roman" w:hAnsi="Times New Roman"/>
        </w:rPr>
        <w:t>teoritis</w:t>
      </w:r>
      <w:proofErr w:type="spellEnd"/>
      <w:r w:rsidRPr="00920197">
        <w:rPr>
          <w:rFonts w:ascii="Times New Roman" w:hAnsi="Times New Roman"/>
        </w:rPr>
        <w:t xml:space="preserve"> dan </w:t>
      </w:r>
      <w:proofErr w:type="spellStart"/>
      <w:r w:rsidRPr="00920197">
        <w:rPr>
          <w:rFonts w:ascii="Times New Roman" w:hAnsi="Times New Roman"/>
        </w:rPr>
        <w:t>metodologis</w:t>
      </w:r>
      <w:proofErr w:type="spellEnd"/>
      <w:r w:rsidRPr="00920197">
        <w:rPr>
          <w:rFonts w:ascii="Times New Roman" w:hAnsi="Times New Roman"/>
        </w:rPr>
        <w:t xml:space="preserve"> </w:t>
      </w:r>
      <w:proofErr w:type="spellStart"/>
      <w:r w:rsidRPr="00920197">
        <w:rPr>
          <w:rFonts w:ascii="Times New Roman" w:hAnsi="Times New Roman"/>
        </w:rPr>
        <w:t>dalam</w:t>
      </w:r>
      <w:proofErr w:type="spellEnd"/>
      <w:r w:rsidRPr="00920197">
        <w:rPr>
          <w:rFonts w:ascii="Times New Roman" w:hAnsi="Times New Roman"/>
        </w:rPr>
        <w:t xml:space="preserve"> </w:t>
      </w:r>
      <w:proofErr w:type="spellStart"/>
      <w:r w:rsidRPr="00920197">
        <w:rPr>
          <w:rFonts w:ascii="Times New Roman" w:hAnsi="Times New Roman"/>
        </w:rPr>
        <w:t>membangun</w:t>
      </w:r>
      <w:proofErr w:type="spellEnd"/>
      <w:r w:rsidRPr="00920197">
        <w:rPr>
          <w:rFonts w:ascii="Times New Roman" w:hAnsi="Times New Roman"/>
        </w:rPr>
        <w:t xml:space="preserve"> </w:t>
      </w:r>
      <w:proofErr w:type="spellStart"/>
      <w:r w:rsidRPr="00920197">
        <w:rPr>
          <w:rFonts w:ascii="Times New Roman" w:hAnsi="Times New Roman"/>
        </w:rPr>
        <w:t>arsitektur</w:t>
      </w:r>
      <w:proofErr w:type="spellEnd"/>
      <w:r w:rsidRPr="00920197">
        <w:rPr>
          <w:rFonts w:ascii="Times New Roman" w:hAnsi="Times New Roman"/>
        </w:rPr>
        <w:t xml:space="preserve"> </w:t>
      </w:r>
      <w:proofErr w:type="spellStart"/>
      <w:r w:rsidRPr="00920197">
        <w:rPr>
          <w:rFonts w:ascii="Times New Roman" w:hAnsi="Times New Roman"/>
        </w:rPr>
        <w:t>sistem</w:t>
      </w:r>
      <w:proofErr w:type="spellEnd"/>
      <w:r w:rsidRPr="00920197">
        <w:rPr>
          <w:rFonts w:ascii="Times New Roman" w:hAnsi="Times New Roman"/>
        </w:rPr>
        <w:t xml:space="preserve"> </w:t>
      </w:r>
      <w:proofErr w:type="spellStart"/>
      <w:r w:rsidRPr="00920197">
        <w:rPr>
          <w:rFonts w:ascii="Times New Roman" w:hAnsi="Times New Roman"/>
        </w:rPr>
        <w:t>serta</w:t>
      </w:r>
      <w:proofErr w:type="spellEnd"/>
      <w:r w:rsidRPr="00920197">
        <w:rPr>
          <w:rFonts w:ascii="Times New Roman" w:hAnsi="Times New Roman"/>
        </w:rPr>
        <w:t xml:space="preserve"> </w:t>
      </w:r>
      <w:proofErr w:type="spellStart"/>
      <w:r w:rsidRPr="00920197">
        <w:rPr>
          <w:rFonts w:ascii="Times New Roman" w:hAnsi="Times New Roman"/>
        </w:rPr>
        <w:t>menentukan</w:t>
      </w:r>
      <w:proofErr w:type="spellEnd"/>
      <w:r w:rsidRPr="00920197">
        <w:rPr>
          <w:rFonts w:ascii="Times New Roman" w:hAnsi="Times New Roman"/>
        </w:rPr>
        <w:t xml:space="preserve"> parameter </w:t>
      </w:r>
      <w:proofErr w:type="spellStart"/>
      <w:r w:rsidRPr="00920197">
        <w:rPr>
          <w:rFonts w:ascii="Times New Roman" w:hAnsi="Times New Roman"/>
        </w:rPr>
        <w:t>evaluasi</w:t>
      </w:r>
      <w:proofErr w:type="spellEnd"/>
      <w:r w:rsidRPr="00920197">
        <w:rPr>
          <w:rFonts w:ascii="Times New Roman" w:hAnsi="Times New Roman"/>
        </w:rPr>
        <w:t xml:space="preserve"> </w:t>
      </w:r>
      <w:proofErr w:type="spellStart"/>
      <w:r w:rsidRPr="00920197">
        <w:rPr>
          <w:rFonts w:ascii="Times New Roman" w:hAnsi="Times New Roman"/>
        </w:rPr>
        <w:t>kuantitatif</w:t>
      </w:r>
      <w:proofErr w:type="spellEnd"/>
      <w:r w:rsidRPr="00920197">
        <w:rPr>
          <w:rFonts w:ascii="Times New Roman" w:hAnsi="Times New Roman"/>
        </w:rPr>
        <w:t>.</w:t>
      </w:r>
    </w:p>
    <w:p w14:paraId="239FC82A" w14:textId="773581C0" w:rsidR="00CD1FDE" w:rsidRPr="00920197" w:rsidRDefault="00CD1FDE" w:rsidP="009F335E">
      <w:pPr>
        <w:pStyle w:val="Heading2"/>
        <w:spacing w:line="360" w:lineRule="auto"/>
        <w:ind w:firstLine="720"/>
        <w:rPr>
          <w:rFonts w:ascii="Times New Roman" w:hAnsi="Times New Roman" w:cs="Times New Roman"/>
          <w:color w:val="000000" w:themeColor="text1"/>
          <w:lang w:val="en-ID"/>
        </w:rPr>
      </w:pPr>
      <w:r w:rsidRPr="00920197">
        <w:rPr>
          <w:rFonts w:ascii="Times New Roman" w:hAnsi="Times New Roman" w:cs="Times New Roman"/>
          <w:color w:val="000000" w:themeColor="text1"/>
          <w:lang w:val="en-ID"/>
        </w:rPr>
        <w:t xml:space="preserve">2.3 </w:t>
      </w:r>
      <w:proofErr w:type="spellStart"/>
      <w:r w:rsidRPr="00920197">
        <w:rPr>
          <w:rFonts w:ascii="Times New Roman" w:hAnsi="Times New Roman" w:cs="Times New Roman"/>
          <w:color w:val="000000" w:themeColor="text1"/>
          <w:lang w:val="en-ID"/>
        </w:rPr>
        <w:t>Subjek</w:t>
      </w:r>
      <w:proofErr w:type="spellEnd"/>
      <w:r w:rsidRPr="00920197">
        <w:rPr>
          <w:rFonts w:ascii="Times New Roman" w:hAnsi="Times New Roman" w:cs="Times New Roman"/>
          <w:color w:val="000000" w:themeColor="text1"/>
          <w:lang w:val="en-ID"/>
        </w:rPr>
        <w:t xml:space="preserve"> </w:t>
      </w:r>
      <w:proofErr w:type="spellStart"/>
      <w:r w:rsidRPr="00920197">
        <w:rPr>
          <w:rFonts w:ascii="Times New Roman" w:hAnsi="Times New Roman" w:cs="Times New Roman"/>
          <w:color w:val="000000" w:themeColor="text1"/>
          <w:lang w:val="en-ID"/>
        </w:rPr>
        <w:t>Objek</w:t>
      </w:r>
      <w:proofErr w:type="spellEnd"/>
    </w:p>
    <w:p w14:paraId="7DAD7B91" w14:textId="77777777" w:rsidR="009F335E" w:rsidRPr="00920197" w:rsidRDefault="009F335E" w:rsidP="009F335E">
      <w:pPr>
        <w:spacing w:line="360" w:lineRule="auto"/>
        <w:jc w:val="both"/>
      </w:pPr>
      <w:proofErr w:type="spellStart"/>
      <w:r w:rsidRPr="00920197">
        <w:rPr>
          <w:rFonts w:ascii="Times New Roman" w:hAnsi="Times New Roman"/>
        </w:rPr>
        <w:t>Subjek</w:t>
      </w:r>
      <w:proofErr w:type="spellEnd"/>
      <w:r w:rsidRPr="00920197">
        <w:rPr>
          <w:rFonts w:ascii="Times New Roman" w:hAnsi="Times New Roman"/>
        </w:rPr>
        <w:t xml:space="preserve"> </w:t>
      </w:r>
      <w:proofErr w:type="spellStart"/>
      <w:r w:rsidRPr="00920197">
        <w:rPr>
          <w:rFonts w:ascii="Times New Roman" w:hAnsi="Times New Roman"/>
        </w:rPr>
        <w:t>dalam</w:t>
      </w:r>
      <w:proofErr w:type="spellEnd"/>
      <w:r w:rsidRPr="00920197">
        <w:rPr>
          <w:rFonts w:ascii="Times New Roman" w:hAnsi="Times New Roman"/>
        </w:rPr>
        <w:t xml:space="preserve"> </w:t>
      </w:r>
      <w:proofErr w:type="spellStart"/>
      <w:r w:rsidRPr="00920197">
        <w:rPr>
          <w:rFonts w:ascii="Times New Roman" w:hAnsi="Times New Roman"/>
        </w:rPr>
        <w:t>penelitian</w:t>
      </w:r>
      <w:proofErr w:type="spellEnd"/>
      <w:r w:rsidRPr="00920197">
        <w:rPr>
          <w:rFonts w:ascii="Times New Roman" w:hAnsi="Times New Roman"/>
        </w:rPr>
        <w:t xml:space="preserve"> </w:t>
      </w:r>
      <w:proofErr w:type="spellStart"/>
      <w:r w:rsidRPr="00920197">
        <w:rPr>
          <w:rFonts w:ascii="Times New Roman" w:hAnsi="Times New Roman"/>
        </w:rPr>
        <w:t>ini</w:t>
      </w:r>
      <w:proofErr w:type="spellEnd"/>
      <w:r w:rsidRPr="00920197">
        <w:rPr>
          <w:rFonts w:ascii="Times New Roman" w:hAnsi="Times New Roman"/>
        </w:rPr>
        <w:t xml:space="preserve"> </w:t>
      </w:r>
      <w:proofErr w:type="spellStart"/>
      <w:r w:rsidRPr="00920197">
        <w:rPr>
          <w:rFonts w:ascii="Times New Roman" w:hAnsi="Times New Roman"/>
        </w:rPr>
        <w:t>adalah</w:t>
      </w:r>
      <w:proofErr w:type="spellEnd"/>
      <w:r w:rsidRPr="00920197">
        <w:rPr>
          <w:rFonts w:ascii="Times New Roman" w:hAnsi="Times New Roman"/>
        </w:rPr>
        <w:t xml:space="preserve"> platform e-commerce </w:t>
      </w:r>
      <w:proofErr w:type="spellStart"/>
      <w:r w:rsidRPr="00920197">
        <w:rPr>
          <w:rFonts w:ascii="Times New Roman" w:hAnsi="Times New Roman"/>
        </w:rPr>
        <w:t>jasa</w:t>
      </w:r>
      <w:proofErr w:type="spellEnd"/>
      <w:r w:rsidRPr="00920197">
        <w:rPr>
          <w:rFonts w:ascii="Times New Roman" w:hAnsi="Times New Roman"/>
        </w:rPr>
        <w:t xml:space="preserve"> </w:t>
      </w:r>
      <w:proofErr w:type="spellStart"/>
      <w:r w:rsidRPr="00920197">
        <w:rPr>
          <w:rFonts w:ascii="Times New Roman" w:hAnsi="Times New Roman"/>
        </w:rPr>
        <w:t>titip</w:t>
      </w:r>
      <w:proofErr w:type="spellEnd"/>
      <w:r w:rsidRPr="00920197">
        <w:rPr>
          <w:rFonts w:ascii="Times New Roman" w:hAnsi="Times New Roman"/>
        </w:rPr>
        <w:t xml:space="preserve"> </w:t>
      </w:r>
      <w:proofErr w:type="spellStart"/>
      <w:r w:rsidRPr="00920197">
        <w:rPr>
          <w:rFonts w:ascii="Times New Roman" w:hAnsi="Times New Roman"/>
        </w:rPr>
        <w:t>Tangkasstuff</w:t>
      </w:r>
      <w:proofErr w:type="spellEnd"/>
      <w:r w:rsidRPr="00920197">
        <w:rPr>
          <w:rFonts w:ascii="Times New Roman" w:hAnsi="Times New Roman"/>
        </w:rPr>
        <w:t xml:space="preserve"> </w:t>
      </w:r>
      <w:proofErr w:type="spellStart"/>
      <w:r w:rsidRPr="00920197">
        <w:rPr>
          <w:rFonts w:ascii="Times New Roman" w:hAnsi="Times New Roman"/>
        </w:rPr>
        <w:t>sebagai</w:t>
      </w:r>
      <w:proofErr w:type="spellEnd"/>
      <w:r w:rsidRPr="00920197">
        <w:rPr>
          <w:rFonts w:ascii="Times New Roman" w:hAnsi="Times New Roman"/>
        </w:rPr>
        <w:t xml:space="preserve"> </w:t>
      </w:r>
      <w:proofErr w:type="spellStart"/>
      <w:r w:rsidRPr="00920197">
        <w:rPr>
          <w:rFonts w:ascii="Times New Roman" w:hAnsi="Times New Roman"/>
        </w:rPr>
        <w:t>entitas</w:t>
      </w:r>
      <w:proofErr w:type="spellEnd"/>
      <w:r w:rsidRPr="00920197">
        <w:rPr>
          <w:rFonts w:ascii="Times New Roman" w:hAnsi="Times New Roman"/>
        </w:rPr>
        <w:t xml:space="preserve"> </w:t>
      </w:r>
      <w:proofErr w:type="spellStart"/>
      <w:r w:rsidRPr="00920197">
        <w:rPr>
          <w:rFonts w:ascii="Times New Roman" w:hAnsi="Times New Roman"/>
        </w:rPr>
        <w:t>sistem</w:t>
      </w:r>
      <w:proofErr w:type="spellEnd"/>
      <w:r w:rsidRPr="00920197">
        <w:rPr>
          <w:rFonts w:ascii="Times New Roman" w:hAnsi="Times New Roman"/>
        </w:rPr>
        <w:t xml:space="preserve"> </w:t>
      </w:r>
      <w:proofErr w:type="spellStart"/>
      <w:r w:rsidRPr="00920197">
        <w:rPr>
          <w:rFonts w:ascii="Times New Roman" w:hAnsi="Times New Roman"/>
        </w:rPr>
        <w:t>tempat</w:t>
      </w:r>
      <w:proofErr w:type="spellEnd"/>
      <w:r w:rsidRPr="00920197">
        <w:rPr>
          <w:rFonts w:ascii="Times New Roman" w:hAnsi="Times New Roman"/>
        </w:rPr>
        <w:t xml:space="preserve"> </w:t>
      </w:r>
      <w:proofErr w:type="spellStart"/>
      <w:r w:rsidRPr="00920197">
        <w:rPr>
          <w:rFonts w:ascii="Times New Roman" w:hAnsi="Times New Roman"/>
        </w:rPr>
        <w:t>dilakukannya</w:t>
      </w:r>
      <w:proofErr w:type="spellEnd"/>
      <w:r w:rsidRPr="00920197">
        <w:rPr>
          <w:rFonts w:ascii="Times New Roman" w:hAnsi="Times New Roman"/>
        </w:rPr>
        <w:t xml:space="preserve"> </w:t>
      </w:r>
      <w:proofErr w:type="spellStart"/>
      <w:r w:rsidRPr="00920197">
        <w:rPr>
          <w:rFonts w:ascii="Times New Roman" w:hAnsi="Times New Roman"/>
        </w:rPr>
        <w:t>implementasi</w:t>
      </w:r>
      <w:proofErr w:type="spellEnd"/>
      <w:r w:rsidRPr="00920197">
        <w:rPr>
          <w:rFonts w:ascii="Times New Roman" w:hAnsi="Times New Roman"/>
        </w:rPr>
        <w:t xml:space="preserve"> </w:t>
      </w:r>
      <w:proofErr w:type="spellStart"/>
      <w:r w:rsidRPr="00920197">
        <w:rPr>
          <w:rFonts w:ascii="Times New Roman" w:hAnsi="Times New Roman"/>
        </w:rPr>
        <w:t>perangkat</w:t>
      </w:r>
      <w:proofErr w:type="spellEnd"/>
      <w:r w:rsidRPr="00920197">
        <w:rPr>
          <w:rFonts w:ascii="Times New Roman" w:hAnsi="Times New Roman"/>
        </w:rPr>
        <w:t xml:space="preserve"> </w:t>
      </w:r>
      <w:proofErr w:type="spellStart"/>
      <w:r w:rsidRPr="00920197">
        <w:rPr>
          <w:rFonts w:ascii="Times New Roman" w:hAnsi="Times New Roman"/>
        </w:rPr>
        <w:t>lunak</w:t>
      </w:r>
      <w:proofErr w:type="spellEnd"/>
      <w:r w:rsidRPr="00920197">
        <w:rPr>
          <w:rFonts w:ascii="Times New Roman" w:hAnsi="Times New Roman"/>
        </w:rPr>
        <w:t xml:space="preserve"> dan </w:t>
      </w:r>
      <w:proofErr w:type="spellStart"/>
      <w:r w:rsidRPr="00920197">
        <w:rPr>
          <w:rFonts w:ascii="Times New Roman" w:hAnsi="Times New Roman"/>
        </w:rPr>
        <w:t>pengujian</w:t>
      </w:r>
      <w:proofErr w:type="spellEnd"/>
      <w:r w:rsidRPr="00920197">
        <w:rPr>
          <w:rFonts w:ascii="Times New Roman" w:hAnsi="Times New Roman"/>
        </w:rPr>
        <w:t xml:space="preserve"> </w:t>
      </w:r>
      <w:proofErr w:type="spellStart"/>
      <w:r w:rsidRPr="00920197">
        <w:rPr>
          <w:rFonts w:ascii="Times New Roman" w:hAnsi="Times New Roman"/>
        </w:rPr>
        <w:t>operasional</w:t>
      </w:r>
      <w:proofErr w:type="spellEnd"/>
      <w:r w:rsidRPr="00920197">
        <w:rPr>
          <w:rFonts w:ascii="Times New Roman" w:hAnsi="Times New Roman"/>
        </w:rPr>
        <w:t xml:space="preserve">. </w:t>
      </w:r>
      <w:proofErr w:type="spellStart"/>
      <w:r w:rsidRPr="00920197">
        <w:rPr>
          <w:rFonts w:ascii="Times New Roman" w:hAnsi="Times New Roman"/>
        </w:rPr>
        <w:t>Tangkasstuff</w:t>
      </w:r>
      <w:proofErr w:type="spellEnd"/>
      <w:r w:rsidRPr="00920197">
        <w:rPr>
          <w:rFonts w:ascii="Times New Roman" w:hAnsi="Times New Roman"/>
        </w:rPr>
        <w:t xml:space="preserve"> </w:t>
      </w:r>
      <w:proofErr w:type="spellStart"/>
      <w:r w:rsidRPr="00920197">
        <w:rPr>
          <w:rFonts w:ascii="Times New Roman" w:hAnsi="Times New Roman"/>
        </w:rPr>
        <w:t>merupakan</w:t>
      </w:r>
      <w:proofErr w:type="spellEnd"/>
      <w:r w:rsidRPr="00920197">
        <w:rPr>
          <w:rFonts w:ascii="Times New Roman" w:hAnsi="Times New Roman"/>
        </w:rPr>
        <w:t xml:space="preserve"> unit </w:t>
      </w:r>
      <w:proofErr w:type="spellStart"/>
      <w:r w:rsidRPr="00920197">
        <w:rPr>
          <w:rFonts w:ascii="Times New Roman" w:hAnsi="Times New Roman"/>
        </w:rPr>
        <w:t>usaha</w:t>
      </w:r>
      <w:proofErr w:type="spellEnd"/>
      <w:r w:rsidRPr="00920197">
        <w:rPr>
          <w:rFonts w:ascii="Times New Roman" w:hAnsi="Times New Roman"/>
        </w:rPr>
        <w:t xml:space="preserve"> yang </w:t>
      </w:r>
      <w:proofErr w:type="spellStart"/>
      <w:r w:rsidRPr="00920197">
        <w:rPr>
          <w:rFonts w:ascii="Times New Roman" w:hAnsi="Times New Roman"/>
        </w:rPr>
        <w:t>bergerak</w:t>
      </w:r>
      <w:proofErr w:type="spellEnd"/>
      <w:r w:rsidRPr="00920197">
        <w:rPr>
          <w:rFonts w:ascii="Times New Roman" w:hAnsi="Times New Roman"/>
        </w:rPr>
        <w:t xml:space="preserve"> di </w:t>
      </w:r>
      <w:proofErr w:type="spellStart"/>
      <w:r w:rsidRPr="00920197">
        <w:rPr>
          <w:rFonts w:ascii="Times New Roman" w:hAnsi="Times New Roman"/>
        </w:rPr>
        <w:t>bidang</w:t>
      </w:r>
      <w:proofErr w:type="spellEnd"/>
      <w:r w:rsidRPr="00920197">
        <w:rPr>
          <w:rFonts w:ascii="Times New Roman" w:hAnsi="Times New Roman"/>
        </w:rPr>
        <w:t xml:space="preserve"> </w:t>
      </w:r>
      <w:proofErr w:type="spellStart"/>
      <w:r w:rsidRPr="00920197">
        <w:rPr>
          <w:rFonts w:ascii="Times New Roman" w:hAnsi="Times New Roman"/>
        </w:rPr>
        <w:t>penjualan</w:t>
      </w:r>
      <w:proofErr w:type="spellEnd"/>
      <w:r w:rsidRPr="00920197">
        <w:rPr>
          <w:rFonts w:ascii="Times New Roman" w:hAnsi="Times New Roman"/>
        </w:rPr>
        <w:t xml:space="preserve"> </w:t>
      </w:r>
      <w:proofErr w:type="spellStart"/>
      <w:r w:rsidRPr="00920197">
        <w:rPr>
          <w:rFonts w:ascii="Times New Roman" w:hAnsi="Times New Roman"/>
        </w:rPr>
        <w:t>katalog</w:t>
      </w:r>
      <w:proofErr w:type="spellEnd"/>
      <w:r w:rsidRPr="00920197">
        <w:rPr>
          <w:rFonts w:ascii="Times New Roman" w:hAnsi="Times New Roman"/>
        </w:rPr>
        <w:t xml:space="preserve"> ready stock dan </w:t>
      </w:r>
      <w:proofErr w:type="spellStart"/>
      <w:r w:rsidRPr="00920197">
        <w:rPr>
          <w:rFonts w:ascii="Times New Roman" w:hAnsi="Times New Roman"/>
        </w:rPr>
        <w:t>penerimaan</w:t>
      </w:r>
      <w:proofErr w:type="spellEnd"/>
      <w:r w:rsidRPr="00920197">
        <w:rPr>
          <w:rFonts w:ascii="Times New Roman" w:hAnsi="Times New Roman"/>
        </w:rPr>
        <w:t xml:space="preserve"> </w:t>
      </w:r>
      <w:proofErr w:type="spellStart"/>
      <w:r w:rsidRPr="00920197">
        <w:rPr>
          <w:rFonts w:ascii="Times New Roman" w:hAnsi="Times New Roman"/>
        </w:rPr>
        <w:t>pesanan</w:t>
      </w:r>
      <w:proofErr w:type="spellEnd"/>
      <w:r w:rsidRPr="00920197">
        <w:rPr>
          <w:rFonts w:ascii="Times New Roman" w:hAnsi="Times New Roman"/>
        </w:rPr>
        <w:t xml:space="preserve"> custom request merchandise </w:t>
      </w:r>
      <w:proofErr w:type="spellStart"/>
      <w:r w:rsidRPr="00920197">
        <w:rPr>
          <w:rFonts w:ascii="Times New Roman" w:hAnsi="Times New Roman"/>
        </w:rPr>
        <w:t>impor</w:t>
      </w:r>
      <w:proofErr w:type="spellEnd"/>
      <w:r w:rsidRPr="00920197">
        <w:rPr>
          <w:rFonts w:ascii="Times New Roman" w:hAnsi="Times New Roman"/>
        </w:rPr>
        <w:t xml:space="preserve"> </w:t>
      </w:r>
      <w:proofErr w:type="spellStart"/>
      <w:r w:rsidRPr="00920197">
        <w:rPr>
          <w:rFonts w:ascii="Times New Roman" w:hAnsi="Times New Roman"/>
        </w:rPr>
        <w:t>Jepang</w:t>
      </w:r>
      <w:proofErr w:type="spellEnd"/>
      <w:r w:rsidRPr="00920197">
        <w:rPr>
          <w:rFonts w:ascii="Times New Roman" w:hAnsi="Times New Roman"/>
        </w:rPr>
        <w:t>.</w:t>
      </w:r>
    </w:p>
    <w:p w14:paraId="0B64C115" w14:textId="62B7CCA7" w:rsidR="009F335E" w:rsidRPr="00920197" w:rsidRDefault="009F335E" w:rsidP="009F335E">
      <w:pPr>
        <w:spacing w:line="360" w:lineRule="auto"/>
        <w:ind w:firstLine="720"/>
        <w:jc w:val="both"/>
      </w:pPr>
      <w:proofErr w:type="spellStart"/>
      <w:r w:rsidRPr="00920197">
        <w:rPr>
          <w:rFonts w:ascii="Times New Roman" w:hAnsi="Times New Roman"/>
        </w:rPr>
        <w:t>Objek</w:t>
      </w:r>
      <w:proofErr w:type="spellEnd"/>
      <w:r w:rsidRPr="00920197">
        <w:rPr>
          <w:rFonts w:ascii="Times New Roman" w:hAnsi="Times New Roman"/>
        </w:rPr>
        <w:t xml:space="preserve"> </w:t>
      </w:r>
      <w:proofErr w:type="spellStart"/>
      <w:r w:rsidRPr="00920197">
        <w:rPr>
          <w:rFonts w:ascii="Times New Roman" w:hAnsi="Times New Roman"/>
        </w:rPr>
        <w:t>dalam</w:t>
      </w:r>
      <w:proofErr w:type="spellEnd"/>
      <w:r w:rsidRPr="00920197">
        <w:rPr>
          <w:rFonts w:ascii="Times New Roman" w:hAnsi="Times New Roman"/>
        </w:rPr>
        <w:t xml:space="preserve"> </w:t>
      </w:r>
      <w:proofErr w:type="spellStart"/>
      <w:r w:rsidRPr="00920197">
        <w:rPr>
          <w:rFonts w:ascii="Times New Roman" w:hAnsi="Times New Roman"/>
        </w:rPr>
        <w:t>penelitian</w:t>
      </w:r>
      <w:proofErr w:type="spellEnd"/>
      <w:r w:rsidRPr="00920197">
        <w:rPr>
          <w:rFonts w:ascii="Times New Roman" w:hAnsi="Times New Roman"/>
        </w:rPr>
        <w:t xml:space="preserve"> </w:t>
      </w:r>
      <w:proofErr w:type="spellStart"/>
      <w:r w:rsidRPr="00920197">
        <w:rPr>
          <w:rFonts w:ascii="Times New Roman" w:hAnsi="Times New Roman"/>
        </w:rPr>
        <w:t>ini</w:t>
      </w:r>
      <w:proofErr w:type="spellEnd"/>
      <w:r w:rsidRPr="00920197">
        <w:rPr>
          <w:rFonts w:ascii="Times New Roman" w:hAnsi="Times New Roman"/>
        </w:rPr>
        <w:t xml:space="preserve"> </w:t>
      </w:r>
      <w:proofErr w:type="spellStart"/>
      <w:r w:rsidRPr="00920197">
        <w:rPr>
          <w:rFonts w:ascii="Times New Roman" w:hAnsi="Times New Roman"/>
        </w:rPr>
        <w:t>adalah</w:t>
      </w:r>
      <w:proofErr w:type="spellEnd"/>
      <w:r w:rsidRPr="00920197">
        <w:rPr>
          <w:rFonts w:ascii="Times New Roman" w:hAnsi="Times New Roman"/>
        </w:rPr>
        <w:t xml:space="preserve"> </w:t>
      </w:r>
      <w:proofErr w:type="spellStart"/>
      <w:r w:rsidRPr="00920197">
        <w:rPr>
          <w:rFonts w:ascii="Times New Roman" w:hAnsi="Times New Roman"/>
        </w:rPr>
        <w:t>performa</w:t>
      </w:r>
      <w:proofErr w:type="spellEnd"/>
      <w:r w:rsidRPr="00920197">
        <w:rPr>
          <w:rFonts w:ascii="Times New Roman" w:hAnsi="Times New Roman"/>
        </w:rPr>
        <w:t xml:space="preserve"> </w:t>
      </w:r>
      <w:proofErr w:type="spellStart"/>
      <w:r w:rsidRPr="00920197">
        <w:rPr>
          <w:rFonts w:ascii="Times New Roman" w:hAnsi="Times New Roman"/>
        </w:rPr>
        <w:t>kuantitatif</w:t>
      </w:r>
      <w:proofErr w:type="spellEnd"/>
      <w:r w:rsidRPr="00920197">
        <w:rPr>
          <w:rFonts w:ascii="Times New Roman" w:hAnsi="Times New Roman"/>
        </w:rPr>
        <w:t xml:space="preserve"> </w:t>
      </w:r>
      <w:proofErr w:type="spellStart"/>
      <w:r w:rsidRPr="00920197">
        <w:rPr>
          <w:rFonts w:ascii="Times New Roman" w:hAnsi="Times New Roman"/>
        </w:rPr>
        <w:t>dari</w:t>
      </w:r>
      <w:proofErr w:type="spellEnd"/>
      <w:r w:rsidRPr="00920197">
        <w:rPr>
          <w:rFonts w:ascii="Times New Roman" w:hAnsi="Times New Roman"/>
        </w:rPr>
        <w:t xml:space="preserve"> </w:t>
      </w:r>
      <w:proofErr w:type="spellStart"/>
      <w:r w:rsidRPr="00920197">
        <w:rPr>
          <w:rFonts w:ascii="Times New Roman" w:hAnsi="Times New Roman"/>
        </w:rPr>
        <w:t>fitur</w:t>
      </w:r>
      <w:proofErr w:type="spellEnd"/>
      <w:r w:rsidRPr="00920197">
        <w:rPr>
          <w:rFonts w:ascii="Times New Roman" w:hAnsi="Times New Roman"/>
        </w:rPr>
        <w:t xml:space="preserve"> CBIR yang </w:t>
      </w:r>
      <w:proofErr w:type="spellStart"/>
      <w:r w:rsidRPr="00920197">
        <w:rPr>
          <w:rFonts w:ascii="Times New Roman" w:hAnsi="Times New Roman"/>
        </w:rPr>
        <w:t>dibangun</w:t>
      </w:r>
      <w:proofErr w:type="spellEnd"/>
      <w:r w:rsidRPr="00920197">
        <w:rPr>
          <w:rFonts w:ascii="Times New Roman" w:hAnsi="Times New Roman"/>
        </w:rPr>
        <w:t xml:space="preserve"> </w:t>
      </w:r>
      <w:proofErr w:type="spellStart"/>
      <w:r w:rsidRPr="00920197">
        <w:rPr>
          <w:rFonts w:ascii="Times New Roman" w:hAnsi="Times New Roman"/>
        </w:rPr>
        <w:t>menggunakan</w:t>
      </w:r>
      <w:proofErr w:type="spellEnd"/>
      <w:r w:rsidRPr="00920197">
        <w:rPr>
          <w:rFonts w:ascii="Times New Roman" w:hAnsi="Times New Roman"/>
        </w:rPr>
        <w:t xml:space="preserve"> </w:t>
      </w:r>
      <w:proofErr w:type="spellStart"/>
      <w:r w:rsidRPr="00920197">
        <w:rPr>
          <w:rFonts w:ascii="Times New Roman" w:hAnsi="Times New Roman"/>
        </w:rPr>
        <w:t>ekstraksi</w:t>
      </w:r>
      <w:proofErr w:type="spellEnd"/>
      <w:r w:rsidRPr="00920197">
        <w:rPr>
          <w:rFonts w:ascii="Times New Roman" w:hAnsi="Times New Roman"/>
        </w:rPr>
        <w:t xml:space="preserve"> </w:t>
      </w:r>
      <w:proofErr w:type="spellStart"/>
      <w:r w:rsidRPr="00920197">
        <w:rPr>
          <w:rFonts w:ascii="Times New Roman" w:hAnsi="Times New Roman"/>
        </w:rPr>
        <w:t>fitur</w:t>
      </w:r>
      <w:proofErr w:type="spellEnd"/>
      <w:r w:rsidRPr="00920197">
        <w:rPr>
          <w:rFonts w:ascii="Times New Roman" w:hAnsi="Times New Roman"/>
        </w:rPr>
        <w:t xml:space="preserve"> visual model CLIP dan </w:t>
      </w:r>
      <w:proofErr w:type="spellStart"/>
      <w:r w:rsidRPr="00920197">
        <w:rPr>
          <w:rFonts w:ascii="Times New Roman" w:hAnsi="Times New Roman"/>
        </w:rPr>
        <w:t>pengukuran</w:t>
      </w:r>
      <w:proofErr w:type="spellEnd"/>
      <w:r w:rsidRPr="00920197">
        <w:rPr>
          <w:rFonts w:ascii="Times New Roman" w:hAnsi="Times New Roman"/>
        </w:rPr>
        <w:t xml:space="preserve"> Cosine Similarity. Performa </w:t>
      </w:r>
      <w:proofErr w:type="spellStart"/>
      <w:r w:rsidRPr="00920197">
        <w:rPr>
          <w:rFonts w:ascii="Times New Roman" w:hAnsi="Times New Roman"/>
        </w:rPr>
        <w:t>tersebut</w:t>
      </w:r>
      <w:proofErr w:type="spellEnd"/>
      <w:r w:rsidRPr="00920197">
        <w:rPr>
          <w:rFonts w:ascii="Times New Roman" w:hAnsi="Times New Roman"/>
        </w:rPr>
        <w:t xml:space="preserve"> </w:t>
      </w:r>
      <w:proofErr w:type="spellStart"/>
      <w:r w:rsidRPr="00920197">
        <w:rPr>
          <w:rFonts w:ascii="Times New Roman" w:hAnsi="Times New Roman"/>
        </w:rPr>
        <w:t>diukur</w:t>
      </w:r>
      <w:proofErr w:type="spellEnd"/>
      <w:r w:rsidRPr="00920197">
        <w:rPr>
          <w:rFonts w:ascii="Times New Roman" w:hAnsi="Times New Roman"/>
        </w:rPr>
        <w:t xml:space="preserve"> </w:t>
      </w:r>
      <w:proofErr w:type="spellStart"/>
      <w:r w:rsidRPr="00920197">
        <w:rPr>
          <w:rFonts w:ascii="Times New Roman" w:hAnsi="Times New Roman"/>
        </w:rPr>
        <w:t>berdasarkan</w:t>
      </w:r>
      <w:proofErr w:type="spellEnd"/>
      <w:r w:rsidRPr="00920197">
        <w:rPr>
          <w:rFonts w:ascii="Times New Roman" w:hAnsi="Times New Roman"/>
        </w:rPr>
        <w:t xml:space="preserve"> dua </w:t>
      </w:r>
      <w:proofErr w:type="spellStart"/>
      <w:r w:rsidRPr="00920197">
        <w:rPr>
          <w:rFonts w:ascii="Times New Roman" w:hAnsi="Times New Roman"/>
        </w:rPr>
        <w:t>indikator</w:t>
      </w:r>
      <w:proofErr w:type="spellEnd"/>
      <w:r w:rsidRPr="00920197">
        <w:rPr>
          <w:rFonts w:ascii="Times New Roman" w:hAnsi="Times New Roman"/>
        </w:rPr>
        <w:t xml:space="preserve"> </w:t>
      </w:r>
      <w:proofErr w:type="spellStart"/>
      <w:r w:rsidRPr="00920197">
        <w:rPr>
          <w:rFonts w:ascii="Times New Roman" w:hAnsi="Times New Roman"/>
        </w:rPr>
        <w:t>utama</w:t>
      </w:r>
      <w:proofErr w:type="spellEnd"/>
      <w:r w:rsidRPr="00920197">
        <w:rPr>
          <w:rFonts w:ascii="Times New Roman" w:hAnsi="Times New Roman"/>
        </w:rPr>
        <w:t xml:space="preserve">, </w:t>
      </w:r>
      <w:proofErr w:type="spellStart"/>
      <w:r w:rsidRPr="00920197">
        <w:rPr>
          <w:rFonts w:ascii="Times New Roman" w:hAnsi="Times New Roman"/>
        </w:rPr>
        <w:t>yaitu</w:t>
      </w:r>
      <w:proofErr w:type="spellEnd"/>
      <w:r w:rsidRPr="00920197">
        <w:rPr>
          <w:rFonts w:ascii="Times New Roman" w:hAnsi="Times New Roman"/>
        </w:rPr>
        <w:t xml:space="preserve"> </w:t>
      </w:r>
      <w:proofErr w:type="spellStart"/>
      <w:r w:rsidRPr="00920197">
        <w:rPr>
          <w:rFonts w:ascii="Times New Roman" w:hAnsi="Times New Roman"/>
        </w:rPr>
        <w:t>tingkat</w:t>
      </w:r>
      <w:proofErr w:type="spellEnd"/>
      <w:r w:rsidRPr="00920197">
        <w:rPr>
          <w:rFonts w:ascii="Times New Roman" w:hAnsi="Times New Roman"/>
        </w:rPr>
        <w:t xml:space="preserve"> </w:t>
      </w:r>
      <w:proofErr w:type="spellStart"/>
      <w:r w:rsidRPr="00920197">
        <w:rPr>
          <w:rFonts w:ascii="Times New Roman" w:hAnsi="Times New Roman"/>
        </w:rPr>
        <w:t>akurasi</w:t>
      </w:r>
      <w:proofErr w:type="spellEnd"/>
      <w:r w:rsidRPr="00920197">
        <w:rPr>
          <w:rFonts w:ascii="Times New Roman" w:hAnsi="Times New Roman"/>
        </w:rPr>
        <w:t xml:space="preserve"> </w:t>
      </w:r>
      <w:proofErr w:type="spellStart"/>
      <w:r w:rsidRPr="00920197">
        <w:rPr>
          <w:rFonts w:ascii="Times New Roman" w:hAnsi="Times New Roman"/>
        </w:rPr>
        <w:t>pemanggilan</w:t>
      </w:r>
      <w:proofErr w:type="spellEnd"/>
      <w:r w:rsidRPr="00920197">
        <w:rPr>
          <w:rFonts w:ascii="Times New Roman" w:hAnsi="Times New Roman"/>
        </w:rPr>
        <w:t xml:space="preserve"> </w:t>
      </w:r>
      <w:proofErr w:type="spellStart"/>
      <w:r w:rsidRPr="00920197">
        <w:rPr>
          <w:rFonts w:ascii="Times New Roman" w:hAnsi="Times New Roman"/>
        </w:rPr>
        <w:t>citra</w:t>
      </w:r>
      <w:proofErr w:type="spellEnd"/>
      <w:r w:rsidRPr="00920197">
        <w:rPr>
          <w:rFonts w:ascii="Times New Roman" w:hAnsi="Times New Roman"/>
        </w:rPr>
        <w:t xml:space="preserve"> </w:t>
      </w:r>
      <w:proofErr w:type="spellStart"/>
      <w:r w:rsidRPr="00920197">
        <w:rPr>
          <w:rFonts w:ascii="Times New Roman" w:hAnsi="Times New Roman"/>
        </w:rPr>
        <w:t>produk</w:t>
      </w:r>
      <w:proofErr w:type="spellEnd"/>
      <w:r w:rsidRPr="00920197">
        <w:rPr>
          <w:rFonts w:ascii="Times New Roman" w:hAnsi="Times New Roman"/>
        </w:rPr>
        <w:t xml:space="preserve"> (</w:t>
      </w:r>
      <w:proofErr w:type="spellStart"/>
      <w:r w:rsidRPr="00920197">
        <w:rPr>
          <w:rFonts w:ascii="Times New Roman" w:hAnsi="Times New Roman"/>
        </w:rPr>
        <w:t>Precision@K</w:t>
      </w:r>
      <w:proofErr w:type="spellEnd"/>
      <w:r w:rsidRPr="00920197">
        <w:rPr>
          <w:rFonts w:ascii="Times New Roman" w:hAnsi="Times New Roman"/>
        </w:rPr>
        <w:t xml:space="preserve"> dan </w:t>
      </w:r>
      <w:proofErr w:type="spellStart"/>
      <w:r w:rsidRPr="00920197">
        <w:rPr>
          <w:rFonts w:ascii="Times New Roman" w:hAnsi="Times New Roman"/>
        </w:rPr>
        <w:t>Recall@K</w:t>
      </w:r>
      <w:proofErr w:type="spellEnd"/>
      <w:r w:rsidRPr="00920197">
        <w:rPr>
          <w:rFonts w:ascii="Times New Roman" w:hAnsi="Times New Roman"/>
        </w:rPr>
        <w:t xml:space="preserve">) </w:t>
      </w:r>
      <w:proofErr w:type="spellStart"/>
      <w:r w:rsidRPr="00920197">
        <w:rPr>
          <w:rFonts w:ascii="Times New Roman" w:hAnsi="Times New Roman"/>
        </w:rPr>
        <w:t>serta</w:t>
      </w:r>
      <w:proofErr w:type="spellEnd"/>
      <w:r w:rsidRPr="00920197">
        <w:rPr>
          <w:rFonts w:ascii="Times New Roman" w:hAnsi="Times New Roman"/>
        </w:rPr>
        <w:t xml:space="preserve"> </w:t>
      </w:r>
      <w:proofErr w:type="spellStart"/>
      <w:r w:rsidRPr="00920197">
        <w:rPr>
          <w:rFonts w:ascii="Times New Roman" w:hAnsi="Times New Roman"/>
        </w:rPr>
        <w:t>efisiensi</w:t>
      </w:r>
      <w:proofErr w:type="spellEnd"/>
      <w:r w:rsidRPr="00920197">
        <w:rPr>
          <w:rFonts w:ascii="Times New Roman" w:hAnsi="Times New Roman"/>
        </w:rPr>
        <w:t xml:space="preserve"> </w:t>
      </w:r>
      <w:proofErr w:type="spellStart"/>
      <w:r w:rsidRPr="00920197">
        <w:rPr>
          <w:rFonts w:ascii="Times New Roman" w:hAnsi="Times New Roman"/>
        </w:rPr>
        <w:t>waktu</w:t>
      </w:r>
      <w:proofErr w:type="spellEnd"/>
      <w:r w:rsidRPr="00920197">
        <w:rPr>
          <w:rFonts w:ascii="Times New Roman" w:hAnsi="Times New Roman"/>
        </w:rPr>
        <w:t xml:space="preserve"> </w:t>
      </w:r>
      <w:proofErr w:type="spellStart"/>
      <w:r w:rsidRPr="00920197">
        <w:rPr>
          <w:rFonts w:ascii="Times New Roman" w:hAnsi="Times New Roman"/>
        </w:rPr>
        <w:t>komputasi</w:t>
      </w:r>
      <w:proofErr w:type="spellEnd"/>
      <w:r w:rsidRPr="00920197">
        <w:rPr>
          <w:rFonts w:ascii="Times New Roman" w:hAnsi="Times New Roman"/>
        </w:rPr>
        <w:t xml:space="preserve"> (latency) </w:t>
      </w:r>
      <w:proofErr w:type="spellStart"/>
      <w:r w:rsidRPr="00920197">
        <w:rPr>
          <w:rFonts w:ascii="Times New Roman" w:hAnsi="Times New Roman"/>
        </w:rPr>
        <w:t>sistem</w:t>
      </w:r>
      <w:proofErr w:type="spellEnd"/>
      <w:r w:rsidRPr="00920197">
        <w:rPr>
          <w:rFonts w:ascii="Times New Roman" w:hAnsi="Times New Roman"/>
        </w:rPr>
        <w:t xml:space="preserve"> </w:t>
      </w:r>
      <w:proofErr w:type="spellStart"/>
      <w:r w:rsidRPr="00920197">
        <w:rPr>
          <w:rFonts w:ascii="Times New Roman" w:hAnsi="Times New Roman"/>
        </w:rPr>
        <w:t>dalam</w:t>
      </w:r>
      <w:proofErr w:type="spellEnd"/>
      <w:r w:rsidRPr="00920197">
        <w:rPr>
          <w:rFonts w:ascii="Times New Roman" w:hAnsi="Times New Roman"/>
        </w:rPr>
        <w:t xml:space="preserve"> </w:t>
      </w:r>
      <w:proofErr w:type="spellStart"/>
      <w:r w:rsidRPr="00920197">
        <w:rPr>
          <w:rFonts w:ascii="Times New Roman" w:hAnsi="Times New Roman"/>
        </w:rPr>
        <w:t>merespons</w:t>
      </w:r>
      <w:proofErr w:type="spellEnd"/>
      <w:r w:rsidRPr="00920197">
        <w:rPr>
          <w:rFonts w:ascii="Times New Roman" w:hAnsi="Times New Roman"/>
        </w:rPr>
        <w:t xml:space="preserve"> </w:t>
      </w:r>
      <w:proofErr w:type="spellStart"/>
      <w:r w:rsidRPr="00920197">
        <w:rPr>
          <w:rFonts w:ascii="Times New Roman" w:hAnsi="Times New Roman"/>
        </w:rPr>
        <w:t>kueri</w:t>
      </w:r>
      <w:proofErr w:type="spellEnd"/>
      <w:r w:rsidRPr="00920197">
        <w:rPr>
          <w:rFonts w:ascii="Times New Roman" w:hAnsi="Times New Roman"/>
        </w:rPr>
        <w:t xml:space="preserve"> </w:t>
      </w:r>
      <w:proofErr w:type="spellStart"/>
      <w:r w:rsidRPr="00920197">
        <w:rPr>
          <w:rFonts w:ascii="Times New Roman" w:hAnsi="Times New Roman"/>
        </w:rPr>
        <w:t>foto</w:t>
      </w:r>
      <w:proofErr w:type="spellEnd"/>
      <w:r w:rsidRPr="00920197">
        <w:rPr>
          <w:rFonts w:ascii="Times New Roman" w:hAnsi="Times New Roman"/>
        </w:rPr>
        <w:t xml:space="preserve"> </w:t>
      </w:r>
      <w:proofErr w:type="spellStart"/>
      <w:r w:rsidRPr="00920197">
        <w:rPr>
          <w:rFonts w:ascii="Times New Roman" w:hAnsi="Times New Roman"/>
        </w:rPr>
        <w:t>produk</w:t>
      </w:r>
      <w:proofErr w:type="spellEnd"/>
      <w:r w:rsidRPr="00920197">
        <w:rPr>
          <w:rFonts w:ascii="Times New Roman" w:hAnsi="Times New Roman"/>
        </w:rPr>
        <w:t xml:space="preserve"> </w:t>
      </w:r>
      <w:proofErr w:type="spellStart"/>
      <w:r w:rsidRPr="00920197">
        <w:rPr>
          <w:rFonts w:ascii="Times New Roman" w:hAnsi="Times New Roman"/>
        </w:rPr>
        <w:t>ber</w:t>
      </w:r>
      <w:proofErr w:type="spellEnd"/>
      <w:r w:rsidRPr="00920197">
        <w:rPr>
          <w:rFonts w:ascii="Times New Roman" w:hAnsi="Times New Roman"/>
        </w:rPr>
        <w:t>-background noise.</w:t>
      </w:r>
    </w:p>
    <w:p w14:paraId="730C0191" w14:textId="77777777" w:rsidR="009F335E" w:rsidRPr="00920197" w:rsidRDefault="009F335E" w:rsidP="009F335E">
      <w:pPr>
        <w:pStyle w:val="Heading2"/>
        <w:spacing w:line="360" w:lineRule="auto"/>
        <w:ind w:firstLine="720"/>
        <w:rPr>
          <w:rFonts w:ascii="Times New Roman" w:hAnsi="Times New Roman" w:cs="Times New Roman"/>
          <w:color w:val="000000" w:themeColor="text1"/>
          <w:lang w:val="fi-FI"/>
        </w:rPr>
      </w:pPr>
      <w:r w:rsidRPr="00920197">
        <w:rPr>
          <w:rFonts w:ascii="Times New Roman" w:hAnsi="Times New Roman" w:cs="Times New Roman"/>
          <w:color w:val="000000" w:themeColor="text1"/>
          <w:lang w:val="fi-FI"/>
        </w:rPr>
        <w:t>2.4 Teknik Pengumpulan Data</w:t>
      </w:r>
    </w:p>
    <w:p w14:paraId="2EA50EAA" w14:textId="00F0C32D" w:rsidR="009F335E" w:rsidRPr="00920197" w:rsidRDefault="009F335E" w:rsidP="009F335E">
      <w:pPr>
        <w:spacing w:line="360" w:lineRule="auto"/>
        <w:jc w:val="both"/>
        <w:rPr>
          <w:lang w:val="fi-FI"/>
        </w:rPr>
      </w:pPr>
      <w:r w:rsidRPr="00920197">
        <w:rPr>
          <w:rFonts w:ascii="Times New Roman" w:hAnsi="Times New Roman"/>
          <w:lang w:val="fi-FI"/>
        </w:rPr>
        <w:t xml:space="preserve">Pengumpulan data dilakukan melalui tiga teknik utama yang dilaksanakan secara sistematis. Teknik pertama adalah observasi operasional, yaitu melakukan pengamatan langsung terhadap alur bisnis harian Tangkasstuff, mulai dari proses pembaruan stok katalog ready stock, penanganan kueri foto dari pelanggan via WhatsApp, hingga mekanisme kalkulasi manual harga jastip barang impor Jepang. Teknik kedua adalah dokumentasi digital, yaitu mengumpulkan dan melakukan digitalisasi foto produk merchandise anime untuk menyusun basis data katalog ready stock serta mengumpulkan sampel foto kueri pengujian ber-background noise. Teknik ketiga adalah studi literatur, yaitu mengkaji buku pedoman penulisan skripsi, artikel jurnal ilmiah terakreditasi, dan publikasi penelitian terdahulu untuk menyusun landasan teori, </w:t>
      </w:r>
      <w:r w:rsidR="007D431A" w:rsidRPr="00920197">
        <w:rPr>
          <w:rFonts w:ascii="Times New Roman" w:hAnsi="Times New Roman"/>
          <w:lang w:val="fi-FI"/>
        </w:rPr>
        <w:t>merumuskan Cosine Similarity secara matematis, serta menyusun</w:t>
      </w:r>
      <w:r w:rsidRPr="00920197">
        <w:rPr>
          <w:rFonts w:ascii="Times New Roman" w:hAnsi="Times New Roman"/>
          <w:lang w:val="fi-FI"/>
        </w:rPr>
        <w:t xml:space="preserve"> skenario pengujian Precision dan Recall.</w:t>
      </w:r>
    </w:p>
    <w:p w14:paraId="121F88FC" w14:textId="7C7BD5D6" w:rsidR="009F335E" w:rsidRPr="00920197" w:rsidRDefault="009F335E" w:rsidP="009F335E">
      <w:pPr>
        <w:pStyle w:val="Heading2"/>
        <w:spacing w:line="360" w:lineRule="auto"/>
        <w:ind w:firstLine="720"/>
        <w:rPr>
          <w:rFonts w:ascii="Times New Roman" w:hAnsi="Times New Roman" w:cs="Times New Roman"/>
          <w:color w:val="000000" w:themeColor="text1"/>
          <w:lang w:val="fi-FI"/>
        </w:rPr>
      </w:pPr>
      <w:r w:rsidRPr="00920197">
        <w:rPr>
          <w:rFonts w:ascii="Times New Roman" w:hAnsi="Times New Roman" w:cs="Times New Roman"/>
          <w:color w:val="000000" w:themeColor="text1"/>
          <w:lang w:val="fi-FI"/>
        </w:rPr>
        <w:t>2.5 Rancangan Arsitektur dan Alur Sistem</w:t>
      </w:r>
    </w:p>
    <w:p w14:paraId="769BDE44" w14:textId="4E6DA0B5" w:rsidR="009F335E" w:rsidRPr="00920197" w:rsidRDefault="009F335E" w:rsidP="009F335E">
      <w:pPr>
        <w:spacing w:line="360" w:lineRule="auto"/>
        <w:jc w:val="both"/>
      </w:pPr>
      <w:r w:rsidRPr="00920197">
        <w:rPr>
          <w:rFonts w:ascii="Times New Roman" w:hAnsi="Times New Roman"/>
          <w:lang w:val="fi-FI"/>
        </w:rPr>
        <w:t xml:space="preserve">Arsitektur platform e-commerce Tangkasstuff dirancang secara terpadu untuk menghubungkan antarmuka pengguna berbasis web, pustaka ekstraksi kecerdasan buatan secara self-hosted, dan modul operasional bisnis jastip. </w:t>
      </w:r>
      <w:proofErr w:type="spellStart"/>
      <w:r w:rsidRPr="00920197">
        <w:rPr>
          <w:rFonts w:ascii="Times New Roman" w:hAnsi="Times New Roman"/>
        </w:rPr>
        <w:t>Sistem</w:t>
      </w:r>
      <w:proofErr w:type="spellEnd"/>
      <w:r w:rsidRPr="00920197">
        <w:rPr>
          <w:rFonts w:ascii="Times New Roman" w:hAnsi="Times New Roman"/>
        </w:rPr>
        <w:t xml:space="preserve"> </w:t>
      </w:r>
      <w:proofErr w:type="spellStart"/>
      <w:r w:rsidRPr="00920197">
        <w:rPr>
          <w:rFonts w:ascii="Times New Roman" w:hAnsi="Times New Roman"/>
        </w:rPr>
        <w:t>dibangun</w:t>
      </w:r>
      <w:proofErr w:type="spellEnd"/>
      <w:r w:rsidRPr="00920197">
        <w:rPr>
          <w:rFonts w:ascii="Times New Roman" w:hAnsi="Times New Roman"/>
        </w:rPr>
        <w:t xml:space="preserve"> </w:t>
      </w:r>
      <w:proofErr w:type="spellStart"/>
      <w:r w:rsidRPr="00920197">
        <w:rPr>
          <w:rFonts w:ascii="Times New Roman" w:hAnsi="Times New Roman"/>
        </w:rPr>
        <w:t>menggunakan</w:t>
      </w:r>
      <w:proofErr w:type="spellEnd"/>
      <w:r w:rsidRPr="00920197">
        <w:rPr>
          <w:rFonts w:ascii="Times New Roman" w:hAnsi="Times New Roman"/>
        </w:rPr>
        <w:t xml:space="preserve"> </w:t>
      </w:r>
      <w:proofErr w:type="spellStart"/>
      <w:r w:rsidRPr="00920197">
        <w:rPr>
          <w:rFonts w:ascii="Times New Roman" w:hAnsi="Times New Roman"/>
        </w:rPr>
        <w:t>kerangka</w:t>
      </w:r>
      <w:proofErr w:type="spellEnd"/>
      <w:r w:rsidRPr="00920197">
        <w:rPr>
          <w:rFonts w:ascii="Times New Roman" w:hAnsi="Times New Roman"/>
        </w:rPr>
        <w:t xml:space="preserve"> </w:t>
      </w:r>
      <w:proofErr w:type="spellStart"/>
      <w:r w:rsidRPr="00920197">
        <w:rPr>
          <w:rFonts w:ascii="Times New Roman" w:hAnsi="Times New Roman"/>
        </w:rPr>
        <w:t>kerja</w:t>
      </w:r>
      <w:proofErr w:type="spellEnd"/>
      <w:r w:rsidRPr="00920197">
        <w:rPr>
          <w:rFonts w:ascii="Times New Roman" w:hAnsi="Times New Roman"/>
        </w:rPr>
        <w:t xml:space="preserve"> web Next.js (React) pada </w:t>
      </w:r>
      <w:proofErr w:type="spellStart"/>
      <w:r w:rsidRPr="00920197">
        <w:rPr>
          <w:rFonts w:ascii="Times New Roman" w:hAnsi="Times New Roman"/>
        </w:rPr>
        <w:t>sisi</w:t>
      </w:r>
      <w:proofErr w:type="spellEnd"/>
      <w:r w:rsidRPr="00920197">
        <w:rPr>
          <w:rFonts w:ascii="Times New Roman" w:hAnsi="Times New Roman"/>
        </w:rPr>
        <w:t xml:space="preserve"> frontend dan backend runtime. Model </w:t>
      </w:r>
      <w:proofErr w:type="spellStart"/>
      <w:r w:rsidRPr="00920197">
        <w:rPr>
          <w:rFonts w:ascii="Times New Roman" w:hAnsi="Times New Roman"/>
        </w:rPr>
        <w:t>pemrosesan</w:t>
      </w:r>
      <w:proofErr w:type="spellEnd"/>
      <w:r w:rsidRPr="00920197">
        <w:rPr>
          <w:rFonts w:ascii="Times New Roman" w:hAnsi="Times New Roman"/>
        </w:rPr>
        <w:t xml:space="preserve"> </w:t>
      </w:r>
      <w:proofErr w:type="spellStart"/>
      <w:r w:rsidRPr="00920197">
        <w:rPr>
          <w:rFonts w:ascii="Times New Roman" w:hAnsi="Times New Roman"/>
        </w:rPr>
        <w:t>citra</w:t>
      </w:r>
      <w:proofErr w:type="spellEnd"/>
      <w:r w:rsidRPr="00920197">
        <w:rPr>
          <w:rFonts w:ascii="Times New Roman" w:hAnsi="Times New Roman"/>
        </w:rPr>
        <w:t xml:space="preserve"> CLIP </w:t>
      </w:r>
      <w:proofErr w:type="spellStart"/>
      <w:r w:rsidRPr="00920197">
        <w:rPr>
          <w:rFonts w:ascii="Times New Roman" w:hAnsi="Times New Roman"/>
        </w:rPr>
        <w:t>dijalankan</w:t>
      </w:r>
      <w:proofErr w:type="spellEnd"/>
      <w:r w:rsidRPr="00920197">
        <w:rPr>
          <w:rFonts w:ascii="Times New Roman" w:hAnsi="Times New Roman"/>
        </w:rPr>
        <w:t xml:space="preserve"> </w:t>
      </w:r>
      <w:proofErr w:type="spellStart"/>
      <w:r w:rsidRPr="00920197">
        <w:rPr>
          <w:rFonts w:ascii="Times New Roman" w:hAnsi="Times New Roman"/>
        </w:rPr>
        <w:t>secara</w:t>
      </w:r>
      <w:proofErr w:type="spellEnd"/>
      <w:r w:rsidRPr="00920197">
        <w:rPr>
          <w:rFonts w:ascii="Times New Roman" w:hAnsi="Times New Roman"/>
        </w:rPr>
        <w:t xml:space="preserve"> </w:t>
      </w:r>
      <w:proofErr w:type="spellStart"/>
      <w:r w:rsidRPr="00920197">
        <w:rPr>
          <w:rFonts w:ascii="Times New Roman" w:hAnsi="Times New Roman"/>
        </w:rPr>
        <w:t>lokal</w:t>
      </w:r>
      <w:proofErr w:type="spellEnd"/>
      <w:r w:rsidRPr="00920197">
        <w:rPr>
          <w:rFonts w:ascii="Times New Roman" w:hAnsi="Times New Roman"/>
        </w:rPr>
        <w:t xml:space="preserve"> (self-hosted inference) </w:t>
      </w:r>
      <w:proofErr w:type="spellStart"/>
      <w:r w:rsidRPr="00920197">
        <w:rPr>
          <w:rFonts w:ascii="Times New Roman" w:hAnsi="Times New Roman"/>
        </w:rPr>
        <w:t>tanpa</w:t>
      </w:r>
      <w:proofErr w:type="spellEnd"/>
      <w:r w:rsidRPr="00920197">
        <w:rPr>
          <w:rFonts w:ascii="Times New Roman" w:hAnsi="Times New Roman"/>
        </w:rPr>
        <w:t xml:space="preserve"> </w:t>
      </w:r>
      <w:proofErr w:type="spellStart"/>
      <w:r w:rsidRPr="00920197">
        <w:rPr>
          <w:rFonts w:ascii="Times New Roman" w:hAnsi="Times New Roman"/>
        </w:rPr>
        <w:t>mengandalkan</w:t>
      </w:r>
      <w:proofErr w:type="spellEnd"/>
      <w:r w:rsidRPr="00920197">
        <w:rPr>
          <w:rFonts w:ascii="Times New Roman" w:hAnsi="Times New Roman"/>
        </w:rPr>
        <w:t xml:space="preserve"> </w:t>
      </w:r>
      <w:proofErr w:type="spellStart"/>
      <w:r w:rsidRPr="00920197">
        <w:rPr>
          <w:rFonts w:ascii="Times New Roman" w:hAnsi="Times New Roman"/>
        </w:rPr>
        <w:t>layanan</w:t>
      </w:r>
      <w:proofErr w:type="spellEnd"/>
      <w:r w:rsidRPr="00920197">
        <w:rPr>
          <w:rFonts w:ascii="Times New Roman" w:hAnsi="Times New Roman"/>
        </w:rPr>
        <w:t xml:space="preserve"> API </w:t>
      </w:r>
      <w:proofErr w:type="spellStart"/>
      <w:r w:rsidRPr="00920197">
        <w:rPr>
          <w:rFonts w:ascii="Times New Roman" w:hAnsi="Times New Roman"/>
        </w:rPr>
        <w:t>pihak</w:t>
      </w:r>
      <w:proofErr w:type="spellEnd"/>
      <w:r w:rsidRPr="00920197">
        <w:rPr>
          <w:rFonts w:ascii="Times New Roman" w:hAnsi="Times New Roman"/>
        </w:rPr>
        <w:t xml:space="preserve"> </w:t>
      </w:r>
      <w:proofErr w:type="spellStart"/>
      <w:r w:rsidRPr="00920197">
        <w:rPr>
          <w:rFonts w:ascii="Times New Roman" w:hAnsi="Times New Roman"/>
        </w:rPr>
        <w:t>ketiga</w:t>
      </w:r>
      <w:proofErr w:type="spellEnd"/>
      <w:r w:rsidRPr="00920197">
        <w:rPr>
          <w:rFonts w:ascii="Times New Roman" w:hAnsi="Times New Roman"/>
        </w:rPr>
        <w:t xml:space="preserve"> </w:t>
      </w:r>
      <w:proofErr w:type="spellStart"/>
      <w:r w:rsidRPr="00920197">
        <w:rPr>
          <w:rFonts w:ascii="Times New Roman" w:hAnsi="Times New Roman"/>
        </w:rPr>
        <w:t>berbayar</w:t>
      </w:r>
      <w:proofErr w:type="spellEnd"/>
      <w:r w:rsidRPr="00920197">
        <w:rPr>
          <w:rFonts w:ascii="Times New Roman" w:hAnsi="Times New Roman"/>
        </w:rPr>
        <w:t xml:space="preserve"> </w:t>
      </w:r>
      <w:sdt>
        <w:sdtPr>
          <w:rPr>
            <w:rFonts w:ascii="Times New Roman" w:hAnsi="Times New Roman"/>
          </w:rPr>
          <w:tag w:val="MENDELEY_CITATION_v3_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"/>
          <w:id w:val="904659264"/>
          <w:placeholder>
            <w:docPart w:val="DefaultPlaceholder_-1854013440"/>
          </w:placeholder>
        </w:sdtPr>
        <w:sdtContent>
          <w:r w:rsidR="007D431A" w:rsidRPr="00920197">
            <w:rPr>
              <w:rFonts w:ascii="Times New Roman" w:hAnsi="Times New Roman" w:cs="Times New Roman"/>
            </w:rPr>
            <w:t>(Chakravarthi et al., 2026)</w:t>
          </w:r>
        </w:sdtContent>
      </w:sdt>
      <w:r w:rsidRPr="00920197">
        <w:rPr>
          <w:rFonts w:ascii="Times New Roman" w:hAnsi="Times New Roman"/>
        </w:rPr>
        <w:t xml:space="preserve">. Vektor </w:t>
      </w:r>
      <w:proofErr w:type="spellStart"/>
      <w:r w:rsidRPr="00920197">
        <w:rPr>
          <w:rFonts w:ascii="Times New Roman" w:hAnsi="Times New Roman"/>
        </w:rPr>
        <w:lastRenderedPageBreak/>
        <w:t>fitur</w:t>
      </w:r>
      <w:proofErr w:type="spellEnd"/>
      <w:r w:rsidRPr="00920197">
        <w:rPr>
          <w:rFonts w:ascii="Times New Roman" w:hAnsi="Times New Roman"/>
        </w:rPr>
        <w:t xml:space="preserve"> visual </w:t>
      </w:r>
      <w:proofErr w:type="spellStart"/>
      <w:r w:rsidRPr="00920197">
        <w:rPr>
          <w:rFonts w:ascii="Times New Roman" w:hAnsi="Times New Roman"/>
        </w:rPr>
        <w:t>hasil</w:t>
      </w:r>
      <w:proofErr w:type="spellEnd"/>
      <w:r w:rsidRPr="00920197">
        <w:rPr>
          <w:rFonts w:ascii="Times New Roman" w:hAnsi="Times New Roman"/>
        </w:rPr>
        <w:t xml:space="preserve"> </w:t>
      </w:r>
      <w:proofErr w:type="spellStart"/>
      <w:r w:rsidRPr="00920197">
        <w:rPr>
          <w:rFonts w:ascii="Times New Roman" w:hAnsi="Times New Roman"/>
        </w:rPr>
        <w:t>ekstraksi</w:t>
      </w:r>
      <w:proofErr w:type="spellEnd"/>
      <w:r w:rsidRPr="00920197">
        <w:rPr>
          <w:rFonts w:ascii="Times New Roman" w:hAnsi="Times New Roman"/>
        </w:rPr>
        <w:t xml:space="preserve"> model CLIP </w:t>
      </w:r>
      <w:proofErr w:type="spellStart"/>
      <w:r w:rsidRPr="00920197">
        <w:rPr>
          <w:rFonts w:ascii="Times New Roman" w:hAnsi="Times New Roman"/>
        </w:rPr>
        <w:t>disimpan</w:t>
      </w:r>
      <w:proofErr w:type="spellEnd"/>
      <w:r w:rsidRPr="00920197">
        <w:rPr>
          <w:rFonts w:ascii="Times New Roman" w:hAnsi="Times New Roman"/>
        </w:rPr>
        <w:t xml:space="preserve"> pada basis data </w:t>
      </w:r>
      <w:proofErr w:type="spellStart"/>
      <w:r w:rsidRPr="00920197">
        <w:rPr>
          <w:rFonts w:ascii="Times New Roman" w:hAnsi="Times New Roman"/>
        </w:rPr>
        <w:t>berindeks</w:t>
      </w:r>
      <w:proofErr w:type="spellEnd"/>
      <w:r w:rsidRPr="00920197">
        <w:rPr>
          <w:rFonts w:ascii="Times New Roman" w:hAnsi="Times New Roman"/>
        </w:rPr>
        <w:t xml:space="preserve"> </w:t>
      </w:r>
      <w:proofErr w:type="spellStart"/>
      <w:r w:rsidRPr="00920197">
        <w:rPr>
          <w:rFonts w:ascii="Times New Roman" w:hAnsi="Times New Roman"/>
        </w:rPr>
        <w:t>vektor</w:t>
      </w:r>
      <w:proofErr w:type="spellEnd"/>
      <w:r w:rsidRPr="00920197">
        <w:rPr>
          <w:rFonts w:ascii="Times New Roman" w:hAnsi="Times New Roman"/>
        </w:rPr>
        <w:t xml:space="preserve"> </w:t>
      </w:r>
      <w:proofErr w:type="spellStart"/>
      <w:r w:rsidRPr="00920197">
        <w:rPr>
          <w:rFonts w:ascii="Times New Roman" w:hAnsi="Times New Roman"/>
        </w:rPr>
        <w:t>untuk</w:t>
      </w:r>
      <w:proofErr w:type="spellEnd"/>
      <w:r w:rsidRPr="00920197">
        <w:rPr>
          <w:rFonts w:ascii="Times New Roman" w:hAnsi="Times New Roman"/>
        </w:rPr>
        <w:t xml:space="preserve"> </w:t>
      </w:r>
      <w:proofErr w:type="spellStart"/>
      <w:r w:rsidRPr="00920197">
        <w:rPr>
          <w:rFonts w:ascii="Times New Roman" w:hAnsi="Times New Roman"/>
        </w:rPr>
        <w:t>memungkinkan</w:t>
      </w:r>
      <w:proofErr w:type="spellEnd"/>
      <w:r w:rsidRPr="00920197">
        <w:rPr>
          <w:rFonts w:ascii="Times New Roman" w:hAnsi="Times New Roman"/>
        </w:rPr>
        <w:t xml:space="preserve"> </w:t>
      </w:r>
      <w:proofErr w:type="spellStart"/>
      <w:r w:rsidRPr="00920197">
        <w:rPr>
          <w:rFonts w:ascii="Times New Roman" w:hAnsi="Times New Roman"/>
        </w:rPr>
        <w:t>pencarian</w:t>
      </w:r>
      <w:proofErr w:type="spellEnd"/>
      <w:r w:rsidRPr="00920197">
        <w:rPr>
          <w:rFonts w:ascii="Times New Roman" w:hAnsi="Times New Roman"/>
        </w:rPr>
        <w:t xml:space="preserve"> </w:t>
      </w:r>
      <w:proofErr w:type="spellStart"/>
      <w:r w:rsidRPr="00920197">
        <w:rPr>
          <w:rFonts w:ascii="Times New Roman" w:hAnsi="Times New Roman"/>
        </w:rPr>
        <w:t>kemiripan</w:t>
      </w:r>
      <w:proofErr w:type="spellEnd"/>
      <w:r w:rsidRPr="00920197">
        <w:rPr>
          <w:rFonts w:ascii="Times New Roman" w:hAnsi="Times New Roman"/>
        </w:rPr>
        <w:t xml:space="preserve"> yang </w:t>
      </w:r>
      <w:proofErr w:type="spellStart"/>
      <w:r w:rsidRPr="00920197">
        <w:rPr>
          <w:rFonts w:ascii="Times New Roman" w:hAnsi="Times New Roman"/>
        </w:rPr>
        <w:t>cepat</w:t>
      </w:r>
      <w:proofErr w:type="spellEnd"/>
      <w:r w:rsidRPr="00920197">
        <w:rPr>
          <w:rFonts w:ascii="Times New Roman" w:hAnsi="Times New Roman"/>
        </w:rPr>
        <w:t xml:space="preserve"> dan </w:t>
      </w:r>
      <w:proofErr w:type="spellStart"/>
      <w:r w:rsidRPr="00920197">
        <w:rPr>
          <w:rFonts w:ascii="Times New Roman" w:hAnsi="Times New Roman"/>
        </w:rPr>
        <w:t>efisien</w:t>
      </w:r>
      <w:proofErr w:type="spellEnd"/>
      <w:r w:rsidRPr="00920197">
        <w:rPr>
          <w:rFonts w:ascii="Times New Roman" w:hAnsi="Times New Roman"/>
        </w:rPr>
        <w:t xml:space="preserve">. </w:t>
      </w:r>
      <w:proofErr w:type="spellStart"/>
      <w:r w:rsidRPr="00920197">
        <w:rPr>
          <w:rFonts w:ascii="Times New Roman" w:hAnsi="Times New Roman"/>
        </w:rPr>
        <w:t>Seluruh</w:t>
      </w:r>
      <w:proofErr w:type="spellEnd"/>
      <w:r w:rsidRPr="00920197">
        <w:rPr>
          <w:rFonts w:ascii="Times New Roman" w:hAnsi="Times New Roman"/>
        </w:rPr>
        <w:t xml:space="preserve"> </w:t>
      </w:r>
      <w:proofErr w:type="spellStart"/>
      <w:r w:rsidRPr="00920197">
        <w:rPr>
          <w:rFonts w:ascii="Times New Roman" w:hAnsi="Times New Roman"/>
        </w:rPr>
        <w:t>antarmuka</w:t>
      </w:r>
      <w:proofErr w:type="spellEnd"/>
      <w:r w:rsidRPr="00920197">
        <w:rPr>
          <w:rFonts w:ascii="Times New Roman" w:hAnsi="Times New Roman"/>
        </w:rPr>
        <w:t xml:space="preserve"> </w:t>
      </w:r>
      <w:proofErr w:type="spellStart"/>
      <w:r w:rsidRPr="00920197">
        <w:rPr>
          <w:rFonts w:ascii="Times New Roman" w:hAnsi="Times New Roman"/>
        </w:rPr>
        <w:t>dirancang</w:t>
      </w:r>
      <w:proofErr w:type="spellEnd"/>
      <w:r w:rsidRPr="00920197">
        <w:rPr>
          <w:rFonts w:ascii="Times New Roman" w:hAnsi="Times New Roman"/>
        </w:rPr>
        <w:t xml:space="preserve"> </w:t>
      </w:r>
      <w:proofErr w:type="spellStart"/>
      <w:r w:rsidRPr="00920197">
        <w:rPr>
          <w:rFonts w:ascii="Times New Roman" w:hAnsi="Times New Roman"/>
        </w:rPr>
        <w:t>responsif</w:t>
      </w:r>
      <w:proofErr w:type="spellEnd"/>
      <w:r w:rsidRPr="00920197">
        <w:rPr>
          <w:rFonts w:ascii="Times New Roman" w:hAnsi="Times New Roman"/>
        </w:rPr>
        <w:t xml:space="preserve"> agar </w:t>
      </w:r>
      <w:proofErr w:type="spellStart"/>
      <w:r w:rsidRPr="00920197">
        <w:rPr>
          <w:rFonts w:ascii="Times New Roman" w:hAnsi="Times New Roman"/>
        </w:rPr>
        <w:t>dapat</w:t>
      </w:r>
      <w:proofErr w:type="spellEnd"/>
      <w:r w:rsidRPr="00920197">
        <w:rPr>
          <w:rFonts w:ascii="Times New Roman" w:hAnsi="Times New Roman"/>
        </w:rPr>
        <w:t xml:space="preserve"> </w:t>
      </w:r>
      <w:proofErr w:type="spellStart"/>
      <w:r w:rsidRPr="00920197">
        <w:rPr>
          <w:rFonts w:ascii="Times New Roman" w:hAnsi="Times New Roman"/>
        </w:rPr>
        <w:t>diakses</w:t>
      </w:r>
      <w:proofErr w:type="spellEnd"/>
      <w:r w:rsidRPr="00920197">
        <w:rPr>
          <w:rFonts w:ascii="Times New Roman" w:hAnsi="Times New Roman"/>
        </w:rPr>
        <w:t xml:space="preserve"> </w:t>
      </w:r>
      <w:proofErr w:type="spellStart"/>
      <w:r w:rsidRPr="00920197">
        <w:rPr>
          <w:rFonts w:ascii="Times New Roman" w:hAnsi="Times New Roman"/>
        </w:rPr>
        <w:t>secara</w:t>
      </w:r>
      <w:proofErr w:type="spellEnd"/>
      <w:r w:rsidRPr="00920197">
        <w:rPr>
          <w:rFonts w:ascii="Times New Roman" w:hAnsi="Times New Roman"/>
        </w:rPr>
        <w:t xml:space="preserve"> </w:t>
      </w:r>
      <w:proofErr w:type="spellStart"/>
      <w:r w:rsidRPr="00920197">
        <w:rPr>
          <w:rFonts w:ascii="Times New Roman" w:hAnsi="Times New Roman"/>
        </w:rPr>
        <w:t>lancar</w:t>
      </w:r>
      <w:proofErr w:type="spellEnd"/>
      <w:r w:rsidRPr="00920197">
        <w:rPr>
          <w:rFonts w:ascii="Times New Roman" w:hAnsi="Times New Roman"/>
        </w:rPr>
        <w:t xml:space="preserve"> oleh </w:t>
      </w:r>
      <w:proofErr w:type="spellStart"/>
      <w:r w:rsidRPr="00920197">
        <w:rPr>
          <w:rFonts w:ascii="Times New Roman" w:hAnsi="Times New Roman"/>
        </w:rPr>
        <w:t>pelanggan</w:t>
      </w:r>
      <w:proofErr w:type="spellEnd"/>
      <w:r w:rsidRPr="00920197">
        <w:rPr>
          <w:rFonts w:ascii="Times New Roman" w:hAnsi="Times New Roman"/>
        </w:rPr>
        <w:t xml:space="preserve"> </w:t>
      </w:r>
      <w:proofErr w:type="spellStart"/>
      <w:r w:rsidRPr="00920197">
        <w:rPr>
          <w:rFonts w:ascii="Times New Roman" w:hAnsi="Times New Roman"/>
        </w:rPr>
        <w:t>melalui</w:t>
      </w:r>
      <w:proofErr w:type="spellEnd"/>
      <w:r w:rsidRPr="00920197">
        <w:rPr>
          <w:rFonts w:ascii="Times New Roman" w:hAnsi="Times New Roman"/>
        </w:rPr>
        <w:t xml:space="preserve"> </w:t>
      </w:r>
      <w:proofErr w:type="spellStart"/>
      <w:r w:rsidRPr="00920197">
        <w:rPr>
          <w:rFonts w:ascii="Times New Roman" w:hAnsi="Times New Roman"/>
        </w:rPr>
        <w:t>perangkat</w:t>
      </w:r>
      <w:proofErr w:type="spellEnd"/>
      <w:r w:rsidRPr="00920197">
        <w:rPr>
          <w:rFonts w:ascii="Times New Roman" w:hAnsi="Times New Roman"/>
        </w:rPr>
        <w:t xml:space="preserve"> </w:t>
      </w:r>
      <w:proofErr w:type="spellStart"/>
      <w:r w:rsidRPr="00920197">
        <w:rPr>
          <w:rFonts w:ascii="Times New Roman" w:hAnsi="Times New Roman"/>
        </w:rPr>
        <w:t>seluler</w:t>
      </w:r>
      <w:proofErr w:type="spellEnd"/>
      <w:r w:rsidRPr="00920197">
        <w:rPr>
          <w:rFonts w:ascii="Times New Roman" w:hAnsi="Times New Roman"/>
        </w:rPr>
        <w:t xml:space="preserve"> </w:t>
      </w:r>
      <w:proofErr w:type="spellStart"/>
      <w:r w:rsidRPr="00920197">
        <w:rPr>
          <w:rFonts w:ascii="Times New Roman" w:hAnsi="Times New Roman"/>
        </w:rPr>
        <w:t>maupun</w:t>
      </w:r>
      <w:proofErr w:type="spellEnd"/>
      <w:r w:rsidRPr="00920197">
        <w:rPr>
          <w:rFonts w:ascii="Times New Roman" w:hAnsi="Times New Roman"/>
        </w:rPr>
        <w:t xml:space="preserve"> desktop.</w:t>
      </w:r>
    </w:p>
    <w:p w14:paraId="5C8826D0" w14:textId="16618C75" w:rsidR="009F335E" w:rsidRPr="00920197" w:rsidRDefault="009F335E" w:rsidP="009F335E">
      <w:pPr>
        <w:spacing w:line="360" w:lineRule="auto"/>
        <w:ind w:firstLine="720"/>
        <w:jc w:val="both"/>
        <w:rPr>
          <w:rFonts w:ascii="Times New Roman" w:hAnsi="Times New Roman"/>
        </w:rPr>
      </w:pPr>
      <w:r w:rsidRPr="00920197">
        <w:rPr>
          <w:rFonts w:ascii="Times New Roman" w:hAnsi="Times New Roman"/>
        </w:rPr>
        <w:t xml:space="preserve">Alur </w:t>
      </w:r>
      <w:proofErr w:type="spellStart"/>
      <w:r w:rsidRPr="00920197">
        <w:rPr>
          <w:rFonts w:ascii="Times New Roman" w:hAnsi="Times New Roman"/>
        </w:rPr>
        <w:t>pencarian</w:t>
      </w:r>
      <w:proofErr w:type="spellEnd"/>
      <w:r w:rsidRPr="00920197">
        <w:rPr>
          <w:rFonts w:ascii="Times New Roman" w:hAnsi="Times New Roman"/>
        </w:rPr>
        <w:t xml:space="preserve"> </w:t>
      </w:r>
      <w:proofErr w:type="spellStart"/>
      <w:r w:rsidRPr="00920197">
        <w:rPr>
          <w:rFonts w:ascii="Times New Roman" w:hAnsi="Times New Roman"/>
        </w:rPr>
        <w:t>produk</w:t>
      </w:r>
      <w:proofErr w:type="spellEnd"/>
      <w:r w:rsidRPr="00920197">
        <w:rPr>
          <w:rFonts w:ascii="Times New Roman" w:hAnsi="Times New Roman"/>
        </w:rPr>
        <w:t xml:space="preserve"> </w:t>
      </w:r>
      <w:proofErr w:type="spellStart"/>
      <w:r w:rsidRPr="00920197">
        <w:rPr>
          <w:rFonts w:ascii="Times New Roman" w:hAnsi="Times New Roman"/>
        </w:rPr>
        <w:t>berbasis</w:t>
      </w:r>
      <w:proofErr w:type="spellEnd"/>
      <w:r w:rsidRPr="00920197">
        <w:rPr>
          <w:rFonts w:ascii="Times New Roman" w:hAnsi="Times New Roman"/>
        </w:rPr>
        <w:t xml:space="preserve"> </w:t>
      </w:r>
      <w:proofErr w:type="spellStart"/>
      <w:r w:rsidRPr="00920197">
        <w:rPr>
          <w:rFonts w:ascii="Times New Roman" w:hAnsi="Times New Roman"/>
        </w:rPr>
        <w:t>gambar</w:t>
      </w:r>
      <w:proofErr w:type="spellEnd"/>
      <w:r w:rsidRPr="00920197">
        <w:rPr>
          <w:rFonts w:ascii="Times New Roman" w:hAnsi="Times New Roman"/>
        </w:rPr>
        <w:t xml:space="preserve"> </w:t>
      </w:r>
      <w:proofErr w:type="spellStart"/>
      <w:r w:rsidRPr="00920197">
        <w:rPr>
          <w:rFonts w:ascii="Times New Roman" w:hAnsi="Times New Roman"/>
        </w:rPr>
        <w:t>melalui</w:t>
      </w:r>
      <w:proofErr w:type="spellEnd"/>
      <w:r w:rsidRPr="00920197">
        <w:rPr>
          <w:rFonts w:ascii="Times New Roman" w:hAnsi="Times New Roman"/>
        </w:rPr>
        <w:t xml:space="preserve"> model CLIP dan Cosine Similarity </w:t>
      </w:r>
      <w:proofErr w:type="spellStart"/>
      <w:r w:rsidRPr="00920197">
        <w:rPr>
          <w:rFonts w:ascii="Times New Roman" w:hAnsi="Times New Roman"/>
        </w:rPr>
        <w:t>dilaksanakan</w:t>
      </w:r>
      <w:proofErr w:type="spellEnd"/>
      <w:r w:rsidRPr="00920197">
        <w:rPr>
          <w:rFonts w:ascii="Times New Roman" w:hAnsi="Times New Roman"/>
        </w:rPr>
        <w:t xml:space="preserve"> </w:t>
      </w:r>
      <w:proofErr w:type="spellStart"/>
      <w:r w:rsidRPr="00920197">
        <w:rPr>
          <w:rFonts w:ascii="Times New Roman" w:hAnsi="Times New Roman"/>
        </w:rPr>
        <w:t>melalui</w:t>
      </w:r>
      <w:proofErr w:type="spellEnd"/>
      <w:r w:rsidRPr="00920197">
        <w:rPr>
          <w:rFonts w:ascii="Times New Roman" w:hAnsi="Times New Roman"/>
        </w:rPr>
        <w:t xml:space="preserve"> </w:t>
      </w:r>
      <w:proofErr w:type="spellStart"/>
      <w:r w:rsidRPr="00920197">
        <w:rPr>
          <w:rFonts w:ascii="Times New Roman" w:hAnsi="Times New Roman"/>
        </w:rPr>
        <w:t>empat</w:t>
      </w:r>
      <w:proofErr w:type="spellEnd"/>
      <w:r w:rsidRPr="00920197">
        <w:rPr>
          <w:rFonts w:ascii="Times New Roman" w:hAnsi="Times New Roman"/>
        </w:rPr>
        <w:t xml:space="preserve"> </w:t>
      </w:r>
      <w:proofErr w:type="spellStart"/>
      <w:r w:rsidRPr="00920197">
        <w:rPr>
          <w:rFonts w:ascii="Times New Roman" w:hAnsi="Times New Roman"/>
        </w:rPr>
        <w:t>tahapan</w:t>
      </w:r>
      <w:proofErr w:type="spellEnd"/>
      <w:r w:rsidRPr="00920197">
        <w:rPr>
          <w:rFonts w:ascii="Times New Roman" w:hAnsi="Times New Roman"/>
        </w:rPr>
        <w:t xml:space="preserve"> </w:t>
      </w:r>
      <w:proofErr w:type="spellStart"/>
      <w:r w:rsidRPr="00920197">
        <w:rPr>
          <w:rFonts w:ascii="Times New Roman" w:hAnsi="Times New Roman"/>
        </w:rPr>
        <w:t>utama</w:t>
      </w:r>
      <w:proofErr w:type="spellEnd"/>
      <w:r w:rsidRPr="00920197">
        <w:rPr>
          <w:rFonts w:ascii="Times New Roman" w:hAnsi="Times New Roman"/>
        </w:rPr>
        <w:t xml:space="preserve">. </w:t>
      </w:r>
      <w:proofErr w:type="spellStart"/>
      <w:r w:rsidRPr="00920197">
        <w:rPr>
          <w:rFonts w:ascii="Times New Roman" w:hAnsi="Times New Roman"/>
        </w:rPr>
        <w:t>Tahap</w:t>
      </w:r>
      <w:proofErr w:type="spellEnd"/>
      <w:r w:rsidRPr="00920197">
        <w:rPr>
          <w:rFonts w:ascii="Times New Roman" w:hAnsi="Times New Roman"/>
        </w:rPr>
        <w:t xml:space="preserve"> </w:t>
      </w:r>
      <w:proofErr w:type="spellStart"/>
      <w:r w:rsidRPr="00920197">
        <w:rPr>
          <w:rFonts w:ascii="Times New Roman" w:hAnsi="Times New Roman"/>
        </w:rPr>
        <w:t>pertama</w:t>
      </w:r>
      <w:proofErr w:type="spellEnd"/>
      <w:r w:rsidRPr="00920197">
        <w:rPr>
          <w:rFonts w:ascii="Times New Roman" w:hAnsi="Times New Roman"/>
        </w:rPr>
        <w:t xml:space="preserve"> </w:t>
      </w:r>
      <w:proofErr w:type="spellStart"/>
      <w:r w:rsidRPr="00920197">
        <w:rPr>
          <w:rFonts w:ascii="Times New Roman" w:hAnsi="Times New Roman"/>
        </w:rPr>
        <w:t>adalah</w:t>
      </w:r>
      <w:proofErr w:type="spellEnd"/>
      <w:r w:rsidRPr="00920197">
        <w:rPr>
          <w:rFonts w:ascii="Times New Roman" w:hAnsi="Times New Roman"/>
        </w:rPr>
        <w:t xml:space="preserve"> </w:t>
      </w:r>
      <w:proofErr w:type="spellStart"/>
      <w:r w:rsidRPr="00920197">
        <w:rPr>
          <w:rFonts w:ascii="Times New Roman" w:hAnsi="Times New Roman"/>
        </w:rPr>
        <w:t>pra-pemrosesan</w:t>
      </w:r>
      <w:proofErr w:type="spellEnd"/>
      <w:r w:rsidRPr="00920197">
        <w:rPr>
          <w:rFonts w:ascii="Times New Roman" w:hAnsi="Times New Roman"/>
        </w:rPr>
        <w:t xml:space="preserve"> </w:t>
      </w:r>
      <w:proofErr w:type="spellStart"/>
      <w:r w:rsidRPr="00920197">
        <w:rPr>
          <w:rFonts w:ascii="Times New Roman" w:hAnsi="Times New Roman"/>
        </w:rPr>
        <w:t>citra</w:t>
      </w:r>
      <w:proofErr w:type="spellEnd"/>
      <w:r w:rsidRPr="00920197">
        <w:rPr>
          <w:rFonts w:ascii="Times New Roman" w:hAnsi="Times New Roman"/>
        </w:rPr>
        <w:t xml:space="preserve">, di mana </w:t>
      </w:r>
      <w:proofErr w:type="spellStart"/>
      <w:r w:rsidRPr="00920197">
        <w:rPr>
          <w:rFonts w:ascii="Times New Roman" w:hAnsi="Times New Roman"/>
        </w:rPr>
        <w:t>citra</w:t>
      </w:r>
      <w:proofErr w:type="spellEnd"/>
      <w:r w:rsidRPr="00920197">
        <w:rPr>
          <w:rFonts w:ascii="Times New Roman" w:hAnsi="Times New Roman"/>
        </w:rPr>
        <w:t xml:space="preserve"> </w:t>
      </w:r>
      <w:proofErr w:type="spellStart"/>
      <w:r w:rsidRPr="00920197">
        <w:rPr>
          <w:rFonts w:ascii="Times New Roman" w:hAnsi="Times New Roman"/>
        </w:rPr>
        <w:t>kueri</w:t>
      </w:r>
      <w:proofErr w:type="spellEnd"/>
      <w:r w:rsidRPr="00920197">
        <w:rPr>
          <w:rFonts w:ascii="Times New Roman" w:hAnsi="Times New Roman"/>
        </w:rPr>
        <w:t xml:space="preserve"> yang </w:t>
      </w:r>
      <w:proofErr w:type="spellStart"/>
      <w:r w:rsidRPr="00920197">
        <w:rPr>
          <w:rFonts w:ascii="Times New Roman" w:hAnsi="Times New Roman"/>
        </w:rPr>
        <w:t>diunggah</w:t>
      </w:r>
      <w:proofErr w:type="spellEnd"/>
      <w:r w:rsidRPr="00920197">
        <w:rPr>
          <w:rFonts w:ascii="Times New Roman" w:hAnsi="Times New Roman"/>
        </w:rPr>
        <w:t xml:space="preserve"> </w:t>
      </w:r>
      <w:proofErr w:type="spellStart"/>
      <w:r w:rsidRPr="00920197">
        <w:rPr>
          <w:rFonts w:ascii="Times New Roman" w:hAnsi="Times New Roman"/>
        </w:rPr>
        <w:t>pengguna</w:t>
      </w:r>
      <w:proofErr w:type="spellEnd"/>
      <w:r w:rsidRPr="00920197">
        <w:rPr>
          <w:rFonts w:ascii="Times New Roman" w:hAnsi="Times New Roman"/>
        </w:rPr>
        <w:t xml:space="preserve"> </w:t>
      </w:r>
      <w:proofErr w:type="spellStart"/>
      <w:r w:rsidRPr="00920197">
        <w:rPr>
          <w:rFonts w:ascii="Times New Roman" w:hAnsi="Times New Roman"/>
        </w:rPr>
        <w:t>disesuaikan</w:t>
      </w:r>
      <w:proofErr w:type="spellEnd"/>
      <w:r w:rsidRPr="00920197">
        <w:rPr>
          <w:rFonts w:ascii="Times New Roman" w:hAnsi="Times New Roman"/>
        </w:rPr>
        <w:t xml:space="preserve"> </w:t>
      </w:r>
      <w:proofErr w:type="spellStart"/>
      <w:r w:rsidRPr="00920197">
        <w:rPr>
          <w:rFonts w:ascii="Times New Roman" w:hAnsi="Times New Roman"/>
        </w:rPr>
        <w:t>ukurannya</w:t>
      </w:r>
      <w:proofErr w:type="spellEnd"/>
      <w:r w:rsidRPr="00920197">
        <w:rPr>
          <w:rFonts w:ascii="Times New Roman" w:hAnsi="Times New Roman"/>
        </w:rPr>
        <w:t xml:space="preserve"> (resizing) dan </w:t>
      </w:r>
      <w:proofErr w:type="spellStart"/>
      <w:r w:rsidRPr="00920197">
        <w:rPr>
          <w:rFonts w:ascii="Times New Roman" w:hAnsi="Times New Roman"/>
        </w:rPr>
        <w:t>dinormalisasi</w:t>
      </w:r>
      <w:proofErr w:type="spellEnd"/>
      <w:r w:rsidRPr="00920197">
        <w:rPr>
          <w:rFonts w:ascii="Times New Roman" w:hAnsi="Times New Roman"/>
        </w:rPr>
        <w:t xml:space="preserve"> </w:t>
      </w:r>
      <w:proofErr w:type="spellStart"/>
      <w:r w:rsidRPr="00920197">
        <w:rPr>
          <w:rFonts w:ascii="Times New Roman" w:hAnsi="Times New Roman"/>
        </w:rPr>
        <w:t>sesuai</w:t>
      </w:r>
      <w:proofErr w:type="spellEnd"/>
      <w:r w:rsidRPr="00920197">
        <w:rPr>
          <w:rFonts w:ascii="Times New Roman" w:hAnsi="Times New Roman"/>
        </w:rPr>
        <w:t xml:space="preserve"> </w:t>
      </w:r>
      <w:proofErr w:type="spellStart"/>
      <w:r w:rsidRPr="00920197">
        <w:rPr>
          <w:rFonts w:ascii="Times New Roman" w:hAnsi="Times New Roman"/>
        </w:rPr>
        <w:t>dimensi</w:t>
      </w:r>
      <w:proofErr w:type="spellEnd"/>
      <w:r w:rsidRPr="00920197">
        <w:rPr>
          <w:rFonts w:ascii="Times New Roman" w:hAnsi="Times New Roman"/>
        </w:rPr>
        <w:t xml:space="preserve"> </w:t>
      </w:r>
      <w:proofErr w:type="spellStart"/>
      <w:r w:rsidRPr="00920197">
        <w:rPr>
          <w:rFonts w:ascii="Times New Roman" w:hAnsi="Times New Roman"/>
        </w:rPr>
        <w:t>masukan</w:t>
      </w:r>
      <w:proofErr w:type="spellEnd"/>
      <w:r w:rsidRPr="00920197">
        <w:rPr>
          <w:rFonts w:ascii="Times New Roman" w:hAnsi="Times New Roman"/>
        </w:rPr>
        <w:t xml:space="preserve"> </w:t>
      </w:r>
      <w:proofErr w:type="spellStart"/>
      <w:r w:rsidRPr="00920197">
        <w:rPr>
          <w:rFonts w:ascii="Times New Roman" w:hAnsi="Times New Roman"/>
        </w:rPr>
        <w:t>standar</w:t>
      </w:r>
      <w:proofErr w:type="spellEnd"/>
      <w:r w:rsidRPr="00920197">
        <w:rPr>
          <w:rFonts w:ascii="Times New Roman" w:hAnsi="Times New Roman"/>
        </w:rPr>
        <w:t xml:space="preserve"> vision encoder CLIP. </w:t>
      </w:r>
      <w:proofErr w:type="spellStart"/>
      <w:r w:rsidRPr="00920197">
        <w:rPr>
          <w:rFonts w:ascii="Times New Roman" w:hAnsi="Times New Roman"/>
        </w:rPr>
        <w:t>Tahap</w:t>
      </w:r>
      <w:proofErr w:type="spellEnd"/>
      <w:r w:rsidRPr="00920197">
        <w:rPr>
          <w:rFonts w:ascii="Times New Roman" w:hAnsi="Times New Roman"/>
        </w:rPr>
        <w:t xml:space="preserve"> </w:t>
      </w:r>
      <w:proofErr w:type="spellStart"/>
      <w:r w:rsidRPr="00920197">
        <w:rPr>
          <w:rFonts w:ascii="Times New Roman" w:hAnsi="Times New Roman"/>
        </w:rPr>
        <w:t>kedua</w:t>
      </w:r>
      <w:proofErr w:type="spellEnd"/>
      <w:r w:rsidRPr="00920197">
        <w:rPr>
          <w:rFonts w:ascii="Times New Roman" w:hAnsi="Times New Roman"/>
        </w:rPr>
        <w:t xml:space="preserve"> </w:t>
      </w:r>
      <w:proofErr w:type="spellStart"/>
      <w:r w:rsidRPr="00920197">
        <w:rPr>
          <w:rFonts w:ascii="Times New Roman" w:hAnsi="Times New Roman"/>
        </w:rPr>
        <w:t>adalah</w:t>
      </w:r>
      <w:proofErr w:type="spellEnd"/>
      <w:r w:rsidRPr="00920197">
        <w:rPr>
          <w:rFonts w:ascii="Times New Roman" w:hAnsi="Times New Roman"/>
        </w:rPr>
        <w:t xml:space="preserve"> </w:t>
      </w:r>
      <w:proofErr w:type="spellStart"/>
      <w:r w:rsidRPr="00920197">
        <w:rPr>
          <w:rFonts w:ascii="Times New Roman" w:hAnsi="Times New Roman"/>
        </w:rPr>
        <w:t>ekstraksi</w:t>
      </w:r>
      <w:proofErr w:type="spellEnd"/>
      <w:r w:rsidRPr="00920197">
        <w:rPr>
          <w:rFonts w:ascii="Times New Roman" w:hAnsi="Times New Roman"/>
        </w:rPr>
        <w:t xml:space="preserve"> </w:t>
      </w:r>
      <w:proofErr w:type="spellStart"/>
      <w:r w:rsidRPr="00920197">
        <w:rPr>
          <w:rFonts w:ascii="Times New Roman" w:hAnsi="Times New Roman"/>
        </w:rPr>
        <w:t>fitur</w:t>
      </w:r>
      <w:proofErr w:type="spellEnd"/>
      <w:r w:rsidRPr="00920197">
        <w:rPr>
          <w:rFonts w:ascii="Times New Roman" w:hAnsi="Times New Roman"/>
        </w:rPr>
        <w:t xml:space="preserve"> visual CLIP, di mana </w:t>
      </w:r>
      <w:proofErr w:type="spellStart"/>
      <w:r w:rsidRPr="00920197">
        <w:rPr>
          <w:rFonts w:ascii="Times New Roman" w:hAnsi="Times New Roman"/>
        </w:rPr>
        <w:t>citra</w:t>
      </w:r>
      <w:proofErr w:type="spellEnd"/>
      <w:r w:rsidRPr="00920197">
        <w:rPr>
          <w:rFonts w:ascii="Times New Roman" w:hAnsi="Times New Roman"/>
        </w:rPr>
        <w:t xml:space="preserve"> yang </w:t>
      </w:r>
      <w:proofErr w:type="spellStart"/>
      <w:r w:rsidRPr="00920197">
        <w:rPr>
          <w:rFonts w:ascii="Times New Roman" w:hAnsi="Times New Roman"/>
        </w:rPr>
        <w:t>telah</w:t>
      </w:r>
      <w:proofErr w:type="spellEnd"/>
      <w:r w:rsidRPr="00920197">
        <w:rPr>
          <w:rFonts w:ascii="Times New Roman" w:hAnsi="Times New Roman"/>
        </w:rPr>
        <w:t xml:space="preserve"> </w:t>
      </w:r>
      <w:proofErr w:type="spellStart"/>
      <w:r w:rsidRPr="00920197">
        <w:rPr>
          <w:rFonts w:ascii="Times New Roman" w:hAnsi="Times New Roman"/>
        </w:rPr>
        <w:t>dinormalisasi</w:t>
      </w:r>
      <w:proofErr w:type="spellEnd"/>
      <w:r w:rsidRPr="00920197">
        <w:rPr>
          <w:rFonts w:ascii="Times New Roman" w:hAnsi="Times New Roman"/>
        </w:rPr>
        <w:t xml:space="preserve"> </w:t>
      </w:r>
      <w:proofErr w:type="spellStart"/>
      <w:r w:rsidRPr="00920197">
        <w:rPr>
          <w:rFonts w:ascii="Times New Roman" w:hAnsi="Times New Roman"/>
        </w:rPr>
        <w:t>diproses</w:t>
      </w:r>
      <w:proofErr w:type="spellEnd"/>
      <w:r w:rsidRPr="00920197">
        <w:rPr>
          <w:rFonts w:ascii="Times New Roman" w:hAnsi="Times New Roman"/>
        </w:rPr>
        <w:t xml:space="preserve"> oleh Vision Encoder CLIP </w:t>
      </w:r>
      <w:proofErr w:type="spellStart"/>
      <w:r w:rsidRPr="00920197">
        <w:rPr>
          <w:rFonts w:ascii="Times New Roman" w:hAnsi="Times New Roman"/>
        </w:rPr>
        <w:t>untuk</w:t>
      </w:r>
      <w:proofErr w:type="spellEnd"/>
      <w:r w:rsidRPr="00920197">
        <w:rPr>
          <w:rFonts w:ascii="Times New Roman" w:hAnsi="Times New Roman"/>
        </w:rPr>
        <w:t xml:space="preserve"> </w:t>
      </w:r>
      <w:proofErr w:type="spellStart"/>
      <w:r w:rsidRPr="00920197">
        <w:rPr>
          <w:rFonts w:ascii="Times New Roman" w:hAnsi="Times New Roman"/>
        </w:rPr>
        <w:t>menghasilkan</w:t>
      </w:r>
      <w:proofErr w:type="spellEnd"/>
      <w:r w:rsidRPr="00920197">
        <w:rPr>
          <w:rFonts w:ascii="Times New Roman" w:hAnsi="Times New Roman"/>
        </w:rPr>
        <w:t xml:space="preserve"> </w:t>
      </w:r>
      <w:proofErr w:type="spellStart"/>
      <w:r w:rsidRPr="00920197">
        <w:rPr>
          <w:rFonts w:ascii="Times New Roman" w:hAnsi="Times New Roman"/>
        </w:rPr>
        <w:t>representasi</w:t>
      </w:r>
      <w:proofErr w:type="spellEnd"/>
      <w:r w:rsidRPr="00920197">
        <w:rPr>
          <w:rFonts w:ascii="Times New Roman" w:hAnsi="Times New Roman"/>
        </w:rPr>
        <w:t xml:space="preserve"> </w:t>
      </w:r>
      <w:proofErr w:type="spellStart"/>
      <w:r w:rsidRPr="00920197">
        <w:rPr>
          <w:rFonts w:ascii="Times New Roman" w:hAnsi="Times New Roman"/>
        </w:rPr>
        <w:t>vektor</w:t>
      </w:r>
      <w:proofErr w:type="spellEnd"/>
      <w:r w:rsidRPr="00920197">
        <w:rPr>
          <w:rFonts w:ascii="Times New Roman" w:hAnsi="Times New Roman"/>
        </w:rPr>
        <w:t xml:space="preserve"> </w:t>
      </w:r>
      <w:proofErr w:type="spellStart"/>
      <w:r w:rsidRPr="00920197">
        <w:rPr>
          <w:rFonts w:ascii="Times New Roman" w:hAnsi="Times New Roman"/>
        </w:rPr>
        <w:t>fitur</w:t>
      </w:r>
      <w:proofErr w:type="spellEnd"/>
      <w:r w:rsidRPr="00920197">
        <w:rPr>
          <w:rFonts w:ascii="Times New Roman" w:hAnsi="Times New Roman"/>
        </w:rPr>
        <w:t xml:space="preserve"> visual </w:t>
      </w:r>
      <w:proofErr w:type="spellStart"/>
      <w:r w:rsidRPr="00920197">
        <w:rPr>
          <w:rFonts w:ascii="Times New Roman" w:hAnsi="Times New Roman"/>
        </w:rPr>
        <w:t>multidimensi</w:t>
      </w:r>
      <w:proofErr w:type="spellEnd"/>
      <w:r w:rsidRPr="00920197">
        <w:rPr>
          <w:rFonts w:ascii="Times New Roman" w:hAnsi="Times New Roman"/>
        </w:rPr>
        <w:t xml:space="preserve"> (embeddings) yang </w:t>
      </w:r>
      <w:proofErr w:type="spellStart"/>
      <w:r w:rsidRPr="00920197">
        <w:rPr>
          <w:rFonts w:ascii="Times New Roman" w:hAnsi="Times New Roman"/>
        </w:rPr>
        <w:t>mengodekan</w:t>
      </w:r>
      <w:proofErr w:type="spellEnd"/>
      <w:r w:rsidRPr="00920197">
        <w:rPr>
          <w:rFonts w:ascii="Times New Roman" w:hAnsi="Times New Roman"/>
        </w:rPr>
        <w:t xml:space="preserve"> </w:t>
      </w:r>
      <w:proofErr w:type="spellStart"/>
      <w:r w:rsidRPr="00920197">
        <w:rPr>
          <w:rFonts w:ascii="Times New Roman" w:hAnsi="Times New Roman"/>
        </w:rPr>
        <w:t>karakteristik</w:t>
      </w:r>
      <w:proofErr w:type="spellEnd"/>
      <w:r w:rsidRPr="00920197">
        <w:rPr>
          <w:rFonts w:ascii="Times New Roman" w:hAnsi="Times New Roman"/>
        </w:rPr>
        <w:t xml:space="preserve"> </w:t>
      </w:r>
      <w:proofErr w:type="spellStart"/>
      <w:r w:rsidRPr="00920197">
        <w:rPr>
          <w:rFonts w:ascii="Times New Roman" w:hAnsi="Times New Roman"/>
        </w:rPr>
        <w:t>semantik</w:t>
      </w:r>
      <w:proofErr w:type="spellEnd"/>
      <w:r w:rsidRPr="00920197">
        <w:rPr>
          <w:rFonts w:ascii="Times New Roman" w:hAnsi="Times New Roman"/>
        </w:rPr>
        <w:t xml:space="preserve"> </w:t>
      </w:r>
      <w:proofErr w:type="spellStart"/>
      <w:r w:rsidRPr="00920197">
        <w:rPr>
          <w:rFonts w:ascii="Times New Roman" w:hAnsi="Times New Roman"/>
        </w:rPr>
        <w:t>objek</w:t>
      </w:r>
      <w:proofErr w:type="spellEnd"/>
      <w:r w:rsidRPr="00920197">
        <w:rPr>
          <w:rFonts w:ascii="Times New Roman" w:hAnsi="Times New Roman"/>
        </w:rPr>
        <w:t xml:space="preserve"> </w:t>
      </w:r>
      <w:proofErr w:type="spellStart"/>
      <w:r w:rsidRPr="00920197">
        <w:rPr>
          <w:rFonts w:ascii="Times New Roman" w:hAnsi="Times New Roman"/>
        </w:rPr>
        <w:t>utama</w:t>
      </w:r>
      <w:proofErr w:type="spellEnd"/>
      <w:r w:rsidRPr="00920197">
        <w:rPr>
          <w:rFonts w:ascii="Times New Roman" w:hAnsi="Times New Roman"/>
        </w:rPr>
        <w:t xml:space="preserve"> di </w:t>
      </w:r>
      <w:proofErr w:type="spellStart"/>
      <w:r w:rsidRPr="00920197">
        <w:rPr>
          <w:rFonts w:ascii="Times New Roman" w:hAnsi="Times New Roman"/>
        </w:rPr>
        <w:t>latar</w:t>
      </w:r>
      <w:proofErr w:type="spellEnd"/>
      <w:r w:rsidRPr="00920197">
        <w:rPr>
          <w:rFonts w:ascii="Times New Roman" w:hAnsi="Times New Roman"/>
        </w:rPr>
        <w:t xml:space="preserve"> </w:t>
      </w:r>
      <w:proofErr w:type="spellStart"/>
      <w:r w:rsidRPr="00920197">
        <w:rPr>
          <w:rFonts w:ascii="Times New Roman" w:hAnsi="Times New Roman"/>
        </w:rPr>
        <w:t>depan</w:t>
      </w:r>
      <w:proofErr w:type="spellEnd"/>
      <w:r w:rsidRPr="00920197">
        <w:rPr>
          <w:rFonts w:ascii="Times New Roman" w:hAnsi="Times New Roman"/>
        </w:rPr>
        <w:t xml:space="preserve"> (foreground). </w:t>
      </w:r>
      <w:proofErr w:type="spellStart"/>
      <w:r w:rsidRPr="00920197">
        <w:rPr>
          <w:rFonts w:ascii="Times New Roman" w:hAnsi="Times New Roman"/>
        </w:rPr>
        <w:t>Tahap</w:t>
      </w:r>
      <w:proofErr w:type="spellEnd"/>
      <w:r w:rsidRPr="00920197">
        <w:rPr>
          <w:rFonts w:ascii="Times New Roman" w:hAnsi="Times New Roman"/>
        </w:rPr>
        <w:t xml:space="preserve"> </w:t>
      </w:r>
      <w:proofErr w:type="spellStart"/>
      <w:r w:rsidRPr="00920197">
        <w:rPr>
          <w:rFonts w:ascii="Times New Roman" w:hAnsi="Times New Roman"/>
        </w:rPr>
        <w:t>ketiga</w:t>
      </w:r>
      <w:proofErr w:type="spellEnd"/>
      <w:r w:rsidRPr="00920197">
        <w:rPr>
          <w:rFonts w:ascii="Times New Roman" w:hAnsi="Times New Roman"/>
        </w:rPr>
        <w:t xml:space="preserve"> </w:t>
      </w:r>
      <w:proofErr w:type="spellStart"/>
      <w:r w:rsidRPr="00920197">
        <w:rPr>
          <w:rFonts w:ascii="Times New Roman" w:hAnsi="Times New Roman"/>
        </w:rPr>
        <w:t>adalah</w:t>
      </w:r>
      <w:proofErr w:type="spellEnd"/>
      <w:r w:rsidRPr="00920197">
        <w:rPr>
          <w:rFonts w:ascii="Times New Roman" w:hAnsi="Times New Roman"/>
        </w:rPr>
        <w:t xml:space="preserve"> </w:t>
      </w:r>
      <w:proofErr w:type="spellStart"/>
      <w:r w:rsidRPr="00920197">
        <w:rPr>
          <w:rFonts w:ascii="Times New Roman" w:hAnsi="Times New Roman"/>
        </w:rPr>
        <w:t>perhitungan</w:t>
      </w:r>
      <w:proofErr w:type="spellEnd"/>
      <w:r w:rsidRPr="00920197">
        <w:rPr>
          <w:rFonts w:ascii="Times New Roman" w:hAnsi="Times New Roman"/>
        </w:rPr>
        <w:t xml:space="preserve"> </w:t>
      </w:r>
      <w:proofErr w:type="spellStart"/>
      <w:r w:rsidRPr="00920197">
        <w:rPr>
          <w:rFonts w:ascii="Times New Roman" w:hAnsi="Times New Roman"/>
        </w:rPr>
        <w:t>kemiripan</w:t>
      </w:r>
      <w:proofErr w:type="spellEnd"/>
      <w:r w:rsidRPr="00920197">
        <w:rPr>
          <w:rFonts w:ascii="Times New Roman" w:hAnsi="Times New Roman"/>
        </w:rPr>
        <w:t xml:space="preserve"> </w:t>
      </w:r>
      <w:proofErr w:type="spellStart"/>
      <w:r w:rsidRPr="00920197">
        <w:rPr>
          <w:rFonts w:ascii="Times New Roman" w:hAnsi="Times New Roman"/>
        </w:rPr>
        <w:t>vektor</w:t>
      </w:r>
      <w:proofErr w:type="spellEnd"/>
      <w:r w:rsidRPr="00920197">
        <w:rPr>
          <w:rFonts w:ascii="Times New Roman" w:hAnsi="Times New Roman"/>
        </w:rPr>
        <w:t xml:space="preserve"> </w:t>
      </w:r>
      <w:proofErr w:type="spellStart"/>
      <w:r w:rsidRPr="00920197">
        <w:rPr>
          <w:rFonts w:ascii="Times New Roman" w:hAnsi="Times New Roman"/>
        </w:rPr>
        <w:t>menggunakan</w:t>
      </w:r>
      <w:proofErr w:type="spellEnd"/>
      <w:r w:rsidRPr="00920197">
        <w:rPr>
          <w:rFonts w:ascii="Times New Roman" w:hAnsi="Times New Roman"/>
        </w:rPr>
        <w:t xml:space="preserve"> Cosine Similarity </w:t>
      </w:r>
      <w:sdt>
        <w:sdtPr>
          <w:rPr>
            <w:rFonts w:ascii="Times New Roman" w:hAnsi="Times New Roman" w:cs="Times New Roman"/>
            <w:lang w:val="fi-FI"/>
          </w:rPr>
          <w:tag w:val="MENDELEY_CITATION_v3_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"/>
          <w:id w:val="2011485183"/>
          <w:placeholder>
            <w:docPart w:val="DefaultPlaceholder_-1854013440"/>
          </w:placeholder>
        </w:sdtPr>
        <w:sdtContent>
          <w:r w:rsidR="00E93313" w:rsidRPr="00920197">
            <w:rPr>
              <w:rFonts w:ascii="Times New Roman" w:eastAsia="Times New Roman" w:hAnsi="Times New Roman" w:cs="Times New Roman"/>
            </w:rPr>
            <w:t>(Adam &amp; Grivin, 2025)</w:t>
          </w:r>
        </w:sdtContent>
      </w:sdt>
      <w:r w:rsidRPr="00920197">
        <w:rPr>
          <w:rFonts w:ascii="Times New Roman" w:hAnsi="Times New Roman"/>
        </w:rPr>
        <w:t xml:space="preserve">. </w:t>
      </w:r>
      <w:proofErr w:type="spellStart"/>
      <w:r w:rsidRPr="00920197">
        <w:rPr>
          <w:rFonts w:ascii="Times New Roman" w:hAnsi="Times New Roman"/>
        </w:rPr>
        <w:t>Derajat</w:t>
      </w:r>
      <w:proofErr w:type="spellEnd"/>
      <w:r w:rsidRPr="00920197">
        <w:rPr>
          <w:rFonts w:ascii="Times New Roman" w:hAnsi="Times New Roman"/>
        </w:rPr>
        <w:t xml:space="preserve"> </w:t>
      </w:r>
      <w:proofErr w:type="spellStart"/>
      <w:r w:rsidRPr="00920197">
        <w:rPr>
          <w:rFonts w:ascii="Times New Roman" w:hAnsi="Times New Roman"/>
        </w:rPr>
        <w:t>kemiripan</w:t>
      </w:r>
      <w:proofErr w:type="spellEnd"/>
      <w:r w:rsidRPr="00920197">
        <w:rPr>
          <w:rFonts w:ascii="Times New Roman" w:hAnsi="Times New Roman"/>
        </w:rPr>
        <w:t xml:space="preserve"> </w:t>
      </w:r>
      <w:proofErr w:type="spellStart"/>
      <w:r w:rsidRPr="00920197">
        <w:rPr>
          <w:rFonts w:ascii="Times New Roman" w:hAnsi="Times New Roman"/>
        </w:rPr>
        <w:t>antara</w:t>
      </w:r>
      <w:proofErr w:type="spellEnd"/>
      <w:r w:rsidRPr="00920197">
        <w:rPr>
          <w:rFonts w:ascii="Times New Roman" w:hAnsi="Times New Roman"/>
        </w:rPr>
        <w:t xml:space="preserve"> </w:t>
      </w:r>
      <w:proofErr w:type="spellStart"/>
      <w:r w:rsidRPr="00920197">
        <w:rPr>
          <w:rFonts w:ascii="Times New Roman" w:hAnsi="Times New Roman"/>
        </w:rPr>
        <w:t>vektor</w:t>
      </w:r>
      <w:proofErr w:type="spellEnd"/>
      <w:r w:rsidRPr="00920197">
        <w:rPr>
          <w:rFonts w:ascii="Times New Roman" w:hAnsi="Times New Roman"/>
        </w:rPr>
        <w:t xml:space="preserve"> </w:t>
      </w:r>
      <w:proofErr w:type="spellStart"/>
      <w:r w:rsidRPr="00920197">
        <w:rPr>
          <w:rFonts w:ascii="Times New Roman" w:hAnsi="Times New Roman"/>
        </w:rPr>
        <w:t>citra</w:t>
      </w:r>
      <w:proofErr w:type="spellEnd"/>
      <w:r w:rsidRPr="00920197">
        <w:rPr>
          <w:rFonts w:ascii="Times New Roman" w:hAnsi="Times New Roman"/>
        </w:rPr>
        <w:t xml:space="preserve"> </w:t>
      </w:r>
      <w:proofErr w:type="spellStart"/>
      <w:r w:rsidRPr="00920197">
        <w:rPr>
          <w:rFonts w:ascii="Times New Roman" w:hAnsi="Times New Roman"/>
        </w:rPr>
        <w:t>kueri</w:t>
      </w:r>
      <w:proofErr w:type="spellEnd"/>
      <w:r w:rsidRPr="00920197">
        <w:rPr>
          <w:rFonts w:ascii="Times New Roman" w:hAnsi="Times New Roman"/>
        </w:rPr>
        <w:t xml:space="preserve"> (A) dan </w:t>
      </w:r>
      <w:proofErr w:type="spellStart"/>
      <w:r w:rsidRPr="00920197">
        <w:rPr>
          <w:rFonts w:ascii="Times New Roman" w:hAnsi="Times New Roman"/>
        </w:rPr>
        <w:t>vektor</w:t>
      </w:r>
      <w:proofErr w:type="spellEnd"/>
      <w:r w:rsidRPr="00920197">
        <w:rPr>
          <w:rFonts w:ascii="Times New Roman" w:hAnsi="Times New Roman"/>
        </w:rPr>
        <w:t xml:space="preserve"> </w:t>
      </w:r>
      <w:proofErr w:type="spellStart"/>
      <w:r w:rsidRPr="00920197">
        <w:rPr>
          <w:rFonts w:ascii="Times New Roman" w:hAnsi="Times New Roman"/>
        </w:rPr>
        <w:t>foto</w:t>
      </w:r>
      <w:proofErr w:type="spellEnd"/>
      <w:r w:rsidRPr="00920197">
        <w:rPr>
          <w:rFonts w:ascii="Times New Roman" w:hAnsi="Times New Roman"/>
        </w:rPr>
        <w:t xml:space="preserve"> </w:t>
      </w:r>
      <w:proofErr w:type="spellStart"/>
      <w:r w:rsidRPr="00920197">
        <w:rPr>
          <w:rFonts w:ascii="Times New Roman" w:hAnsi="Times New Roman"/>
        </w:rPr>
        <w:t>katalog</w:t>
      </w:r>
      <w:proofErr w:type="spellEnd"/>
      <w:r w:rsidRPr="00920197">
        <w:rPr>
          <w:rFonts w:ascii="Times New Roman" w:hAnsi="Times New Roman"/>
        </w:rPr>
        <w:t xml:space="preserve"> (B) </w:t>
      </w:r>
      <w:proofErr w:type="spellStart"/>
      <w:r w:rsidRPr="00920197">
        <w:rPr>
          <w:rFonts w:ascii="Times New Roman" w:hAnsi="Times New Roman"/>
        </w:rPr>
        <w:t>dihitung</w:t>
      </w:r>
      <w:proofErr w:type="spellEnd"/>
      <w:r w:rsidRPr="00920197">
        <w:rPr>
          <w:rFonts w:ascii="Times New Roman" w:hAnsi="Times New Roman"/>
        </w:rPr>
        <w:t xml:space="preserve"> </w:t>
      </w:r>
      <w:proofErr w:type="spellStart"/>
      <w:r w:rsidRPr="00920197">
        <w:rPr>
          <w:rFonts w:ascii="Times New Roman" w:hAnsi="Times New Roman"/>
        </w:rPr>
        <w:t>secara</w:t>
      </w:r>
      <w:proofErr w:type="spellEnd"/>
      <w:r w:rsidRPr="00920197">
        <w:rPr>
          <w:rFonts w:ascii="Times New Roman" w:hAnsi="Times New Roman"/>
        </w:rPr>
        <w:t xml:space="preserve"> </w:t>
      </w:r>
      <w:proofErr w:type="spellStart"/>
      <w:r w:rsidRPr="00920197">
        <w:rPr>
          <w:rFonts w:ascii="Times New Roman" w:hAnsi="Times New Roman"/>
        </w:rPr>
        <w:t>matematis</w:t>
      </w:r>
      <w:proofErr w:type="spellEnd"/>
      <w:r w:rsidRPr="00920197">
        <w:rPr>
          <w:rFonts w:ascii="Times New Roman" w:hAnsi="Times New Roman"/>
        </w:rPr>
        <w:t xml:space="preserve"> </w:t>
      </w:r>
      <w:proofErr w:type="spellStart"/>
      <w:r w:rsidRPr="00920197">
        <w:rPr>
          <w:rFonts w:ascii="Times New Roman" w:hAnsi="Times New Roman"/>
        </w:rPr>
        <w:t>menggunakan</w:t>
      </w:r>
      <w:proofErr w:type="spellEnd"/>
      <w:r w:rsidRPr="00920197">
        <w:rPr>
          <w:rFonts w:ascii="Times New Roman" w:hAnsi="Times New Roman"/>
        </w:rPr>
        <w:t xml:space="preserve"> </w:t>
      </w:r>
      <w:proofErr w:type="spellStart"/>
      <w:r w:rsidRPr="00920197">
        <w:rPr>
          <w:rFonts w:ascii="Times New Roman" w:hAnsi="Times New Roman"/>
        </w:rPr>
        <w:t>persamaan</w:t>
      </w:r>
      <w:proofErr w:type="spellEnd"/>
      <w:r w:rsidRPr="00920197">
        <w:rPr>
          <w:rFonts w:ascii="Times New Roman" w:hAnsi="Times New Roman"/>
        </w:rPr>
        <w:t xml:space="preserve"> </w:t>
      </w:r>
      <w:proofErr w:type="spellStart"/>
      <w:r w:rsidRPr="00920197">
        <w:rPr>
          <w:rFonts w:ascii="Times New Roman" w:hAnsi="Times New Roman"/>
        </w:rPr>
        <w:t>berikut</w:t>
      </w:r>
      <w:proofErr w:type="spellEnd"/>
      <w:r w:rsidRPr="00920197">
        <w:rPr>
          <w:rFonts w:ascii="Times New Roman" w:hAnsi="Times New Roman"/>
        </w:rPr>
        <w:t>:</w:t>
      </w:r>
    </w:p>
    <w:p w14:paraId="5828B906" w14:textId="3B8CA153" w:rsidR="00C94B78" w:rsidRPr="00920197" w:rsidRDefault="00C94B78" w:rsidP="00C94B78">
      <w:pPr>
        <w:spacing w:before="120" w:line="360" w:lineRule="auto"/>
        <w:jc w:val="center"/>
      </w:pPr>
      <w:r w:rsidRPr="00920197">
        <w:rPr>
          <w:rFonts w:ascii="Times New Roman" w:hAnsi="Times New Roman"/>
          <w:b/>
        </w:rPr>
        <w:t xml:space="preserve">Cosine </w:t>
      </w:r>
      <w:proofErr w:type="gramStart"/>
      <w:r w:rsidRPr="00920197">
        <w:rPr>
          <w:rFonts w:ascii="Times New Roman" w:hAnsi="Times New Roman"/>
          <w:b/>
        </w:rPr>
        <w:t>Similarity(</w:t>
      </w:r>
      <w:proofErr w:type="gramEnd"/>
      <w:r w:rsidRPr="00920197">
        <w:rPr>
          <w:rFonts w:ascii="Times New Roman" w:hAnsi="Times New Roman"/>
          <w:b/>
        </w:rPr>
        <w:t xml:space="preserve">A, B) = (A · B) / (||A|| * ||B||) = </w:t>
      </w:r>
      <w:proofErr w:type="gramStart"/>
      <w:r w:rsidRPr="00920197">
        <w:rPr>
          <w:rFonts w:ascii="Times New Roman" w:hAnsi="Times New Roman"/>
          <w:b/>
        </w:rPr>
        <w:t>Σ(</w:t>
      </w:r>
      <w:proofErr w:type="gramEnd"/>
      <w:r w:rsidRPr="00920197">
        <w:rPr>
          <w:rFonts w:ascii="Times New Roman" w:hAnsi="Times New Roman"/>
          <w:b/>
        </w:rPr>
        <w:t xml:space="preserve">Ai * Bi) / [ </w:t>
      </w:r>
      <w:proofErr w:type="gramStart"/>
      <w:r w:rsidRPr="00920197">
        <w:rPr>
          <w:rFonts w:ascii="Times New Roman" w:hAnsi="Times New Roman"/>
          <w:b/>
        </w:rPr>
        <w:t>√(</w:t>
      </w:r>
      <w:proofErr w:type="gramEnd"/>
      <w:r w:rsidRPr="00920197">
        <w:rPr>
          <w:rFonts w:ascii="Times New Roman" w:hAnsi="Times New Roman"/>
          <w:b/>
        </w:rPr>
        <w:t xml:space="preserve">Σ Ai²) * </w:t>
      </w:r>
      <w:proofErr w:type="gramStart"/>
      <w:r w:rsidRPr="00920197">
        <w:rPr>
          <w:rFonts w:ascii="Times New Roman" w:hAnsi="Times New Roman"/>
          <w:b/>
        </w:rPr>
        <w:t>√(</w:t>
      </w:r>
      <w:proofErr w:type="gramEnd"/>
      <w:r w:rsidRPr="00920197">
        <w:rPr>
          <w:rFonts w:ascii="Times New Roman" w:hAnsi="Times New Roman"/>
          <w:b/>
        </w:rPr>
        <w:t>Σ Bi²</w:t>
      </w:r>
      <w:proofErr w:type="gramStart"/>
      <w:r w:rsidRPr="00920197">
        <w:rPr>
          <w:rFonts w:ascii="Times New Roman" w:hAnsi="Times New Roman"/>
          <w:b/>
        </w:rPr>
        <w:t>) ]</w:t>
      </w:r>
      <w:proofErr w:type="gramEnd"/>
    </w:p>
    <w:p w14:paraId="55E1A1D6" w14:textId="62FCDF48" w:rsidR="009F335E" w:rsidRPr="00920197" w:rsidRDefault="009F335E" w:rsidP="009F335E">
      <w:pPr>
        <w:spacing w:line="360" w:lineRule="auto"/>
        <w:ind w:firstLine="720"/>
        <w:jc w:val="both"/>
        <w:rPr>
          <w:rFonts w:ascii="Times New Roman" w:hAnsi="Times New Roman"/>
          <w:lang w:val="en-ID"/>
        </w:rPr>
      </w:pPr>
      <w:r w:rsidRPr="00920197">
        <w:rPr>
          <w:rFonts w:ascii="Times New Roman" w:hAnsi="Times New Roman"/>
          <w:lang w:val="fi-FI"/>
        </w:rPr>
        <w:t>Nilai Cosine Similarity berkisar antara 0 hingga 1, di mana nilai yang mendekati 1 menandakan derajat kemiripan visual yang sangat tinggi. Tahap keempat adalah pemperingkatan dan penayangan hasil, di mana skor kemiripan diurutkan secara menurun (descending) untuk menyajikan daftar Top-K produk katalog yang paling relevan bagi pengguna di antarmuka web.</w:t>
      </w:r>
      <w:r w:rsidR="00920197" w:rsidRPr="00920197">
        <w:rPr>
          <w:rFonts w:ascii="Times New Roman" w:hAnsi="Times New Roman"/>
          <w:lang w:val="fi-FI"/>
        </w:rPr>
        <w:t xml:space="preserve"> </w:t>
      </w:r>
      <w:proofErr w:type="spellStart"/>
      <w:r w:rsidR="00920197" w:rsidRPr="00920197">
        <w:rPr>
          <w:rFonts w:ascii="Times New Roman" w:hAnsi="Times New Roman"/>
          <w:lang w:val="en-ID"/>
        </w:rPr>
        <w:t>Secara</w:t>
      </w:r>
      <w:proofErr w:type="spellEnd"/>
      <w:r w:rsidR="00920197" w:rsidRPr="00920197">
        <w:rPr>
          <w:rFonts w:ascii="Times New Roman" w:hAnsi="Times New Roman"/>
          <w:lang w:val="en-ID"/>
        </w:rPr>
        <w:t xml:space="preserve"> </w:t>
      </w:r>
      <w:proofErr w:type="spellStart"/>
      <w:r w:rsidR="00920197" w:rsidRPr="00920197">
        <w:rPr>
          <w:rFonts w:ascii="Times New Roman" w:hAnsi="Times New Roman"/>
          <w:lang w:val="en-ID"/>
        </w:rPr>
        <w:t>rinci</w:t>
      </w:r>
      <w:proofErr w:type="spellEnd"/>
      <w:r w:rsidR="00920197" w:rsidRPr="00920197">
        <w:rPr>
          <w:rFonts w:ascii="Times New Roman" w:hAnsi="Times New Roman"/>
          <w:lang w:val="en-ID"/>
        </w:rPr>
        <w:t xml:space="preserve">, </w:t>
      </w:r>
      <w:proofErr w:type="spellStart"/>
      <w:r w:rsidR="00920197" w:rsidRPr="00920197">
        <w:rPr>
          <w:rFonts w:ascii="Times New Roman" w:hAnsi="Times New Roman"/>
          <w:lang w:val="en-ID"/>
        </w:rPr>
        <w:t>alur</w:t>
      </w:r>
      <w:proofErr w:type="spellEnd"/>
      <w:r w:rsidR="00920197" w:rsidRPr="00920197">
        <w:rPr>
          <w:rFonts w:ascii="Times New Roman" w:hAnsi="Times New Roman"/>
          <w:lang w:val="en-ID"/>
        </w:rPr>
        <w:t xml:space="preserve"> </w:t>
      </w:r>
      <w:proofErr w:type="spellStart"/>
      <w:r w:rsidR="00920197" w:rsidRPr="00920197">
        <w:rPr>
          <w:rFonts w:ascii="Times New Roman" w:hAnsi="Times New Roman"/>
          <w:lang w:val="en-ID"/>
        </w:rPr>
        <w:t>pencarian</w:t>
      </w:r>
      <w:proofErr w:type="spellEnd"/>
      <w:r w:rsidR="00920197" w:rsidRPr="00920197">
        <w:rPr>
          <w:rFonts w:ascii="Times New Roman" w:hAnsi="Times New Roman"/>
          <w:lang w:val="en-ID"/>
        </w:rPr>
        <w:t xml:space="preserve"> </w:t>
      </w:r>
      <w:proofErr w:type="spellStart"/>
      <w:r w:rsidR="00920197" w:rsidRPr="00920197">
        <w:rPr>
          <w:rFonts w:ascii="Times New Roman" w:hAnsi="Times New Roman"/>
          <w:lang w:val="en-ID"/>
        </w:rPr>
        <w:t>produk</w:t>
      </w:r>
      <w:proofErr w:type="spellEnd"/>
      <w:r w:rsidR="00920197" w:rsidRPr="00920197">
        <w:rPr>
          <w:rFonts w:ascii="Times New Roman" w:hAnsi="Times New Roman"/>
          <w:lang w:val="en-ID"/>
        </w:rPr>
        <w:t xml:space="preserve"> </w:t>
      </w:r>
      <w:proofErr w:type="spellStart"/>
      <w:r w:rsidR="00920197" w:rsidRPr="00920197">
        <w:rPr>
          <w:rFonts w:ascii="Times New Roman" w:hAnsi="Times New Roman"/>
          <w:lang w:val="en-ID"/>
        </w:rPr>
        <w:t>berbasis</w:t>
      </w:r>
      <w:proofErr w:type="spellEnd"/>
      <w:r w:rsidR="00920197" w:rsidRPr="00920197">
        <w:rPr>
          <w:rFonts w:ascii="Times New Roman" w:hAnsi="Times New Roman"/>
          <w:lang w:val="en-ID"/>
        </w:rPr>
        <w:t xml:space="preserve"> </w:t>
      </w:r>
      <w:proofErr w:type="spellStart"/>
      <w:r w:rsidR="00920197" w:rsidRPr="00920197">
        <w:rPr>
          <w:rFonts w:ascii="Times New Roman" w:hAnsi="Times New Roman"/>
          <w:lang w:val="en-ID"/>
        </w:rPr>
        <w:t>gambar</w:t>
      </w:r>
      <w:proofErr w:type="spellEnd"/>
      <w:r w:rsidR="00920197" w:rsidRPr="00920197">
        <w:rPr>
          <w:rFonts w:ascii="Times New Roman" w:hAnsi="Times New Roman"/>
          <w:lang w:val="en-ID"/>
        </w:rPr>
        <w:t xml:space="preserve"> </w:t>
      </w:r>
      <w:proofErr w:type="spellStart"/>
      <w:r w:rsidR="00920197" w:rsidRPr="00920197">
        <w:rPr>
          <w:rFonts w:ascii="Times New Roman" w:hAnsi="Times New Roman"/>
          <w:lang w:val="en-ID"/>
        </w:rPr>
        <w:t>ini</w:t>
      </w:r>
      <w:proofErr w:type="spellEnd"/>
      <w:r w:rsidR="00920197" w:rsidRPr="00920197">
        <w:rPr>
          <w:rFonts w:ascii="Times New Roman" w:hAnsi="Times New Roman"/>
          <w:lang w:val="en-ID"/>
        </w:rPr>
        <w:t xml:space="preserve"> </w:t>
      </w:r>
      <w:proofErr w:type="spellStart"/>
      <w:r w:rsidR="00920197" w:rsidRPr="00920197">
        <w:rPr>
          <w:rFonts w:ascii="Times New Roman" w:hAnsi="Times New Roman"/>
          <w:lang w:val="en-ID"/>
        </w:rPr>
        <w:t>ditunjukkan</w:t>
      </w:r>
      <w:proofErr w:type="spellEnd"/>
      <w:r w:rsidR="00920197" w:rsidRPr="00920197">
        <w:rPr>
          <w:rFonts w:ascii="Times New Roman" w:hAnsi="Times New Roman"/>
          <w:lang w:val="en-ID"/>
        </w:rPr>
        <w:t xml:space="preserve"> pada Gambar 1.</w:t>
      </w:r>
    </w:p>
    <w:p w14:paraId="42C6ECAA" w14:textId="1248F7E2" w:rsidR="00920197" w:rsidRDefault="00920197" w:rsidP="00920197">
      <w:pPr>
        <w:spacing w:line="360" w:lineRule="auto"/>
        <w:ind w:firstLine="720"/>
        <w:jc w:val="center"/>
        <w:rPr>
          <w:lang w:val="en-ID"/>
        </w:rPr>
      </w:pPr>
      <w:r>
        <w:rPr>
          <w:noProof/>
          <w:lang w:val="en-ID"/>
        </w:rPr>
        <w:lastRenderedPageBreak/>
        <w:drawing>
          <wp:inline distT="0" distB="0" distL="0" distR="0" wp14:anchorId="145A5293" wp14:editId="3CDEBE51">
            <wp:extent cx="3779107" cy="3539836"/>
            <wp:effectExtent l="0" t="0" r="0" b="3810"/>
            <wp:docPr id="6105688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568818" name="Picture 610568818"/>
                    <pic:cNvPicPr/>
                  </pic:nvPicPr>
                  <pic:blipFill>
                    <a:blip r:embed="rId7"/>
                    <a:stretch>
                      <a:fillRect/>
                    </a:stretch>
                  </pic:blipFill>
                  <pic:spPr>
                    <a:xfrm>
                      <a:off x="0" y="0"/>
                      <a:ext cx="3820738" cy="3578831"/>
                    </a:xfrm>
                    <a:prstGeom prst="rect">
                      <a:avLst/>
                    </a:prstGeom>
                  </pic:spPr>
                </pic:pic>
              </a:graphicData>
            </a:graphic>
          </wp:inline>
        </w:drawing>
      </w:r>
    </w:p>
    <w:p w14:paraId="26BFC670" w14:textId="13A5172D" w:rsidR="00920197" w:rsidRPr="00920197" w:rsidRDefault="00920197" w:rsidP="00920197">
      <w:pPr>
        <w:spacing w:line="360" w:lineRule="auto"/>
        <w:ind w:firstLine="720"/>
        <w:jc w:val="center"/>
        <w:rPr>
          <w:rFonts w:ascii="Times New Roman" w:hAnsi="Times New Roman" w:cs="Times New Roman"/>
          <w:lang w:val="en-ID"/>
        </w:rPr>
      </w:pPr>
      <w:r w:rsidRPr="00920197">
        <w:rPr>
          <w:rFonts w:ascii="Times New Roman" w:hAnsi="Times New Roman" w:cs="Times New Roman"/>
          <w:lang w:val="en-ID"/>
        </w:rPr>
        <w:t xml:space="preserve">Gambar 1. </w:t>
      </w:r>
      <w:r w:rsidRPr="00920197">
        <w:rPr>
          <w:rFonts w:ascii="Times New Roman" w:hAnsi="Times New Roman" w:cs="Times New Roman"/>
          <w:i/>
          <w:iCs/>
        </w:rPr>
        <w:t>Flowchart</w:t>
      </w:r>
      <w:r w:rsidRPr="00920197">
        <w:rPr>
          <w:rFonts w:ascii="Times New Roman" w:hAnsi="Times New Roman" w:cs="Times New Roman"/>
        </w:rPr>
        <w:t xml:space="preserve"> Alur </w:t>
      </w:r>
      <w:proofErr w:type="spellStart"/>
      <w:r w:rsidRPr="00920197">
        <w:rPr>
          <w:rFonts w:ascii="Times New Roman" w:hAnsi="Times New Roman" w:cs="Times New Roman"/>
        </w:rPr>
        <w:t>Pencarian</w:t>
      </w:r>
      <w:proofErr w:type="spellEnd"/>
      <w:r w:rsidRPr="00920197">
        <w:rPr>
          <w:rFonts w:ascii="Times New Roman" w:hAnsi="Times New Roman" w:cs="Times New Roman"/>
        </w:rPr>
        <w:t xml:space="preserve"> </w:t>
      </w:r>
      <w:proofErr w:type="spellStart"/>
      <w:r w:rsidRPr="00920197">
        <w:rPr>
          <w:rFonts w:ascii="Times New Roman" w:hAnsi="Times New Roman" w:cs="Times New Roman"/>
        </w:rPr>
        <w:t>Produk</w:t>
      </w:r>
      <w:proofErr w:type="spellEnd"/>
      <w:r w:rsidRPr="00920197">
        <w:rPr>
          <w:rFonts w:ascii="Times New Roman" w:hAnsi="Times New Roman" w:cs="Times New Roman"/>
        </w:rPr>
        <w:t xml:space="preserve"> </w:t>
      </w:r>
      <w:proofErr w:type="spellStart"/>
      <w:r w:rsidRPr="00920197">
        <w:rPr>
          <w:rFonts w:ascii="Times New Roman" w:hAnsi="Times New Roman" w:cs="Times New Roman"/>
        </w:rPr>
        <w:t>Berbasis</w:t>
      </w:r>
      <w:proofErr w:type="spellEnd"/>
      <w:r w:rsidRPr="00920197">
        <w:rPr>
          <w:rFonts w:ascii="Times New Roman" w:hAnsi="Times New Roman" w:cs="Times New Roman"/>
        </w:rPr>
        <w:t xml:space="preserve"> Gambar </w:t>
      </w:r>
      <w:proofErr w:type="spellStart"/>
      <w:r w:rsidRPr="00920197">
        <w:rPr>
          <w:rFonts w:ascii="Times New Roman" w:hAnsi="Times New Roman" w:cs="Times New Roman"/>
        </w:rPr>
        <w:t>Menggunakan</w:t>
      </w:r>
      <w:proofErr w:type="spellEnd"/>
      <w:r w:rsidRPr="00920197">
        <w:rPr>
          <w:rFonts w:ascii="Times New Roman" w:hAnsi="Times New Roman" w:cs="Times New Roman"/>
        </w:rPr>
        <w:t xml:space="preserve"> CLIP dan Cosine Similarity</w:t>
      </w:r>
    </w:p>
    <w:p w14:paraId="4C0A6702" w14:textId="6BC934A0" w:rsidR="009F335E" w:rsidRDefault="009F335E" w:rsidP="009F335E">
      <w:pPr>
        <w:spacing w:line="360" w:lineRule="auto"/>
        <w:ind w:firstLine="720"/>
        <w:jc w:val="both"/>
        <w:rPr>
          <w:rFonts w:ascii="Times New Roman" w:hAnsi="Times New Roman"/>
        </w:rPr>
      </w:pPr>
      <w:r w:rsidRPr="00920197">
        <w:rPr>
          <w:rFonts w:ascii="Times New Roman" w:hAnsi="Times New Roman"/>
        </w:rPr>
        <w:t xml:space="preserve">Selain </w:t>
      </w:r>
      <w:proofErr w:type="spellStart"/>
      <w:r w:rsidRPr="00920197">
        <w:rPr>
          <w:rFonts w:ascii="Times New Roman" w:hAnsi="Times New Roman"/>
        </w:rPr>
        <w:t>fitur</w:t>
      </w:r>
      <w:proofErr w:type="spellEnd"/>
      <w:r w:rsidRPr="00920197">
        <w:rPr>
          <w:rFonts w:ascii="Times New Roman" w:hAnsi="Times New Roman"/>
        </w:rPr>
        <w:t xml:space="preserve"> </w:t>
      </w:r>
      <w:proofErr w:type="spellStart"/>
      <w:r w:rsidRPr="00920197">
        <w:rPr>
          <w:rFonts w:ascii="Times New Roman" w:hAnsi="Times New Roman"/>
        </w:rPr>
        <w:t>pencarian</w:t>
      </w:r>
      <w:proofErr w:type="spellEnd"/>
      <w:r w:rsidRPr="00920197">
        <w:rPr>
          <w:rFonts w:ascii="Times New Roman" w:hAnsi="Times New Roman"/>
        </w:rPr>
        <w:t xml:space="preserve"> visual CBIR, platform web </w:t>
      </w:r>
      <w:proofErr w:type="spellStart"/>
      <w:r w:rsidRPr="00920197">
        <w:rPr>
          <w:rFonts w:ascii="Times New Roman" w:hAnsi="Times New Roman"/>
        </w:rPr>
        <w:t>Tangkasstuff</w:t>
      </w:r>
      <w:proofErr w:type="spellEnd"/>
      <w:r w:rsidRPr="00920197">
        <w:rPr>
          <w:rFonts w:ascii="Times New Roman" w:hAnsi="Times New Roman"/>
        </w:rPr>
        <w:t xml:space="preserve"> </w:t>
      </w:r>
      <w:proofErr w:type="spellStart"/>
      <w:r w:rsidRPr="00920197">
        <w:rPr>
          <w:rFonts w:ascii="Times New Roman" w:hAnsi="Times New Roman"/>
        </w:rPr>
        <w:t>dilengkapi</w:t>
      </w:r>
      <w:proofErr w:type="spellEnd"/>
      <w:r w:rsidRPr="00920197">
        <w:rPr>
          <w:rFonts w:ascii="Times New Roman" w:hAnsi="Times New Roman"/>
        </w:rPr>
        <w:t xml:space="preserve"> </w:t>
      </w:r>
      <w:proofErr w:type="spellStart"/>
      <w:r w:rsidRPr="00920197">
        <w:rPr>
          <w:rFonts w:ascii="Times New Roman" w:hAnsi="Times New Roman"/>
        </w:rPr>
        <w:t>dengan</w:t>
      </w:r>
      <w:proofErr w:type="spellEnd"/>
      <w:r w:rsidRPr="00920197">
        <w:rPr>
          <w:rFonts w:ascii="Times New Roman" w:hAnsi="Times New Roman"/>
        </w:rPr>
        <w:t xml:space="preserve"> dua </w:t>
      </w:r>
      <w:proofErr w:type="spellStart"/>
      <w:r w:rsidRPr="00920197">
        <w:rPr>
          <w:rFonts w:ascii="Times New Roman" w:hAnsi="Times New Roman"/>
        </w:rPr>
        <w:t>modul</w:t>
      </w:r>
      <w:proofErr w:type="spellEnd"/>
      <w:r w:rsidRPr="00920197">
        <w:rPr>
          <w:rFonts w:ascii="Times New Roman" w:hAnsi="Times New Roman"/>
        </w:rPr>
        <w:t xml:space="preserve"> </w:t>
      </w:r>
      <w:proofErr w:type="spellStart"/>
      <w:r w:rsidRPr="00920197">
        <w:rPr>
          <w:rFonts w:ascii="Times New Roman" w:hAnsi="Times New Roman"/>
        </w:rPr>
        <w:t>operasional</w:t>
      </w:r>
      <w:proofErr w:type="spellEnd"/>
      <w:r w:rsidRPr="00920197">
        <w:rPr>
          <w:rFonts w:ascii="Times New Roman" w:hAnsi="Times New Roman"/>
        </w:rPr>
        <w:t xml:space="preserve"> </w:t>
      </w:r>
      <w:proofErr w:type="spellStart"/>
      <w:r w:rsidRPr="00920197">
        <w:rPr>
          <w:rFonts w:ascii="Times New Roman" w:hAnsi="Times New Roman"/>
        </w:rPr>
        <w:t>utama</w:t>
      </w:r>
      <w:proofErr w:type="spellEnd"/>
      <w:r w:rsidRPr="00920197">
        <w:rPr>
          <w:rFonts w:ascii="Times New Roman" w:hAnsi="Times New Roman"/>
        </w:rPr>
        <w:t xml:space="preserve">. Modul </w:t>
      </w:r>
      <w:proofErr w:type="spellStart"/>
      <w:r w:rsidRPr="00920197">
        <w:rPr>
          <w:rFonts w:ascii="Times New Roman" w:hAnsi="Times New Roman"/>
        </w:rPr>
        <w:t>pertama</w:t>
      </w:r>
      <w:proofErr w:type="spellEnd"/>
      <w:r w:rsidRPr="00920197">
        <w:rPr>
          <w:rFonts w:ascii="Times New Roman" w:hAnsi="Times New Roman"/>
        </w:rPr>
        <w:t xml:space="preserve"> </w:t>
      </w:r>
      <w:proofErr w:type="spellStart"/>
      <w:r w:rsidRPr="00920197">
        <w:rPr>
          <w:rFonts w:ascii="Times New Roman" w:hAnsi="Times New Roman"/>
        </w:rPr>
        <w:t>adalah</w:t>
      </w:r>
      <w:proofErr w:type="spellEnd"/>
      <w:r w:rsidRPr="00920197">
        <w:rPr>
          <w:rFonts w:ascii="Times New Roman" w:hAnsi="Times New Roman"/>
        </w:rPr>
        <w:t xml:space="preserve"> </w:t>
      </w:r>
      <w:proofErr w:type="spellStart"/>
      <w:r w:rsidRPr="00920197">
        <w:rPr>
          <w:rFonts w:ascii="Times New Roman" w:hAnsi="Times New Roman"/>
        </w:rPr>
        <w:t>kalkulator</w:t>
      </w:r>
      <w:proofErr w:type="spellEnd"/>
      <w:r w:rsidRPr="00920197">
        <w:rPr>
          <w:rFonts w:ascii="Times New Roman" w:hAnsi="Times New Roman"/>
        </w:rPr>
        <w:t xml:space="preserve"> </w:t>
      </w:r>
      <w:proofErr w:type="spellStart"/>
      <w:r w:rsidRPr="00920197">
        <w:rPr>
          <w:rFonts w:ascii="Times New Roman" w:hAnsi="Times New Roman"/>
        </w:rPr>
        <w:t>konversi</w:t>
      </w:r>
      <w:proofErr w:type="spellEnd"/>
      <w:r w:rsidRPr="00920197">
        <w:rPr>
          <w:rFonts w:ascii="Times New Roman" w:hAnsi="Times New Roman"/>
        </w:rPr>
        <w:t xml:space="preserve"> </w:t>
      </w:r>
      <w:proofErr w:type="spellStart"/>
      <w:r w:rsidRPr="00920197">
        <w:rPr>
          <w:rFonts w:ascii="Times New Roman" w:hAnsi="Times New Roman"/>
        </w:rPr>
        <w:t>harga</w:t>
      </w:r>
      <w:proofErr w:type="spellEnd"/>
      <w:r w:rsidRPr="00920197">
        <w:rPr>
          <w:rFonts w:ascii="Times New Roman" w:hAnsi="Times New Roman"/>
        </w:rPr>
        <w:t xml:space="preserve"> Yen </w:t>
      </w:r>
      <w:proofErr w:type="spellStart"/>
      <w:r w:rsidRPr="00920197">
        <w:rPr>
          <w:rFonts w:ascii="Times New Roman" w:hAnsi="Times New Roman"/>
        </w:rPr>
        <w:t>ke</w:t>
      </w:r>
      <w:proofErr w:type="spellEnd"/>
      <w:r w:rsidRPr="00920197">
        <w:rPr>
          <w:rFonts w:ascii="Times New Roman" w:hAnsi="Times New Roman"/>
        </w:rPr>
        <w:t xml:space="preserve"> Rupiah </w:t>
      </w:r>
      <w:proofErr w:type="spellStart"/>
      <w:r w:rsidRPr="00920197">
        <w:rPr>
          <w:rFonts w:ascii="Times New Roman" w:hAnsi="Times New Roman"/>
        </w:rPr>
        <w:t>otomatis</w:t>
      </w:r>
      <w:proofErr w:type="spellEnd"/>
      <w:r w:rsidRPr="00920197">
        <w:rPr>
          <w:rFonts w:ascii="Times New Roman" w:hAnsi="Times New Roman"/>
        </w:rPr>
        <w:t xml:space="preserve">, yang </w:t>
      </w:r>
      <w:proofErr w:type="spellStart"/>
      <w:r w:rsidRPr="00920197">
        <w:rPr>
          <w:rFonts w:ascii="Times New Roman" w:hAnsi="Times New Roman"/>
        </w:rPr>
        <w:t>memungkinkan</w:t>
      </w:r>
      <w:proofErr w:type="spellEnd"/>
      <w:r w:rsidRPr="00920197">
        <w:rPr>
          <w:rFonts w:ascii="Times New Roman" w:hAnsi="Times New Roman"/>
        </w:rPr>
        <w:t xml:space="preserve"> </w:t>
      </w:r>
      <w:proofErr w:type="spellStart"/>
      <w:r w:rsidRPr="00920197">
        <w:rPr>
          <w:rFonts w:ascii="Times New Roman" w:hAnsi="Times New Roman"/>
        </w:rPr>
        <w:t>calon</w:t>
      </w:r>
      <w:proofErr w:type="spellEnd"/>
      <w:r w:rsidRPr="00920197">
        <w:rPr>
          <w:rFonts w:ascii="Times New Roman" w:hAnsi="Times New Roman"/>
        </w:rPr>
        <w:t xml:space="preserve"> </w:t>
      </w:r>
      <w:proofErr w:type="spellStart"/>
      <w:r w:rsidRPr="00920197">
        <w:rPr>
          <w:rFonts w:ascii="Times New Roman" w:hAnsi="Times New Roman"/>
        </w:rPr>
        <w:t>pembeli</w:t>
      </w:r>
      <w:proofErr w:type="spellEnd"/>
      <w:r w:rsidRPr="00920197">
        <w:rPr>
          <w:rFonts w:ascii="Times New Roman" w:hAnsi="Times New Roman"/>
        </w:rPr>
        <w:t xml:space="preserve"> </w:t>
      </w:r>
      <w:proofErr w:type="spellStart"/>
      <w:r w:rsidRPr="00920197">
        <w:rPr>
          <w:rFonts w:ascii="Times New Roman" w:hAnsi="Times New Roman"/>
        </w:rPr>
        <w:t>menghitung</w:t>
      </w:r>
      <w:proofErr w:type="spellEnd"/>
      <w:r w:rsidRPr="00920197">
        <w:rPr>
          <w:rFonts w:ascii="Times New Roman" w:hAnsi="Times New Roman"/>
        </w:rPr>
        <w:t xml:space="preserve"> </w:t>
      </w:r>
      <w:proofErr w:type="spellStart"/>
      <w:r w:rsidRPr="00920197">
        <w:rPr>
          <w:rFonts w:ascii="Times New Roman" w:hAnsi="Times New Roman"/>
        </w:rPr>
        <w:t>estimasi</w:t>
      </w:r>
      <w:proofErr w:type="spellEnd"/>
      <w:r w:rsidRPr="00920197">
        <w:rPr>
          <w:rFonts w:ascii="Times New Roman" w:hAnsi="Times New Roman"/>
        </w:rPr>
        <w:t xml:space="preserve"> total </w:t>
      </w:r>
      <w:proofErr w:type="spellStart"/>
      <w:r w:rsidRPr="00920197">
        <w:rPr>
          <w:rFonts w:ascii="Times New Roman" w:hAnsi="Times New Roman"/>
        </w:rPr>
        <w:t>harga</w:t>
      </w:r>
      <w:proofErr w:type="spellEnd"/>
      <w:r w:rsidRPr="00920197">
        <w:rPr>
          <w:rFonts w:ascii="Times New Roman" w:hAnsi="Times New Roman"/>
        </w:rPr>
        <w:t xml:space="preserve"> </w:t>
      </w:r>
      <w:proofErr w:type="spellStart"/>
      <w:r w:rsidRPr="00920197">
        <w:rPr>
          <w:rFonts w:ascii="Times New Roman" w:hAnsi="Times New Roman"/>
        </w:rPr>
        <w:t>barang</w:t>
      </w:r>
      <w:proofErr w:type="spellEnd"/>
      <w:r w:rsidRPr="00920197">
        <w:rPr>
          <w:rFonts w:ascii="Times New Roman" w:hAnsi="Times New Roman"/>
        </w:rPr>
        <w:t xml:space="preserve"> custom request </w:t>
      </w:r>
      <w:proofErr w:type="spellStart"/>
      <w:r w:rsidRPr="00920197">
        <w:rPr>
          <w:rFonts w:ascii="Times New Roman" w:hAnsi="Times New Roman"/>
        </w:rPr>
        <w:t>jastip</w:t>
      </w:r>
      <w:proofErr w:type="spellEnd"/>
      <w:r w:rsidRPr="00920197">
        <w:rPr>
          <w:rFonts w:ascii="Times New Roman" w:hAnsi="Times New Roman"/>
        </w:rPr>
        <w:t xml:space="preserve"> di </w:t>
      </w:r>
      <w:proofErr w:type="spellStart"/>
      <w:r w:rsidRPr="00920197">
        <w:rPr>
          <w:rFonts w:ascii="Times New Roman" w:hAnsi="Times New Roman"/>
        </w:rPr>
        <w:t>luar</w:t>
      </w:r>
      <w:proofErr w:type="spellEnd"/>
      <w:r w:rsidRPr="00920197">
        <w:rPr>
          <w:rFonts w:ascii="Times New Roman" w:hAnsi="Times New Roman"/>
        </w:rPr>
        <w:t xml:space="preserve"> </w:t>
      </w:r>
      <w:proofErr w:type="spellStart"/>
      <w:r w:rsidRPr="00920197">
        <w:rPr>
          <w:rFonts w:ascii="Times New Roman" w:hAnsi="Times New Roman"/>
        </w:rPr>
        <w:t>katalog</w:t>
      </w:r>
      <w:proofErr w:type="spellEnd"/>
      <w:r w:rsidRPr="00920197">
        <w:rPr>
          <w:rFonts w:ascii="Times New Roman" w:hAnsi="Times New Roman"/>
        </w:rPr>
        <w:t xml:space="preserve"> </w:t>
      </w:r>
      <w:proofErr w:type="spellStart"/>
      <w:r w:rsidRPr="00920197">
        <w:rPr>
          <w:rFonts w:ascii="Times New Roman" w:hAnsi="Times New Roman"/>
        </w:rPr>
        <w:t>berbasis</w:t>
      </w:r>
      <w:proofErr w:type="spellEnd"/>
      <w:r w:rsidRPr="00920197">
        <w:rPr>
          <w:rFonts w:ascii="Times New Roman" w:hAnsi="Times New Roman"/>
        </w:rPr>
        <w:t xml:space="preserve"> </w:t>
      </w:r>
      <w:proofErr w:type="spellStart"/>
      <w:r w:rsidRPr="00920197">
        <w:rPr>
          <w:rFonts w:ascii="Times New Roman" w:hAnsi="Times New Roman"/>
        </w:rPr>
        <w:t>nilai</w:t>
      </w:r>
      <w:proofErr w:type="spellEnd"/>
      <w:r w:rsidRPr="00920197">
        <w:rPr>
          <w:rFonts w:ascii="Times New Roman" w:hAnsi="Times New Roman"/>
        </w:rPr>
        <w:t xml:space="preserve"> </w:t>
      </w:r>
      <w:proofErr w:type="spellStart"/>
      <w:r w:rsidRPr="00920197">
        <w:rPr>
          <w:rFonts w:ascii="Times New Roman" w:hAnsi="Times New Roman"/>
        </w:rPr>
        <w:t>kurs</w:t>
      </w:r>
      <w:proofErr w:type="spellEnd"/>
      <w:r w:rsidRPr="00920197">
        <w:rPr>
          <w:rFonts w:ascii="Times New Roman" w:hAnsi="Times New Roman"/>
        </w:rPr>
        <w:t xml:space="preserve"> Yen dan </w:t>
      </w:r>
      <w:proofErr w:type="spellStart"/>
      <w:r w:rsidRPr="00920197">
        <w:rPr>
          <w:rFonts w:ascii="Times New Roman" w:hAnsi="Times New Roman"/>
        </w:rPr>
        <w:t>tarif</w:t>
      </w:r>
      <w:proofErr w:type="spellEnd"/>
      <w:r w:rsidRPr="00920197">
        <w:rPr>
          <w:rFonts w:ascii="Times New Roman" w:hAnsi="Times New Roman"/>
        </w:rPr>
        <w:t xml:space="preserve"> fee </w:t>
      </w:r>
      <w:proofErr w:type="spellStart"/>
      <w:r w:rsidRPr="00920197">
        <w:rPr>
          <w:rFonts w:ascii="Times New Roman" w:hAnsi="Times New Roman"/>
        </w:rPr>
        <w:t>jastip</w:t>
      </w:r>
      <w:proofErr w:type="spellEnd"/>
      <w:r w:rsidRPr="00920197">
        <w:rPr>
          <w:rFonts w:ascii="Times New Roman" w:hAnsi="Times New Roman"/>
        </w:rPr>
        <w:t xml:space="preserve"> yang </w:t>
      </w:r>
      <w:proofErr w:type="spellStart"/>
      <w:r w:rsidRPr="00920197">
        <w:rPr>
          <w:rFonts w:ascii="Times New Roman" w:hAnsi="Times New Roman"/>
        </w:rPr>
        <w:t>diinput</w:t>
      </w:r>
      <w:proofErr w:type="spellEnd"/>
      <w:r w:rsidRPr="00920197">
        <w:rPr>
          <w:rFonts w:ascii="Times New Roman" w:hAnsi="Times New Roman"/>
        </w:rPr>
        <w:t xml:space="preserve"> oleh admin. Modul </w:t>
      </w:r>
      <w:proofErr w:type="spellStart"/>
      <w:r w:rsidRPr="00920197">
        <w:rPr>
          <w:rFonts w:ascii="Times New Roman" w:hAnsi="Times New Roman"/>
        </w:rPr>
        <w:t>kedua</w:t>
      </w:r>
      <w:proofErr w:type="spellEnd"/>
      <w:r w:rsidRPr="00920197">
        <w:rPr>
          <w:rFonts w:ascii="Times New Roman" w:hAnsi="Times New Roman"/>
        </w:rPr>
        <w:t xml:space="preserve"> </w:t>
      </w:r>
      <w:proofErr w:type="spellStart"/>
      <w:r w:rsidRPr="00920197">
        <w:rPr>
          <w:rFonts w:ascii="Times New Roman" w:hAnsi="Times New Roman"/>
        </w:rPr>
        <w:t>adalah</w:t>
      </w:r>
      <w:proofErr w:type="spellEnd"/>
      <w:r w:rsidRPr="00920197">
        <w:rPr>
          <w:rFonts w:ascii="Times New Roman" w:hAnsi="Times New Roman"/>
        </w:rPr>
        <w:t xml:space="preserve"> </w:t>
      </w:r>
      <w:proofErr w:type="spellStart"/>
      <w:r w:rsidRPr="00920197">
        <w:rPr>
          <w:rFonts w:ascii="Times New Roman" w:hAnsi="Times New Roman"/>
        </w:rPr>
        <w:t>integrasi</w:t>
      </w:r>
      <w:proofErr w:type="spellEnd"/>
      <w:r w:rsidRPr="00920197">
        <w:rPr>
          <w:rFonts w:ascii="Times New Roman" w:hAnsi="Times New Roman"/>
        </w:rPr>
        <w:t xml:space="preserve"> </w:t>
      </w:r>
      <w:proofErr w:type="spellStart"/>
      <w:r w:rsidRPr="00920197">
        <w:rPr>
          <w:rFonts w:ascii="Times New Roman" w:hAnsi="Times New Roman"/>
        </w:rPr>
        <w:t>tombol</w:t>
      </w:r>
      <w:proofErr w:type="spellEnd"/>
      <w:r w:rsidRPr="00920197">
        <w:rPr>
          <w:rFonts w:ascii="Times New Roman" w:hAnsi="Times New Roman"/>
        </w:rPr>
        <w:t xml:space="preserve"> direct link redirect </w:t>
      </w:r>
      <w:proofErr w:type="spellStart"/>
      <w:r w:rsidRPr="00920197">
        <w:rPr>
          <w:rFonts w:ascii="Times New Roman" w:hAnsi="Times New Roman"/>
        </w:rPr>
        <w:t>ke</w:t>
      </w:r>
      <w:proofErr w:type="spellEnd"/>
      <w:r w:rsidRPr="00920197">
        <w:rPr>
          <w:rFonts w:ascii="Times New Roman" w:hAnsi="Times New Roman"/>
        </w:rPr>
        <w:t xml:space="preserve"> Shopee, di mana </w:t>
      </w:r>
      <w:proofErr w:type="spellStart"/>
      <w:r w:rsidRPr="00920197">
        <w:rPr>
          <w:rFonts w:ascii="Times New Roman" w:hAnsi="Times New Roman"/>
        </w:rPr>
        <w:t>setiap</w:t>
      </w:r>
      <w:proofErr w:type="spellEnd"/>
      <w:r w:rsidRPr="00920197">
        <w:rPr>
          <w:rFonts w:ascii="Times New Roman" w:hAnsi="Times New Roman"/>
        </w:rPr>
        <w:t xml:space="preserve"> </w:t>
      </w:r>
      <w:proofErr w:type="spellStart"/>
      <w:r w:rsidRPr="00920197">
        <w:rPr>
          <w:rFonts w:ascii="Times New Roman" w:hAnsi="Times New Roman"/>
        </w:rPr>
        <w:t>halaman</w:t>
      </w:r>
      <w:proofErr w:type="spellEnd"/>
      <w:r w:rsidRPr="00920197">
        <w:rPr>
          <w:rFonts w:ascii="Times New Roman" w:hAnsi="Times New Roman"/>
        </w:rPr>
        <w:t xml:space="preserve"> detail </w:t>
      </w:r>
      <w:proofErr w:type="spellStart"/>
      <w:r w:rsidRPr="00920197">
        <w:rPr>
          <w:rFonts w:ascii="Times New Roman" w:hAnsi="Times New Roman"/>
        </w:rPr>
        <w:t>produk</w:t>
      </w:r>
      <w:proofErr w:type="spellEnd"/>
      <w:r w:rsidRPr="00920197">
        <w:rPr>
          <w:rFonts w:ascii="Times New Roman" w:hAnsi="Times New Roman"/>
        </w:rPr>
        <w:t xml:space="preserve"> ready stock </w:t>
      </w:r>
      <w:proofErr w:type="spellStart"/>
      <w:r w:rsidRPr="00920197">
        <w:rPr>
          <w:rFonts w:ascii="Times New Roman" w:hAnsi="Times New Roman"/>
        </w:rPr>
        <w:t>dilengkapi</w:t>
      </w:r>
      <w:proofErr w:type="spellEnd"/>
      <w:r w:rsidRPr="00920197">
        <w:rPr>
          <w:rFonts w:ascii="Times New Roman" w:hAnsi="Times New Roman"/>
        </w:rPr>
        <w:t xml:space="preserve"> </w:t>
      </w:r>
      <w:proofErr w:type="spellStart"/>
      <w:r w:rsidRPr="00920197">
        <w:rPr>
          <w:rFonts w:ascii="Times New Roman" w:hAnsi="Times New Roman"/>
        </w:rPr>
        <w:t>tautan</w:t>
      </w:r>
      <w:proofErr w:type="spellEnd"/>
      <w:r w:rsidRPr="00920197">
        <w:rPr>
          <w:rFonts w:ascii="Times New Roman" w:hAnsi="Times New Roman"/>
        </w:rPr>
        <w:t xml:space="preserve"> </w:t>
      </w:r>
      <w:proofErr w:type="spellStart"/>
      <w:r w:rsidRPr="00920197">
        <w:rPr>
          <w:rFonts w:ascii="Times New Roman" w:hAnsi="Times New Roman"/>
        </w:rPr>
        <w:t>langsung</w:t>
      </w:r>
      <w:proofErr w:type="spellEnd"/>
      <w:r w:rsidRPr="00920197">
        <w:rPr>
          <w:rFonts w:ascii="Times New Roman" w:hAnsi="Times New Roman"/>
        </w:rPr>
        <w:t xml:space="preserve"> yang </w:t>
      </w:r>
      <w:proofErr w:type="spellStart"/>
      <w:r w:rsidRPr="00920197">
        <w:rPr>
          <w:rFonts w:ascii="Times New Roman" w:hAnsi="Times New Roman"/>
        </w:rPr>
        <w:t>mengarahkan</w:t>
      </w:r>
      <w:proofErr w:type="spellEnd"/>
      <w:r w:rsidRPr="00920197">
        <w:rPr>
          <w:rFonts w:ascii="Times New Roman" w:hAnsi="Times New Roman"/>
        </w:rPr>
        <w:t xml:space="preserve"> </w:t>
      </w:r>
      <w:proofErr w:type="spellStart"/>
      <w:r w:rsidRPr="00920197">
        <w:rPr>
          <w:rFonts w:ascii="Times New Roman" w:hAnsi="Times New Roman"/>
        </w:rPr>
        <w:t>pengguna</w:t>
      </w:r>
      <w:proofErr w:type="spellEnd"/>
      <w:r w:rsidRPr="00920197">
        <w:rPr>
          <w:rFonts w:ascii="Times New Roman" w:hAnsi="Times New Roman"/>
        </w:rPr>
        <w:t xml:space="preserve"> </w:t>
      </w:r>
      <w:proofErr w:type="spellStart"/>
      <w:r w:rsidRPr="00920197">
        <w:rPr>
          <w:rFonts w:ascii="Times New Roman" w:hAnsi="Times New Roman"/>
        </w:rPr>
        <w:t>ke</w:t>
      </w:r>
      <w:proofErr w:type="spellEnd"/>
      <w:r w:rsidRPr="00920197">
        <w:rPr>
          <w:rFonts w:ascii="Times New Roman" w:hAnsi="Times New Roman"/>
        </w:rPr>
        <w:t xml:space="preserve"> </w:t>
      </w:r>
      <w:proofErr w:type="spellStart"/>
      <w:r w:rsidRPr="00920197">
        <w:rPr>
          <w:rFonts w:ascii="Times New Roman" w:hAnsi="Times New Roman"/>
        </w:rPr>
        <w:t>etalase</w:t>
      </w:r>
      <w:proofErr w:type="spellEnd"/>
      <w:r w:rsidRPr="00920197">
        <w:rPr>
          <w:rFonts w:ascii="Times New Roman" w:hAnsi="Times New Roman"/>
        </w:rPr>
        <w:t xml:space="preserve"> Shopee </w:t>
      </w:r>
      <w:proofErr w:type="spellStart"/>
      <w:r w:rsidRPr="00920197">
        <w:rPr>
          <w:rFonts w:ascii="Times New Roman" w:hAnsi="Times New Roman"/>
        </w:rPr>
        <w:t>milik</w:t>
      </w:r>
      <w:proofErr w:type="spellEnd"/>
      <w:r w:rsidRPr="00920197">
        <w:rPr>
          <w:rFonts w:ascii="Times New Roman" w:hAnsi="Times New Roman"/>
        </w:rPr>
        <w:t xml:space="preserve"> </w:t>
      </w:r>
      <w:proofErr w:type="spellStart"/>
      <w:r w:rsidRPr="00920197">
        <w:rPr>
          <w:rFonts w:ascii="Times New Roman" w:hAnsi="Times New Roman"/>
        </w:rPr>
        <w:t>Tangkasstuff</w:t>
      </w:r>
      <w:proofErr w:type="spellEnd"/>
      <w:r w:rsidRPr="00920197">
        <w:rPr>
          <w:rFonts w:ascii="Times New Roman" w:hAnsi="Times New Roman"/>
        </w:rPr>
        <w:t xml:space="preserve"> </w:t>
      </w:r>
      <w:proofErr w:type="spellStart"/>
      <w:r w:rsidRPr="00920197">
        <w:rPr>
          <w:rFonts w:ascii="Times New Roman" w:hAnsi="Times New Roman"/>
        </w:rPr>
        <w:t>untuk</w:t>
      </w:r>
      <w:proofErr w:type="spellEnd"/>
      <w:r w:rsidRPr="00920197">
        <w:rPr>
          <w:rFonts w:ascii="Times New Roman" w:hAnsi="Times New Roman"/>
        </w:rPr>
        <w:t xml:space="preserve"> </w:t>
      </w:r>
      <w:proofErr w:type="spellStart"/>
      <w:r w:rsidRPr="00920197">
        <w:rPr>
          <w:rFonts w:ascii="Times New Roman" w:hAnsi="Times New Roman"/>
        </w:rPr>
        <w:t>memfasilitasi</w:t>
      </w:r>
      <w:proofErr w:type="spellEnd"/>
      <w:r w:rsidRPr="00920197">
        <w:rPr>
          <w:rFonts w:ascii="Times New Roman" w:hAnsi="Times New Roman"/>
        </w:rPr>
        <w:t xml:space="preserve"> </w:t>
      </w:r>
      <w:proofErr w:type="spellStart"/>
      <w:r w:rsidRPr="00920197">
        <w:rPr>
          <w:rFonts w:ascii="Times New Roman" w:hAnsi="Times New Roman"/>
        </w:rPr>
        <w:t>penyelesaian</w:t>
      </w:r>
      <w:proofErr w:type="spellEnd"/>
      <w:r w:rsidRPr="00920197">
        <w:rPr>
          <w:rFonts w:ascii="Times New Roman" w:hAnsi="Times New Roman"/>
        </w:rPr>
        <w:t xml:space="preserve"> </w:t>
      </w:r>
      <w:proofErr w:type="spellStart"/>
      <w:r w:rsidRPr="00920197">
        <w:rPr>
          <w:rFonts w:ascii="Times New Roman" w:hAnsi="Times New Roman"/>
        </w:rPr>
        <w:t>transaksi</w:t>
      </w:r>
      <w:proofErr w:type="spellEnd"/>
      <w:r w:rsidRPr="00920197">
        <w:rPr>
          <w:rFonts w:ascii="Times New Roman" w:hAnsi="Times New Roman"/>
        </w:rPr>
        <w:t xml:space="preserve"> </w:t>
      </w:r>
      <w:proofErr w:type="spellStart"/>
      <w:r w:rsidRPr="00920197">
        <w:rPr>
          <w:rFonts w:ascii="Times New Roman" w:hAnsi="Times New Roman"/>
        </w:rPr>
        <w:t>secara</w:t>
      </w:r>
      <w:proofErr w:type="spellEnd"/>
      <w:r w:rsidRPr="00920197">
        <w:rPr>
          <w:rFonts w:ascii="Times New Roman" w:hAnsi="Times New Roman"/>
        </w:rPr>
        <w:t xml:space="preserve"> </w:t>
      </w:r>
      <w:proofErr w:type="spellStart"/>
      <w:r w:rsidRPr="00920197">
        <w:rPr>
          <w:rFonts w:ascii="Times New Roman" w:hAnsi="Times New Roman"/>
        </w:rPr>
        <w:t>aman</w:t>
      </w:r>
      <w:proofErr w:type="spellEnd"/>
      <w:r w:rsidRPr="00920197">
        <w:rPr>
          <w:rFonts w:ascii="Times New Roman" w:hAnsi="Times New Roman"/>
        </w:rPr>
        <w:t xml:space="preserve"> </w:t>
      </w:r>
      <w:proofErr w:type="spellStart"/>
      <w:r w:rsidRPr="00920197">
        <w:rPr>
          <w:rFonts w:ascii="Times New Roman" w:hAnsi="Times New Roman"/>
        </w:rPr>
        <w:t>tanpa</w:t>
      </w:r>
      <w:proofErr w:type="spellEnd"/>
      <w:r w:rsidRPr="00920197">
        <w:rPr>
          <w:rFonts w:ascii="Times New Roman" w:hAnsi="Times New Roman"/>
        </w:rPr>
        <w:t xml:space="preserve"> </w:t>
      </w:r>
      <w:proofErr w:type="spellStart"/>
      <w:r w:rsidRPr="00920197">
        <w:rPr>
          <w:rFonts w:ascii="Times New Roman" w:hAnsi="Times New Roman"/>
        </w:rPr>
        <w:t>memerlukan</w:t>
      </w:r>
      <w:proofErr w:type="spellEnd"/>
      <w:r w:rsidRPr="00920197">
        <w:rPr>
          <w:rFonts w:ascii="Times New Roman" w:hAnsi="Times New Roman"/>
        </w:rPr>
        <w:t xml:space="preserve"> </w:t>
      </w:r>
      <w:proofErr w:type="spellStart"/>
      <w:r w:rsidRPr="00920197">
        <w:rPr>
          <w:rFonts w:ascii="Times New Roman" w:hAnsi="Times New Roman"/>
        </w:rPr>
        <w:t>pembangunan</w:t>
      </w:r>
      <w:proofErr w:type="spellEnd"/>
      <w:r w:rsidRPr="00920197">
        <w:rPr>
          <w:rFonts w:ascii="Times New Roman" w:hAnsi="Times New Roman"/>
        </w:rPr>
        <w:t xml:space="preserve"> payment gateway </w:t>
      </w:r>
      <w:proofErr w:type="spellStart"/>
      <w:r w:rsidRPr="00920197">
        <w:rPr>
          <w:rFonts w:ascii="Times New Roman" w:hAnsi="Times New Roman"/>
        </w:rPr>
        <w:t>mandiri</w:t>
      </w:r>
      <w:proofErr w:type="spellEnd"/>
      <w:r w:rsidR="000D229D">
        <w:rPr>
          <w:rFonts w:ascii="Times New Roman" w:hAnsi="Times New Roman"/>
        </w:rPr>
        <w:t xml:space="preserve">. </w:t>
      </w:r>
      <w:r w:rsidR="000D229D" w:rsidRPr="000D229D">
        <w:rPr>
          <w:rFonts w:ascii="Times New Roman" w:hAnsi="Times New Roman"/>
        </w:rPr>
        <w:t xml:space="preserve">Alur </w:t>
      </w:r>
      <w:proofErr w:type="spellStart"/>
      <w:r w:rsidR="000D229D" w:rsidRPr="000D229D">
        <w:rPr>
          <w:rFonts w:ascii="Times New Roman" w:hAnsi="Times New Roman"/>
        </w:rPr>
        <w:t>kerja</w:t>
      </w:r>
      <w:proofErr w:type="spellEnd"/>
      <w:r w:rsidR="000D229D" w:rsidRPr="000D229D">
        <w:rPr>
          <w:rFonts w:ascii="Times New Roman" w:hAnsi="Times New Roman"/>
        </w:rPr>
        <w:t xml:space="preserve"> </w:t>
      </w:r>
      <w:proofErr w:type="spellStart"/>
      <w:r w:rsidR="000D229D" w:rsidRPr="000D229D">
        <w:rPr>
          <w:rFonts w:ascii="Times New Roman" w:hAnsi="Times New Roman"/>
        </w:rPr>
        <w:t>modul</w:t>
      </w:r>
      <w:proofErr w:type="spellEnd"/>
      <w:r w:rsidR="000D229D" w:rsidRPr="000D229D">
        <w:rPr>
          <w:rFonts w:ascii="Times New Roman" w:hAnsi="Times New Roman"/>
        </w:rPr>
        <w:t xml:space="preserve"> </w:t>
      </w:r>
      <w:proofErr w:type="spellStart"/>
      <w:r w:rsidR="000D229D" w:rsidRPr="000D229D">
        <w:rPr>
          <w:rFonts w:ascii="Times New Roman" w:hAnsi="Times New Roman"/>
        </w:rPr>
        <w:t>kalkulator</w:t>
      </w:r>
      <w:proofErr w:type="spellEnd"/>
      <w:r w:rsidR="000D229D" w:rsidRPr="000D229D">
        <w:rPr>
          <w:rFonts w:ascii="Times New Roman" w:hAnsi="Times New Roman"/>
        </w:rPr>
        <w:t xml:space="preserve"> </w:t>
      </w:r>
      <w:proofErr w:type="spellStart"/>
      <w:r w:rsidR="000D229D" w:rsidRPr="000D229D">
        <w:rPr>
          <w:rFonts w:ascii="Times New Roman" w:hAnsi="Times New Roman"/>
        </w:rPr>
        <w:t>konversi</w:t>
      </w:r>
      <w:proofErr w:type="spellEnd"/>
      <w:r w:rsidR="000D229D" w:rsidRPr="000D229D">
        <w:rPr>
          <w:rFonts w:ascii="Times New Roman" w:hAnsi="Times New Roman"/>
        </w:rPr>
        <w:t xml:space="preserve"> </w:t>
      </w:r>
      <w:proofErr w:type="spellStart"/>
      <w:r w:rsidR="000D229D" w:rsidRPr="000D229D">
        <w:rPr>
          <w:rFonts w:ascii="Times New Roman" w:hAnsi="Times New Roman"/>
        </w:rPr>
        <w:t>harga</w:t>
      </w:r>
      <w:proofErr w:type="spellEnd"/>
      <w:r w:rsidR="000D229D" w:rsidRPr="000D229D">
        <w:rPr>
          <w:rFonts w:ascii="Times New Roman" w:hAnsi="Times New Roman"/>
        </w:rPr>
        <w:t xml:space="preserve"> dan redirect </w:t>
      </w:r>
      <w:proofErr w:type="spellStart"/>
      <w:r w:rsidR="000D229D" w:rsidRPr="000D229D">
        <w:rPr>
          <w:rFonts w:ascii="Times New Roman" w:hAnsi="Times New Roman"/>
        </w:rPr>
        <w:t>transaksi</w:t>
      </w:r>
      <w:proofErr w:type="spellEnd"/>
      <w:r w:rsidR="000D229D" w:rsidRPr="000D229D">
        <w:rPr>
          <w:rFonts w:ascii="Times New Roman" w:hAnsi="Times New Roman"/>
        </w:rPr>
        <w:t xml:space="preserve"> </w:t>
      </w:r>
      <w:proofErr w:type="spellStart"/>
      <w:r w:rsidR="000D229D" w:rsidRPr="000D229D">
        <w:rPr>
          <w:rFonts w:ascii="Times New Roman" w:hAnsi="Times New Roman"/>
        </w:rPr>
        <w:t>ini</w:t>
      </w:r>
      <w:proofErr w:type="spellEnd"/>
      <w:r w:rsidR="000D229D" w:rsidRPr="000D229D">
        <w:rPr>
          <w:rFonts w:ascii="Times New Roman" w:hAnsi="Times New Roman"/>
        </w:rPr>
        <w:t xml:space="preserve"> </w:t>
      </w:r>
      <w:proofErr w:type="spellStart"/>
      <w:r w:rsidR="000D229D" w:rsidRPr="000D229D">
        <w:rPr>
          <w:rFonts w:ascii="Times New Roman" w:hAnsi="Times New Roman"/>
        </w:rPr>
        <w:t>disajikan</w:t>
      </w:r>
      <w:proofErr w:type="spellEnd"/>
      <w:r w:rsidR="000D229D" w:rsidRPr="000D229D">
        <w:rPr>
          <w:rFonts w:ascii="Times New Roman" w:hAnsi="Times New Roman"/>
        </w:rPr>
        <w:t xml:space="preserve"> pada Gambar 2.</w:t>
      </w:r>
    </w:p>
    <w:p w14:paraId="688721C9" w14:textId="46BBF1E0" w:rsidR="000D229D" w:rsidRDefault="000D229D" w:rsidP="00783BCE">
      <w:pPr>
        <w:spacing w:line="360" w:lineRule="auto"/>
        <w:ind w:firstLine="720"/>
        <w:jc w:val="center"/>
      </w:pPr>
      <w:r>
        <w:rPr>
          <w:noProof/>
        </w:rPr>
        <w:lastRenderedPageBreak/>
        <w:drawing>
          <wp:inline distT="0" distB="0" distL="0" distR="0" wp14:anchorId="333AE7BB" wp14:editId="0C3EC1B4">
            <wp:extent cx="2472632" cy="3537010"/>
            <wp:effectExtent l="0" t="0" r="4445" b="6350"/>
            <wp:docPr id="190549502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495029" name="Picture 1905495029"/>
                    <pic:cNvPicPr/>
                  </pic:nvPicPr>
                  <pic:blipFill>
                    <a:blip r:embed="rId8"/>
                    <a:stretch>
                      <a:fillRect/>
                    </a:stretch>
                  </pic:blipFill>
                  <pic:spPr>
                    <a:xfrm>
                      <a:off x="0" y="0"/>
                      <a:ext cx="2483722" cy="3552873"/>
                    </a:xfrm>
                    <a:prstGeom prst="rect">
                      <a:avLst/>
                    </a:prstGeom>
                  </pic:spPr>
                </pic:pic>
              </a:graphicData>
            </a:graphic>
          </wp:inline>
        </w:drawing>
      </w:r>
    </w:p>
    <w:p w14:paraId="0B8A4179" w14:textId="7AAC1302" w:rsidR="000D229D" w:rsidRPr="000D229D" w:rsidRDefault="000D229D" w:rsidP="000D229D">
      <w:pPr>
        <w:spacing w:line="360" w:lineRule="auto"/>
        <w:ind w:firstLine="720"/>
        <w:jc w:val="center"/>
        <w:rPr>
          <w:rFonts w:ascii="Times New Roman" w:hAnsi="Times New Roman" w:cs="Times New Roman"/>
          <w:lang w:val="en-ID"/>
        </w:rPr>
      </w:pPr>
      <w:r w:rsidRPr="000D229D">
        <w:rPr>
          <w:rFonts w:ascii="Times New Roman" w:hAnsi="Times New Roman" w:cs="Times New Roman"/>
          <w:lang w:val="en-ID"/>
        </w:rPr>
        <w:t xml:space="preserve">Gambar 2. </w:t>
      </w:r>
      <w:r w:rsidRPr="000D229D">
        <w:rPr>
          <w:rFonts w:ascii="Times New Roman" w:hAnsi="Times New Roman" w:cs="Times New Roman"/>
          <w:i/>
          <w:iCs/>
        </w:rPr>
        <w:t>Flowchart</w:t>
      </w:r>
      <w:r w:rsidRPr="000D229D">
        <w:rPr>
          <w:rFonts w:ascii="Times New Roman" w:hAnsi="Times New Roman" w:cs="Times New Roman"/>
        </w:rPr>
        <w:t xml:space="preserve"> Alur </w:t>
      </w:r>
      <w:proofErr w:type="spellStart"/>
      <w:r w:rsidRPr="000D229D">
        <w:rPr>
          <w:rFonts w:ascii="Times New Roman" w:hAnsi="Times New Roman" w:cs="Times New Roman"/>
        </w:rPr>
        <w:t>Kerja</w:t>
      </w:r>
      <w:proofErr w:type="spellEnd"/>
      <w:r w:rsidRPr="000D229D">
        <w:rPr>
          <w:rFonts w:ascii="Times New Roman" w:hAnsi="Times New Roman" w:cs="Times New Roman"/>
        </w:rPr>
        <w:t xml:space="preserve"> Modul </w:t>
      </w:r>
      <w:proofErr w:type="spellStart"/>
      <w:r w:rsidRPr="000D229D">
        <w:rPr>
          <w:rFonts w:ascii="Times New Roman" w:hAnsi="Times New Roman" w:cs="Times New Roman"/>
        </w:rPr>
        <w:t>Kalkulator</w:t>
      </w:r>
      <w:proofErr w:type="spellEnd"/>
      <w:r w:rsidRPr="000D229D">
        <w:rPr>
          <w:rFonts w:ascii="Times New Roman" w:hAnsi="Times New Roman" w:cs="Times New Roman"/>
        </w:rPr>
        <w:t xml:space="preserve"> </w:t>
      </w:r>
      <w:proofErr w:type="spellStart"/>
      <w:r w:rsidRPr="000D229D">
        <w:rPr>
          <w:rFonts w:ascii="Times New Roman" w:hAnsi="Times New Roman" w:cs="Times New Roman"/>
        </w:rPr>
        <w:t>Konversi</w:t>
      </w:r>
      <w:proofErr w:type="spellEnd"/>
      <w:r w:rsidRPr="000D229D">
        <w:rPr>
          <w:rFonts w:ascii="Times New Roman" w:hAnsi="Times New Roman" w:cs="Times New Roman"/>
        </w:rPr>
        <w:t xml:space="preserve"> Yen dan Direct Link Shopee</w:t>
      </w:r>
    </w:p>
    <w:p w14:paraId="1D9AFB29" w14:textId="21FFE6CD" w:rsidR="009F335E" w:rsidRPr="00783BCE" w:rsidRDefault="009F335E" w:rsidP="009F335E">
      <w:pPr>
        <w:pStyle w:val="Heading2"/>
        <w:spacing w:line="360" w:lineRule="auto"/>
        <w:ind w:firstLine="720"/>
        <w:rPr>
          <w:rFonts w:ascii="Times New Roman" w:hAnsi="Times New Roman" w:cs="Times New Roman"/>
          <w:color w:val="000000" w:themeColor="text1"/>
          <w:lang w:val="en-ID"/>
        </w:rPr>
      </w:pPr>
      <w:r w:rsidRPr="00783BCE">
        <w:rPr>
          <w:rFonts w:ascii="Times New Roman" w:hAnsi="Times New Roman" w:cs="Times New Roman"/>
          <w:color w:val="000000" w:themeColor="text1"/>
          <w:lang w:val="en-ID"/>
        </w:rPr>
        <w:t xml:space="preserve">2.6 Teknik </w:t>
      </w:r>
      <w:proofErr w:type="spellStart"/>
      <w:r w:rsidRPr="00783BCE">
        <w:rPr>
          <w:rFonts w:ascii="Times New Roman" w:hAnsi="Times New Roman" w:cs="Times New Roman"/>
          <w:color w:val="000000" w:themeColor="text1"/>
          <w:lang w:val="en-ID"/>
        </w:rPr>
        <w:t>Analisis</w:t>
      </w:r>
      <w:proofErr w:type="spellEnd"/>
      <w:r w:rsidRPr="00783BCE">
        <w:rPr>
          <w:rFonts w:ascii="Times New Roman" w:hAnsi="Times New Roman" w:cs="Times New Roman"/>
          <w:color w:val="000000" w:themeColor="text1"/>
          <w:lang w:val="en-ID"/>
        </w:rPr>
        <w:t xml:space="preserve"> dan </w:t>
      </w:r>
      <w:proofErr w:type="spellStart"/>
      <w:r w:rsidRPr="00783BCE">
        <w:rPr>
          <w:rFonts w:ascii="Times New Roman" w:hAnsi="Times New Roman" w:cs="Times New Roman"/>
          <w:color w:val="000000" w:themeColor="text1"/>
          <w:lang w:val="en-ID"/>
        </w:rPr>
        <w:t>Pengujian</w:t>
      </w:r>
      <w:proofErr w:type="spellEnd"/>
      <w:r w:rsidRPr="00783BCE">
        <w:rPr>
          <w:rFonts w:ascii="Times New Roman" w:hAnsi="Times New Roman" w:cs="Times New Roman"/>
          <w:color w:val="000000" w:themeColor="text1"/>
          <w:lang w:val="en-ID"/>
        </w:rPr>
        <w:t xml:space="preserve"> </w:t>
      </w:r>
      <w:proofErr w:type="spellStart"/>
      <w:r w:rsidRPr="00783BCE">
        <w:rPr>
          <w:rFonts w:ascii="Times New Roman" w:hAnsi="Times New Roman" w:cs="Times New Roman"/>
          <w:color w:val="000000" w:themeColor="text1"/>
          <w:lang w:val="en-ID"/>
        </w:rPr>
        <w:t>Sistem</w:t>
      </w:r>
      <w:proofErr w:type="spellEnd"/>
    </w:p>
    <w:p w14:paraId="49C42354" w14:textId="77777777" w:rsidR="009F335E" w:rsidRPr="00920197" w:rsidRDefault="009F335E" w:rsidP="009F335E">
      <w:pPr>
        <w:spacing w:line="360" w:lineRule="auto"/>
        <w:jc w:val="both"/>
      </w:pPr>
      <w:proofErr w:type="spellStart"/>
      <w:r w:rsidRPr="00920197">
        <w:rPr>
          <w:rFonts w:ascii="Times New Roman" w:hAnsi="Times New Roman"/>
        </w:rPr>
        <w:t>Pengujian</w:t>
      </w:r>
      <w:proofErr w:type="spellEnd"/>
      <w:r w:rsidRPr="00920197">
        <w:rPr>
          <w:rFonts w:ascii="Times New Roman" w:hAnsi="Times New Roman"/>
        </w:rPr>
        <w:t xml:space="preserve"> </w:t>
      </w:r>
      <w:proofErr w:type="spellStart"/>
      <w:r w:rsidRPr="00920197">
        <w:rPr>
          <w:rFonts w:ascii="Times New Roman" w:hAnsi="Times New Roman"/>
        </w:rPr>
        <w:t>fungsionalitas</w:t>
      </w:r>
      <w:proofErr w:type="spellEnd"/>
      <w:r w:rsidRPr="00920197">
        <w:rPr>
          <w:rFonts w:ascii="Times New Roman" w:hAnsi="Times New Roman"/>
        </w:rPr>
        <w:t xml:space="preserve"> </w:t>
      </w:r>
      <w:proofErr w:type="spellStart"/>
      <w:r w:rsidRPr="00920197">
        <w:rPr>
          <w:rFonts w:ascii="Times New Roman" w:hAnsi="Times New Roman"/>
        </w:rPr>
        <w:t>dilakukan</w:t>
      </w:r>
      <w:proofErr w:type="spellEnd"/>
      <w:r w:rsidRPr="00920197">
        <w:rPr>
          <w:rFonts w:ascii="Times New Roman" w:hAnsi="Times New Roman"/>
        </w:rPr>
        <w:t xml:space="preserve"> </w:t>
      </w:r>
      <w:proofErr w:type="spellStart"/>
      <w:r w:rsidRPr="00920197">
        <w:rPr>
          <w:rFonts w:ascii="Times New Roman" w:hAnsi="Times New Roman"/>
        </w:rPr>
        <w:t>menggunakan</w:t>
      </w:r>
      <w:proofErr w:type="spellEnd"/>
      <w:r w:rsidRPr="00920197">
        <w:rPr>
          <w:rFonts w:ascii="Times New Roman" w:hAnsi="Times New Roman"/>
        </w:rPr>
        <w:t xml:space="preserve"> </w:t>
      </w:r>
      <w:proofErr w:type="spellStart"/>
      <w:r w:rsidRPr="00920197">
        <w:rPr>
          <w:rFonts w:ascii="Times New Roman" w:hAnsi="Times New Roman"/>
        </w:rPr>
        <w:t>metode</w:t>
      </w:r>
      <w:proofErr w:type="spellEnd"/>
      <w:r w:rsidRPr="00920197">
        <w:rPr>
          <w:rFonts w:ascii="Times New Roman" w:hAnsi="Times New Roman"/>
        </w:rPr>
        <w:t xml:space="preserve"> Black-Box Testing </w:t>
      </w:r>
      <w:proofErr w:type="spellStart"/>
      <w:r w:rsidRPr="00920197">
        <w:rPr>
          <w:rFonts w:ascii="Times New Roman" w:hAnsi="Times New Roman"/>
        </w:rPr>
        <w:t>untuk</w:t>
      </w:r>
      <w:proofErr w:type="spellEnd"/>
      <w:r w:rsidRPr="00920197">
        <w:rPr>
          <w:rFonts w:ascii="Times New Roman" w:hAnsi="Times New Roman"/>
        </w:rPr>
        <w:t xml:space="preserve"> </w:t>
      </w:r>
      <w:proofErr w:type="spellStart"/>
      <w:r w:rsidRPr="00920197">
        <w:rPr>
          <w:rFonts w:ascii="Times New Roman" w:hAnsi="Times New Roman"/>
        </w:rPr>
        <w:t>memvalidasi</w:t>
      </w:r>
      <w:proofErr w:type="spellEnd"/>
      <w:r w:rsidRPr="00920197">
        <w:rPr>
          <w:rFonts w:ascii="Times New Roman" w:hAnsi="Times New Roman"/>
        </w:rPr>
        <w:t xml:space="preserve"> </w:t>
      </w:r>
      <w:proofErr w:type="spellStart"/>
      <w:r w:rsidRPr="00920197">
        <w:rPr>
          <w:rFonts w:ascii="Times New Roman" w:hAnsi="Times New Roman"/>
        </w:rPr>
        <w:t>bahwa</w:t>
      </w:r>
      <w:proofErr w:type="spellEnd"/>
      <w:r w:rsidRPr="00920197">
        <w:rPr>
          <w:rFonts w:ascii="Times New Roman" w:hAnsi="Times New Roman"/>
        </w:rPr>
        <w:t xml:space="preserve"> </w:t>
      </w:r>
      <w:proofErr w:type="spellStart"/>
      <w:r w:rsidRPr="00920197">
        <w:rPr>
          <w:rFonts w:ascii="Times New Roman" w:hAnsi="Times New Roman"/>
        </w:rPr>
        <w:t>seluruh</w:t>
      </w:r>
      <w:proofErr w:type="spellEnd"/>
      <w:r w:rsidRPr="00920197">
        <w:rPr>
          <w:rFonts w:ascii="Times New Roman" w:hAnsi="Times New Roman"/>
        </w:rPr>
        <w:t xml:space="preserve"> </w:t>
      </w:r>
      <w:proofErr w:type="spellStart"/>
      <w:r w:rsidRPr="00920197">
        <w:rPr>
          <w:rFonts w:ascii="Times New Roman" w:hAnsi="Times New Roman"/>
        </w:rPr>
        <w:t>fungsi</w:t>
      </w:r>
      <w:proofErr w:type="spellEnd"/>
      <w:r w:rsidRPr="00920197">
        <w:rPr>
          <w:rFonts w:ascii="Times New Roman" w:hAnsi="Times New Roman"/>
        </w:rPr>
        <w:t xml:space="preserve"> dan </w:t>
      </w:r>
      <w:proofErr w:type="spellStart"/>
      <w:r w:rsidRPr="00920197">
        <w:rPr>
          <w:rFonts w:ascii="Times New Roman" w:hAnsi="Times New Roman"/>
        </w:rPr>
        <w:t>fitur</w:t>
      </w:r>
      <w:proofErr w:type="spellEnd"/>
      <w:r w:rsidRPr="00920197">
        <w:rPr>
          <w:rFonts w:ascii="Times New Roman" w:hAnsi="Times New Roman"/>
        </w:rPr>
        <w:t xml:space="preserve"> </w:t>
      </w:r>
      <w:proofErr w:type="spellStart"/>
      <w:r w:rsidRPr="00920197">
        <w:rPr>
          <w:rFonts w:ascii="Times New Roman" w:hAnsi="Times New Roman"/>
        </w:rPr>
        <w:t>antarmuka</w:t>
      </w:r>
      <w:proofErr w:type="spellEnd"/>
      <w:r w:rsidRPr="00920197">
        <w:rPr>
          <w:rFonts w:ascii="Times New Roman" w:hAnsi="Times New Roman"/>
        </w:rPr>
        <w:t xml:space="preserve"> web </w:t>
      </w:r>
      <w:proofErr w:type="spellStart"/>
      <w:r w:rsidRPr="00920197">
        <w:rPr>
          <w:rFonts w:ascii="Times New Roman" w:hAnsi="Times New Roman"/>
        </w:rPr>
        <w:t>berjalan</w:t>
      </w:r>
      <w:proofErr w:type="spellEnd"/>
      <w:r w:rsidRPr="00920197">
        <w:rPr>
          <w:rFonts w:ascii="Times New Roman" w:hAnsi="Times New Roman"/>
        </w:rPr>
        <w:t xml:space="preserve"> </w:t>
      </w:r>
      <w:proofErr w:type="spellStart"/>
      <w:r w:rsidRPr="00920197">
        <w:rPr>
          <w:rFonts w:ascii="Times New Roman" w:hAnsi="Times New Roman"/>
        </w:rPr>
        <w:t>sesuai</w:t>
      </w:r>
      <w:proofErr w:type="spellEnd"/>
      <w:r w:rsidRPr="00920197">
        <w:rPr>
          <w:rFonts w:ascii="Times New Roman" w:hAnsi="Times New Roman"/>
        </w:rPr>
        <w:t xml:space="preserve"> </w:t>
      </w:r>
      <w:proofErr w:type="spellStart"/>
      <w:r w:rsidRPr="00920197">
        <w:rPr>
          <w:rFonts w:ascii="Times New Roman" w:hAnsi="Times New Roman"/>
        </w:rPr>
        <w:t>dengan</w:t>
      </w:r>
      <w:proofErr w:type="spellEnd"/>
      <w:r w:rsidRPr="00920197">
        <w:rPr>
          <w:rFonts w:ascii="Times New Roman" w:hAnsi="Times New Roman"/>
        </w:rPr>
        <w:t xml:space="preserve"> </w:t>
      </w:r>
      <w:proofErr w:type="spellStart"/>
      <w:r w:rsidRPr="00920197">
        <w:rPr>
          <w:rFonts w:ascii="Times New Roman" w:hAnsi="Times New Roman"/>
        </w:rPr>
        <w:t>spesifikasi</w:t>
      </w:r>
      <w:proofErr w:type="spellEnd"/>
      <w:r w:rsidRPr="00920197">
        <w:rPr>
          <w:rFonts w:ascii="Times New Roman" w:hAnsi="Times New Roman"/>
        </w:rPr>
        <w:t xml:space="preserve"> </w:t>
      </w:r>
      <w:proofErr w:type="spellStart"/>
      <w:r w:rsidRPr="00920197">
        <w:rPr>
          <w:rFonts w:ascii="Times New Roman" w:hAnsi="Times New Roman"/>
        </w:rPr>
        <w:t>kebutuhan</w:t>
      </w:r>
      <w:proofErr w:type="spellEnd"/>
      <w:r w:rsidRPr="00920197">
        <w:rPr>
          <w:rFonts w:ascii="Times New Roman" w:hAnsi="Times New Roman"/>
        </w:rPr>
        <w:t xml:space="preserve"> yang </w:t>
      </w:r>
      <w:proofErr w:type="spellStart"/>
      <w:r w:rsidRPr="00920197">
        <w:rPr>
          <w:rFonts w:ascii="Times New Roman" w:hAnsi="Times New Roman"/>
        </w:rPr>
        <w:t>dirancang</w:t>
      </w:r>
      <w:proofErr w:type="spellEnd"/>
      <w:r w:rsidRPr="00920197">
        <w:rPr>
          <w:rFonts w:ascii="Times New Roman" w:hAnsi="Times New Roman"/>
        </w:rPr>
        <w:t xml:space="preserve">. </w:t>
      </w:r>
      <w:proofErr w:type="spellStart"/>
      <w:r w:rsidRPr="00920197">
        <w:rPr>
          <w:rFonts w:ascii="Times New Roman" w:hAnsi="Times New Roman"/>
        </w:rPr>
        <w:t>Pengujian</w:t>
      </w:r>
      <w:proofErr w:type="spellEnd"/>
      <w:r w:rsidRPr="00920197">
        <w:rPr>
          <w:rFonts w:ascii="Times New Roman" w:hAnsi="Times New Roman"/>
        </w:rPr>
        <w:t xml:space="preserve"> </w:t>
      </w:r>
      <w:proofErr w:type="spellStart"/>
      <w:r w:rsidRPr="00920197">
        <w:rPr>
          <w:rFonts w:ascii="Times New Roman" w:hAnsi="Times New Roman"/>
        </w:rPr>
        <w:t>ini</w:t>
      </w:r>
      <w:proofErr w:type="spellEnd"/>
      <w:r w:rsidRPr="00920197">
        <w:rPr>
          <w:rFonts w:ascii="Times New Roman" w:hAnsi="Times New Roman"/>
        </w:rPr>
        <w:t xml:space="preserve"> </w:t>
      </w:r>
      <w:proofErr w:type="spellStart"/>
      <w:r w:rsidRPr="00920197">
        <w:rPr>
          <w:rFonts w:ascii="Times New Roman" w:hAnsi="Times New Roman"/>
        </w:rPr>
        <w:t>mencakup</w:t>
      </w:r>
      <w:proofErr w:type="spellEnd"/>
      <w:r w:rsidRPr="00920197">
        <w:rPr>
          <w:rFonts w:ascii="Times New Roman" w:hAnsi="Times New Roman"/>
        </w:rPr>
        <w:t xml:space="preserve"> </w:t>
      </w:r>
      <w:proofErr w:type="spellStart"/>
      <w:r w:rsidRPr="00920197">
        <w:rPr>
          <w:rFonts w:ascii="Times New Roman" w:hAnsi="Times New Roman"/>
        </w:rPr>
        <w:t>validasi</w:t>
      </w:r>
      <w:proofErr w:type="spellEnd"/>
      <w:r w:rsidRPr="00920197">
        <w:rPr>
          <w:rFonts w:ascii="Times New Roman" w:hAnsi="Times New Roman"/>
        </w:rPr>
        <w:t xml:space="preserve"> </w:t>
      </w:r>
      <w:proofErr w:type="spellStart"/>
      <w:r w:rsidRPr="00920197">
        <w:rPr>
          <w:rFonts w:ascii="Times New Roman" w:hAnsi="Times New Roman"/>
        </w:rPr>
        <w:t>navigasi</w:t>
      </w:r>
      <w:proofErr w:type="spellEnd"/>
      <w:r w:rsidRPr="00920197">
        <w:rPr>
          <w:rFonts w:ascii="Times New Roman" w:hAnsi="Times New Roman"/>
        </w:rPr>
        <w:t xml:space="preserve"> </w:t>
      </w:r>
      <w:proofErr w:type="spellStart"/>
      <w:r w:rsidRPr="00920197">
        <w:rPr>
          <w:rFonts w:ascii="Times New Roman" w:hAnsi="Times New Roman"/>
        </w:rPr>
        <w:t>katalog</w:t>
      </w:r>
      <w:proofErr w:type="spellEnd"/>
      <w:r w:rsidRPr="00920197">
        <w:rPr>
          <w:rFonts w:ascii="Times New Roman" w:hAnsi="Times New Roman"/>
        </w:rPr>
        <w:t xml:space="preserve">, </w:t>
      </w:r>
      <w:proofErr w:type="spellStart"/>
      <w:r w:rsidRPr="00920197">
        <w:rPr>
          <w:rFonts w:ascii="Times New Roman" w:hAnsi="Times New Roman"/>
        </w:rPr>
        <w:t>fungsionalitas</w:t>
      </w:r>
      <w:proofErr w:type="spellEnd"/>
      <w:r w:rsidRPr="00920197">
        <w:rPr>
          <w:rFonts w:ascii="Times New Roman" w:hAnsi="Times New Roman"/>
        </w:rPr>
        <w:t xml:space="preserve"> </w:t>
      </w:r>
      <w:proofErr w:type="spellStart"/>
      <w:r w:rsidRPr="00920197">
        <w:rPr>
          <w:rFonts w:ascii="Times New Roman" w:hAnsi="Times New Roman"/>
        </w:rPr>
        <w:t>modul</w:t>
      </w:r>
      <w:proofErr w:type="spellEnd"/>
      <w:r w:rsidRPr="00920197">
        <w:rPr>
          <w:rFonts w:ascii="Times New Roman" w:hAnsi="Times New Roman"/>
        </w:rPr>
        <w:t xml:space="preserve"> </w:t>
      </w:r>
      <w:proofErr w:type="spellStart"/>
      <w:r w:rsidRPr="00920197">
        <w:rPr>
          <w:rFonts w:ascii="Times New Roman" w:hAnsi="Times New Roman"/>
        </w:rPr>
        <w:t>kalkulator</w:t>
      </w:r>
      <w:proofErr w:type="spellEnd"/>
      <w:r w:rsidRPr="00920197">
        <w:rPr>
          <w:rFonts w:ascii="Times New Roman" w:hAnsi="Times New Roman"/>
        </w:rPr>
        <w:t xml:space="preserve"> Yen, </w:t>
      </w:r>
      <w:proofErr w:type="spellStart"/>
      <w:r w:rsidRPr="00920197">
        <w:rPr>
          <w:rFonts w:ascii="Times New Roman" w:hAnsi="Times New Roman"/>
        </w:rPr>
        <w:t>keandalan</w:t>
      </w:r>
      <w:proofErr w:type="spellEnd"/>
      <w:r w:rsidRPr="00920197">
        <w:rPr>
          <w:rFonts w:ascii="Times New Roman" w:hAnsi="Times New Roman"/>
        </w:rPr>
        <w:t xml:space="preserve"> </w:t>
      </w:r>
      <w:proofErr w:type="spellStart"/>
      <w:r w:rsidRPr="00920197">
        <w:rPr>
          <w:rFonts w:ascii="Times New Roman" w:hAnsi="Times New Roman"/>
        </w:rPr>
        <w:t>fitur</w:t>
      </w:r>
      <w:proofErr w:type="spellEnd"/>
      <w:r w:rsidRPr="00920197">
        <w:rPr>
          <w:rFonts w:ascii="Times New Roman" w:hAnsi="Times New Roman"/>
        </w:rPr>
        <w:t xml:space="preserve"> </w:t>
      </w:r>
      <w:proofErr w:type="spellStart"/>
      <w:r w:rsidRPr="00920197">
        <w:rPr>
          <w:rFonts w:ascii="Times New Roman" w:hAnsi="Times New Roman"/>
        </w:rPr>
        <w:t>unggah</w:t>
      </w:r>
      <w:proofErr w:type="spellEnd"/>
      <w:r w:rsidRPr="00920197">
        <w:rPr>
          <w:rFonts w:ascii="Times New Roman" w:hAnsi="Times New Roman"/>
        </w:rPr>
        <w:t xml:space="preserve"> </w:t>
      </w:r>
      <w:proofErr w:type="spellStart"/>
      <w:r w:rsidRPr="00920197">
        <w:rPr>
          <w:rFonts w:ascii="Times New Roman" w:hAnsi="Times New Roman"/>
        </w:rPr>
        <w:t>gambar</w:t>
      </w:r>
      <w:proofErr w:type="spellEnd"/>
      <w:r w:rsidRPr="00920197">
        <w:rPr>
          <w:rFonts w:ascii="Times New Roman" w:hAnsi="Times New Roman"/>
        </w:rPr>
        <w:t xml:space="preserve"> </w:t>
      </w:r>
      <w:proofErr w:type="spellStart"/>
      <w:r w:rsidRPr="00920197">
        <w:rPr>
          <w:rFonts w:ascii="Times New Roman" w:hAnsi="Times New Roman"/>
        </w:rPr>
        <w:t>kueri</w:t>
      </w:r>
      <w:proofErr w:type="spellEnd"/>
      <w:r w:rsidRPr="00920197">
        <w:rPr>
          <w:rFonts w:ascii="Times New Roman" w:hAnsi="Times New Roman"/>
        </w:rPr>
        <w:t xml:space="preserve">, </w:t>
      </w:r>
      <w:proofErr w:type="spellStart"/>
      <w:r w:rsidRPr="00920197">
        <w:rPr>
          <w:rFonts w:ascii="Times New Roman" w:hAnsi="Times New Roman"/>
        </w:rPr>
        <w:t>serta</w:t>
      </w:r>
      <w:proofErr w:type="spellEnd"/>
      <w:r w:rsidRPr="00920197">
        <w:rPr>
          <w:rFonts w:ascii="Times New Roman" w:hAnsi="Times New Roman"/>
        </w:rPr>
        <w:t xml:space="preserve"> </w:t>
      </w:r>
      <w:proofErr w:type="spellStart"/>
      <w:r w:rsidRPr="00920197">
        <w:rPr>
          <w:rFonts w:ascii="Times New Roman" w:hAnsi="Times New Roman"/>
        </w:rPr>
        <w:t>kelancaran</w:t>
      </w:r>
      <w:proofErr w:type="spellEnd"/>
      <w:r w:rsidRPr="00920197">
        <w:rPr>
          <w:rFonts w:ascii="Times New Roman" w:hAnsi="Times New Roman"/>
        </w:rPr>
        <w:t xml:space="preserve"> </w:t>
      </w:r>
      <w:proofErr w:type="spellStart"/>
      <w:r w:rsidRPr="00920197">
        <w:rPr>
          <w:rFonts w:ascii="Times New Roman" w:hAnsi="Times New Roman"/>
        </w:rPr>
        <w:t>tautan</w:t>
      </w:r>
      <w:proofErr w:type="spellEnd"/>
      <w:r w:rsidRPr="00920197">
        <w:rPr>
          <w:rFonts w:ascii="Times New Roman" w:hAnsi="Times New Roman"/>
        </w:rPr>
        <w:t xml:space="preserve"> redirect </w:t>
      </w:r>
      <w:proofErr w:type="spellStart"/>
      <w:r w:rsidRPr="00920197">
        <w:rPr>
          <w:rFonts w:ascii="Times New Roman" w:hAnsi="Times New Roman"/>
        </w:rPr>
        <w:t>transaksi</w:t>
      </w:r>
      <w:proofErr w:type="spellEnd"/>
      <w:r w:rsidRPr="00920197">
        <w:rPr>
          <w:rFonts w:ascii="Times New Roman" w:hAnsi="Times New Roman"/>
        </w:rPr>
        <w:t xml:space="preserve"> </w:t>
      </w:r>
      <w:proofErr w:type="spellStart"/>
      <w:r w:rsidRPr="00920197">
        <w:rPr>
          <w:rFonts w:ascii="Times New Roman" w:hAnsi="Times New Roman"/>
        </w:rPr>
        <w:t>ke</w:t>
      </w:r>
      <w:proofErr w:type="spellEnd"/>
      <w:r w:rsidRPr="00920197">
        <w:rPr>
          <w:rFonts w:ascii="Times New Roman" w:hAnsi="Times New Roman"/>
        </w:rPr>
        <w:t xml:space="preserve"> </w:t>
      </w:r>
      <w:proofErr w:type="spellStart"/>
      <w:r w:rsidRPr="00920197">
        <w:rPr>
          <w:rFonts w:ascii="Times New Roman" w:hAnsi="Times New Roman"/>
        </w:rPr>
        <w:t>etalase</w:t>
      </w:r>
      <w:proofErr w:type="spellEnd"/>
      <w:r w:rsidRPr="00920197">
        <w:rPr>
          <w:rFonts w:ascii="Times New Roman" w:hAnsi="Times New Roman"/>
        </w:rPr>
        <w:t xml:space="preserve"> Shopee.</w:t>
      </w:r>
    </w:p>
    <w:p w14:paraId="61AEB5E9" w14:textId="3BC5E57A" w:rsidR="009F335E" w:rsidRPr="00920197" w:rsidRDefault="009F335E" w:rsidP="009F335E">
      <w:pPr>
        <w:spacing w:line="360" w:lineRule="auto"/>
        <w:ind w:firstLine="720"/>
        <w:jc w:val="both"/>
        <w:rPr>
          <w:rFonts w:ascii="Times New Roman" w:hAnsi="Times New Roman"/>
        </w:rPr>
      </w:pPr>
      <w:proofErr w:type="spellStart"/>
      <w:r w:rsidRPr="00920197">
        <w:rPr>
          <w:rFonts w:ascii="Times New Roman" w:hAnsi="Times New Roman"/>
        </w:rPr>
        <w:t>Pengujian</w:t>
      </w:r>
      <w:proofErr w:type="spellEnd"/>
      <w:r w:rsidRPr="00920197">
        <w:rPr>
          <w:rFonts w:ascii="Times New Roman" w:hAnsi="Times New Roman"/>
        </w:rPr>
        <w:t xml:space="preserve"> </w:t>
      </w:r>
      <w:proofErr w:type="spellStart"/>
      <w:r w:rsidRPr="00920197">
        <w:rPr>
          <w:rFonts w:ascii="Times New Roman" w:hAnsi="Times New Roman"/>
        </w:rPr>
        <w:t>performa</w:t>
      </w:r>
      <w:proofErr w:type="spellEnd"/>
      <w:r w:rsidRPr="00920197">
        <w:rPr>
          <w:rFonts w:ascii="Times New Roman" w:hAnsi="Times New Roman"/>
        </w:rPr>
        <w:t xml:space="preserve"> </w:t>
      </w:r>
      <w:proofErr w:type="spellStart"/>
      <w:r w:rsidRPr="00920197">
        <w:rPr>
          <w:rFonts w:ascii="Times New Roman" w:hAnsi="Times New Roman"/>
        </w:rPr>
        <w:t>kuantitatif</w:t>
      </w:r>
      <w:proofErr w:type="spellEnd"/>
      <w:r w:rsidRPr="00920197">
        <w:rPr>
          <w:rFonts w:ascii="Times New Roman" w:hAnsi="Times New Roman"/>
        </w:rPr>
        <w:t xml:space="preserve"> </w:t>
      </w:r>
      <w:proofErr w:type="spellStart"/>
      <w:r w:rsidRPr="00920197">
        <w:rPr>
          <w:rFonts w:ascii="Times New Roman" w:hAnsi="Times New Roman"/>
        </w:rPr>
        <w:t>dilakukan</w:t>
      </w:r>
      <w:proofErr w:type="spellEnd"/>
      <w:r w:rsidRPr="00920197">
        <w:rPr>
          <w:rFonts w:ascii="Times New Roman" w:hAnsi="Times New Roman"/>
        </w:rPr>
        <w:t xml:space="preserve"> </w:t>
      </w:r>
      <w:proofErr w:type="spellStart"/>
      <w:r w:rsidRPr="00920197">
        <w:rPr>
          <w:rFonts w:ascii="Times New Roman" w:hAnsi="Times New Roman"/>
        </w:rPr>
        <w:t>untuk</w:t>
      </w:r>
      <w:proofErr w:type="spellEnd"/>
      <w:r w:rsidRPr="00920197">
        <w:rPr>
          <w:rFonts w:ascii="Times New Roman" w:hAnsi="Times New Roman"/>
        </w:rPr>
        <w:t xml:space="preserve"> </w:t>
      </w:r>
      <w:proofErr w:type="spellStart"/>
      <w:r w:rsidRPr="00920197">
        <w:rPr>
          <w:rFonts w:ascii="Times New Roman" w:hAnsi="Times New Roman"/>
        </w:rPr>
        <w:t>mengevaluasi</w:t>
      </w:r>
      <w:proofErr w:type="spellEnd"/>
      <w:r w:rsidRPr="00920197">
        <w:rPr>
          <w:rFonts w:ascii="Times New Roman" w:hAnsi="Times New Roman"/>
        </w:rPr>
        <w:t xml:space="preserve"> </w:t>
      </w:r>
      <w:proofErr w:type="spellStart"/>
      <w:r w:rsidRPr="00920197">
        <w:rPr>
          <w:rFonts w:ascii="Times New Roman" w:hAnsi="Times New Roman"/>
        </w:rPr>
        <w:t>keandalan</w:t>
      </w:r>
      <w:proofErr w:type="spellEnd"/>
      <w:r w:rsidRPr="00920197">
        <w:rPr>
          <w:rFonts w:ascii="Times New Roman" w:hAnsi="Times New Roman"/>
        </w:rPr>
        <w:t xml:space="preserve"> dan </w:t>
      </w:r>
      <w:proofErr w:type="spellStart"/>
      <w:r w:rsidRPr="00920197">
        <w:rPr>
          <w:rFonts w:ascii="Times New Roman" w:hAnsi="Times New Roman"/>
        </w:rPr>
        <w:t>akurasi</w:t>
      </w:r>
      <w:proofErr w:type="spellEnd"/>
      <w:r w:rsidRPr="00920197">
        <w:rPr>
          <w:rFonts w:ascii="Times New Roman" w:hAnsi="Times New Roman"/>
        </w:rPr>
        <w:t xml:space="preserve"> model CBIR CLIP </w:t>
      </w:r>
      <w:proofErr w:type="spellStart"/>
      <w:r w:rsidRPr="00920197">
        <w:rPr>
          <w:rFonts w:ascii="Times New Roman" w:hAnsi="Times New Roman"/>
        </w:rPr>
        <w:t>dalam</w:t>
      </w:r>
      <w:proofErr w:type="spellEnd"/>
      <w:r w:rsidRPr="00920197">
        <w:rPr>
          <w:rFonts w:ascii="Times New Roman" w:hAnsi="Times New Roman"/>
        </w:rPr>
        <w:t xml:space="preserve"> </w:t>
      </w:r>
      <w:proofErr w:type="spellStart"/>
      <w:r w:rsidRPr="00920197">
        <w:rPr>
          <w:rFonts w:ascii="Times New Roman" w:hAnsi="Times New Roman"/>
        </w:rPr>
        <w:t>menangani</w:t>
      </w:r>
      <w:proofErr w:type="spellEnd"/>
      <w:r w:rsidRPr="00920197">
        <w:rPr>
          <w:rFonts w:ascii="Times New Roman" w:hAnsi="Times New Roman"/>
        </w:rPr>
        <w:t xml:space="preserve"> </w:t>
      </w:r>
      <w:proofErr w:type="spellStart"/>
      <w:r w:rsidRPr="00920197">
        <w:rPr>
          <w:rFonts w:ascii="Times New Roman" w:hAnsi="Times New Roman"/>
        </w:rPr>
        <w:t>kueri</w:t>
      </w:r>
      <w:proofErr w:type="spellEnd"/>
      <w:r w:rsidRPr="00920197">
        <w:rPr>
          <w:rFonts w:ascii="Times New Roman" w:hAnsi="Times New Roman"/>
        </w:rPr>
        <w:t xml:space="preserve"> </w:t>
      </w:r>
      <w:proofErr w:type="spellStart"/>
      <w:r w:rsidRPr="00920197">
        <w:rPr>
          <w:rFonts w:ascii="Times New Roman" w:hAnsi="Times New Roman"/>
        </w:rPr>
        <w:t>foto</w:t>
      </w:r>
      <w:proofErr w:type="spellEnd"/>
      <w:r w:rsidRPr="00920197">
        <w:rPr>
          <w:rFonts w:ascii="Times New Roman" w:hAnsi="Times New Roman"/>
        </w:rPr>
        <w:t xml:space="preserve"> </w:t>
      </w:r>
      <w:proofErr w:type="spellStart"/>
      <w:r w:rsidRPr="00920197">
        <w:rPr>
          <w:rFonts w:ascii="Times New Roman" w:hAnsi="Times New Roman"/>
        </w:rPr>
        <w:t>produk</w:t>
      </w:r>
      <w:proofErr w:type="spellEnd"/>
      <w:r w:rsidRPr="00920197">
        <w:rPr>
          <w:rFonts w:ascii="Times New Roman" w:hAnsi="Times New Roman"/>
        </w:rPr>
        <w:t xml:space="preserve"> merchandise anime yang </w:t>
      </w:r>
      <w:proofErr w:type="spellStart"/>
      <w:r w:rsidRPr="00920197">
        <w:rPr>
          <w:rFonts w:ascii="Times New Roman" w:hAnsi="Times New Roman"/>
        </w:rPr>
        <w:t>memiliki</w:t>
      </w:r>
      <w:proofErr w:type="spellEnd"/>
      <w:r w:rsidRPr="00920197">
        <w:rPr>
          <w:rFonts w:ascii="Times New Roman" w:hAnsi="Times New Roman"/>
        </w:rPr>
        <w:t xml:space="preserve"> </w:t>
      </w:r>
      <w:proofErr w:type="spellStart"/>
      <w:r w:rsidRPr="00920197">
        <w:rPr>
          <w:rFonts w:ascii="Times New Roman" w:hAnsi="Times New Roman"/>
        </w:rPr>
        <w:t>variasi</w:t>
      </w:r>
      <w:proofErr w:type="spellEnd"/>
      <w:r w:rsidRPr="00920197">
        <w:rPr>
          <w:rFonts w:ascii="Times New Roman" w:hAnsi="Times New Roman"/>
        </w:rPr>
        <w:t xml:space="preserve"> </w:t>
      </w:r>
      <w:proofErr w:type="spellStart"/>
      <w:r w:rsidRPr="00920197">
        <w:rPr>
          <w:rFonts w:ascii="Times New Roman" w:hAnsi="Times New Roman"/>
        </w:rPr>
        <w:t>latar</w:t>
      </w:r>
      <w:proofErr w:type="spellEnd"/>
      <w:r w:rsidRPr="00920197">
        <w:rPr>
          <w:rFonts w:ascii="Times New Roman" w:hAnsi="Times New Roman"/>
        </w:rPr>
        <w:t xml:space="preserve"> </w:t>
      </w:r>
      <w:proofErr w:type="spellStart"/>
      <w:r w:rsidRPr="00920197">
        <w:rPr>
          <w:rFonts w:ascii="Times New Roman" w:hAnsi="Times New Roman"/>
        </w:rPr>
        <w:t>belakang</w:t>
      </w:r>
      <w:proofErr w:type="spellEnd"/>
      <w:r w:rsidRPr="00920197">
        <w:rPr>
          <w:rFonts w:ascii="Times New Roman" w:hAnsi="Times New Roman"/>
        </w:rPr>
        <w:t xml:space="preserve"> (background noise). </w:t>
      </w:r>
      <w:proofErr w:type="spellStart"/>
      <w:r w:rsidRPr="00920197">
        <w:rPr>
          <w:rFonts w:ascii="Times New Roman" w:hAnsi="Times New Roman"/>
        </w:rPr>
        <w:t>Evaluasi</w:t>
      </w:r>
      <w:proofErr w:type="spellEnd"/>
      <w:r w:rsidRPr="00920197">
        <w:rPr>
          <w:rFonts w:ascii="Times New Roman" w:hAnsi="Times New Roman"/>
        </w:rPr>
        <w:t xml:space="preserve"> </w:t>
      </w:r>
      <w:proofErr w:type="spellStart"/>
      <w:r w:rsidRPr="00920197">
        <w:rPr>
          <w:rFonts w:ascii="Times New Roman" w:hAnsi="Times New Roman"/>
        </w:rPr>
        <w:t>kuantitatif</w:t>
      </w:r>
      <w:proofErr w:type="spellEnd"/>
      <w:r w:rsidRPr="00920197">
        <w:rPr>
          <w:rFonts w:ascii="Times New Roman" w:hAnsi="Times New Roman"/>
        </w:rPr>
        <w:t xml:space="preserve"> </w:t>
      </w:r>
      <w:proofErr w:type="spellStart"/>
      <w:r w:rsidRPr="00920197">
        <w:rPr>
          <w:rFonts w:ascii="Times New Roman" w:hAnsi="Times New Roman"/>
        </w:rPr>
        <w:t>diukur</w:t>
      </w:r>
      <w:proofErr w:type="spellEnd"/>
      <w:r w:rsidRPr="00920197">
        <w:rPr>
          <w:rFonts w:ascii="Times New Roman" w:hAnsi="Times New Roman"/>
        </w:rPr>
        <w:t xml:space="preserve"> </w:t>
      </w:r>
      <w:proofErr w:type="spellStart"/>
      <w:r w:rsidRPr="00920197">
        <w:rPr>
          <w:rFonts w:ascii="Times New Roman" w:hAnsi="Times New Roman"/>
        </w:rPr>
        <w:t>menggunakan</w:t>
      </w:r>
      <w:proofErr w:type="spellEnd"/>
      <w:r w:rsidRPr="00920197">
        <w:rPr>
          <w:rFonts w:ascii="Times New Roman" w:hAnsi="Times New Roman"/>
        </w:rPr>
        <w:t xml:space="preserve"> </w:t>
      </w:r>
      <w:proofErr w:type="spellStart"/>
      <w:r w:rsidRPr="00920197">
        <w:rPr>
          <w:rFonts w:ascii="Times New Roman" w:hAnsi="Times New Roman"/>
        </w:rPr>
        <w:t>metrik</w:t>
      </w:r>
      <w:proofErr w:type="spellEnd"/>
      <w:r w:rsidRPr="00920197">
        <w:rPr>
          <w:rFonts w:ascii="Times New Roman" w:hAnsi="Times New Roman"/>
        </w:rPr>
        <w:t xml:space="preserve"> Information Retrieval </w:t>
      </w:r>
      <w:proofErr w:type="spellStart"/>
      <w:r w:rsidRPr="00920197">
        <w:rPr>
          <w:rFonts w:ascii="Times New Roman" w:hAnsi="Times New Roman"/>
        </w:rPr>
        <w:t>standar</w:t>
      </w:r>
      <w:proofErr w:type="spellEnd"/>
      <w:r w:rsidRPr="00920197">
        <w:rPr>
          <w:rFonts w:ascii="Times New Roman" w:hAnsi="Times New Roman"/>
        </w:rPr>
        <w:t xml:space="preserve">, </w:t>
      </w:r>
      <w:proofErr w:type="spellStart"/>
      <w:r w:rsidRPr="00920197">
        <w:rPr>
          <w:rFonts w:ascii="Times New Roman" w:hAnsi="Times New Roman"/>
        </w:rPr>
        <w:t>yaitu</w:t>
      </w:r>
      <w:proofErr w:type="spellEnd"/>
      <w:r w:rsidRPr="00920197">
        <w:rPr>
          <w:rFonts w:ascii="Times New Roman" w:hAnsi="Times New Roman"/>
        </w:rPr>
        <w:t xml:space="preserve"> Precision at K (P@K) dan Recall at K (R@K). </w:t>
      </w:r>
      <w:proofErr w:type="spellStart"/>
      <w:r w:rsidRPr="00920197">
        <w:rPr>
          <w:rFonts w:ascii="Times New Roman" w:hAnsi="Times New Roman"/>
        </w:rPr>
        <w:t>Formulasi</w:t>
      </w:r>
      <w:proofErr w:type="spellEnd"/>
      <w:r w:rsidRPr="00920197">
        <w:rPr>
          <w:rFonts w:ascii="Times New Roman" w:hAnsi="Times New Roman"/>
        </w:rPr>
        <w:t xml:space="preserve"> </w:t>
      </w:r>
      <w:proofErr w:type="spellStart"/>
      <w:r w:rsidRPr="00920197">
        <w:rPr>
          <w:rFonts w:ascii="Times New Roman" w:hAnsi="Times New Roman"/>
        </w:rPr>
        <w:t>matematis</w:t>
      </w:r>
      <w:proofErr w:type="spellEnd"/>
      <w:r w:rsidRPr="00920197">
        <w:rPr>
          <w:rFonts w:ascii="Times New Roman" w:hAnsi="Times New Roman"/>
        </w:rPr>
        <w:t xml:space="preserve"> </w:t>
      </w:r>
      <w:proofErr w:type="spellStart"/>
      <w:r w:rsidRPr="00920197">
        <w:rPr>
          <w:rFonts w:ascii="Times New Roman" w:hAnsi="Times New Roman"/>
        </w:rPr>
        <w:t>untuk</w:t>
      </w:r>
      <w:proofErr w:type="spellEnd"/>
      <w:r w:rsidRPr="00920197">
        <w:rPr>
          <w:rFonts w:ascii="Times New Roman" w:hAnsi="Times New Roman"/>
        </w:rPr>
        <w:t xml:space="preserve"> </w:t>
      </w:r>
      <w:proofErr w:type="spellStart"/>
      <w:r w:rsidRPr="00920197">
        <w:rPr>
          <w:rFonts w:ascii="Times New Roman" w:hAnsi="Times New Roman"/>
        </w:rPr>
        <w:t>Precision@K</w:t>
      </w:r>
      <w:proofErr w:type="spellEnd"/>
      <w:r w:rsidRPr="00920197">
        <w:rPr>
          <w:rFonts w:ascii="Times New Roman" w:hAnsi="Times New Roman"/>
        </w:rPr>
        <w:t xml:space="preserve"> dan </w:t>
      </w:r>
      <w:proofErr w:type="spellStart"/>
      <w:r w:rsidRPr="00920197">
        <w:rPr>
          <w:rFonts w:ascii="Times New Roman" w:hAnsi="Times New Roman"/>
        </w:rPr>
        <w:t>Recall@K</w:t>
      </w:r>
      <w:proofErr w:type="spellEnd"/>
      <w:r w:rsidRPr="00920197">
        <w:rPr>
          <w:rFonts w:ascii="Times New Roman" w:hAnsi="Times New Roman"/>
        </w:rPr>
        <w:t xml:space="preserve"> </w:t>
      </w:r>
      <w:proofErr w:type="spellStart"/>
      <w:r w:rsidRPr="00920197">
        <w:rPr>
          <w:rFonts w:ascii="Times New Roman" w:hAnsi="Times New Roman"/>
        </w:rPr>
        <w:t>didefinisikan</w:t>
      </w:r>
      <w:proofErr w:type="spellEnd"/>
      <w:r w:rsidRPr="00920197">
        <w:rPr>
          <w:rFonts w:ascii="Times New Roman" w:hAnsi="Times New Roman"/>
        </w:rPr>
        <w:t xml:space="preserve"> </w:t>
      </w:r>
      <w:proofErr w:type="spellStart"/>
      <w:r w:rsidRPr="00920197">
        <w:rPr>
          <w:rFonts w:ascii="Times New Roman" w:hAnsi="Times New Roman"/>
        </w:rPr>
        <w:t>sebagai</w:t>
      </w:r>
      <w:proofErr w:type="spellEnd"/>
      <w:r w:rsidRPr="00920197">
        <w:rPr>
          <w:rFonts w:ascii="Times New Roman" w:hAnsi="Times New Roman"/>
        </w:rPr>
        <w:t xml:space="preserve"> </w:t>
      </w:r>
      <w:proofErr w:type="spellStart"/>
      <w:r w:rsidRPr="00920197">
        <w:rPr>
          <w:rFonts w:ascii="Times New Roman" w:hAnsi="Times New Roman"/>
        </w:rPr>
        <w:t>berikut</w:t>
      </w:r>
      <w:proofErr w:type="spellEnd"/>
      <w:r w:rsidRPr="00920197">
        <w:rPr>
          <w:rFonts w:ascii="Times New Roman" w:hAnsi="Times New Roman"/>
        </w:rPr>
        <w:t>:</w:t>
      </w:r>
    </w:p>
    <w:p w14:paraId="7DC21D0F" w14:textId="0B3B7E41" w:rsidR="00C94B78" w:rsidRPr="00920197" w:rsidRDefault="00C94B78" w:rsidP="00C94B78">
      <w:pPr>
        <w:spacing w:before="120" w:line="360" w:lineRule="auto"/>
        <w:jc w:val="center"/>
        <w:rPr>
          <w:rFonts w:ascii="Times New Roman" w:hAnsi="Times New Roman"/>
          <w:b/>
        </w:rPr>
      </w:pPr>
      <w:proofErr w:type="spellStart"/>
      <w:r w:rsidRPr="00920197">
        <w:rPr>
          <w:rFonts w:ascii="Times New Roman" w:hAnsi="Times New Roman"/>
          <w:b/>
        </w:rPr>
        <w:t>Precision@K</w:t>
      </w:r>
      <w:proofErr w:type="spellEnd"/>
      <w:r w:rsidRPr="00920197">
        <w:rPr>
          <w:rFonts w:ascii="Times New Roman" w:hAnsi="Times New Roman"/>
          <w:b/>
        </w:rPr>
        <w:t xml:space="preserve"> = (</w:t>
      </w:r>
      <w:proofErr w:type="spellStart"/>
      <w:r w:rsidRPr="00920197">
        <w:rPr>
          <w:rFonts w:ascii="Times New Roman" w:hAnsi="Times New Roman"/>
          <w:b/>
        </w:rPr>
        <w:t>Jumlah</w:t>
      </w:r>
      <w:proofErr w:type="spellEnd"/>
      <w:r w:rsidRPr="00920197">
        <w:rPr>
          <w:rFonts w:ascii="Times New Roman" w:hAnsi="Times New Roman"/>
          <w:b/>
        </w:rPr>
        <w:t xml:space="preserve"> </w:t>
      </w:r>
      <w:proofErr w:type="spellStart"/>
      <w:r w:rsidRPr="00920197">
        <w:rPr>
          <w:rFonts w:ascii="Times New Roman" w:hAnsi="Times New Roman"/>
          <w:b/>
        </w:rPr>
        <w:t>Produk</w:t>
      </w:r>
      <w:proofErr w:type="spellEnd"/>
      <w:r w:rsidRPr="00920197">
        <w:rPr>
          <w:rFonts w:ascii="Times New Roman" w:hAnsi="Times New Roman"/>
          <w:b/>
        </w:rPr>
        <w:t xml:space="preserve"> </w:t>
      </w:r>
      <w:proofErr w:type="spellStart"/>
      <w:r w:rsidRPr="00920197">
        <w:rPr>
          <w:rFonts w:ascii="Times New Roman" w:hAnsi="Times New Roman"/>
          <w:b/>
        </w:rPr>
        <w:t>Relevan</w:t>
      </w:r>
      <w:proofErr w:type="spellEnd"/>
      <w:r w:rsidRPr="00920197">
        <w:rPr>
          <w:rFonts w:ascii="Times New Roman" w:hAnsi="Times New Roman"/>
          <w:b/>
        </w:rPr>
        <w:t xml:space="preserve"> pada Top-K) / K</w:t>
      </w:r>
    </w:p>
    <w:p w14:paraId="4ADF7402" w14:textId="59585299" w:rsidR="00C94B78" w:rsidRPr="00920197" w:rsidRDefault="00C94B78" w:rsidP="00C94B78">
      <w:pPr>
        <w:spacing w:before="120" w:line="360" w:lineRule="auto"/>
        <w:jc w:val="center"/>
      </w:pPr>
      <w:proofErr w:type="spellStart"/>
      <w:r w:rsidRPr="00920197">
        <w:rPr>
          <w:rFonts w:ascii="Times New Roman" w:hAnsi="Times New Roman"/>
          <w:b/>
        </w:rPr>
        <w:t>Recall@K</w:t>
      </w:r>
      <w:proofErr w:type="spellEnd"/>
      <w:r w:rsidRPr="00920197">
        <w:rPr>
          <w:rFonts w:ascii="Times New Roman" w:hAnsi="Times New Roman"/>
          <w:b/>
        </w:rPr>
        <w:t xml:space="preserve"> = (</w:t>
      </w:r>
      <w:proofErr w:type="spellStart"/>
      <w:r w:rsidRPr="00920197">
        <w:rPr>
          <w:rFonts w:ascii="Times New Roman" w:hAnsi="Times New Roman"/>
          <w:b/>
        </w:rPr>
        <w:t>Jumlah</w:t>
      </w:r>
      <w:proofErr w:type="spellEnd"/>
      <w:r w:rsidRPr="00920197">
        <w:rPr>
          <w:rFonts w:ascii="Times New Roman" w:hAnsi="Times New Roman"/>
          <w:b/>
        </w:rPr>
        <w:t xml:space="preserve"> </w:t>
      </w:r>
      <w:proofErr w:type="spellStart"/>
      <w:r w:rsidRPr="00920197">
        <w:rPr>
          <w:rFonts w:ascii="Times New Roman" w:hAnsi="Times New Roman"/>
          <w:b/>
        </w:rPr>
        <w:t>Produk</w:t>
      </w:r>
      <w:proofErr w:type="spellEnd"/>
      <w:r w:rsidRPr="00920197">
        <w:rPr>
          <w:rFonts w:ascii="Times New Roman" w:hAnsi="Times New Roman"/>
          <w:b/>
        </w:rPr>
        <w:t xml:space="preserve"> </w:t>
      </w:r>
      <w:proofErr w:type="spellStart"/>
      <w:r w:rsidRPr="00920197">
        <w:rPr>
          <w:rFonts w:ascii="Times New Roman" w:hAnsi="Times New Roman"/>
          <w:b/>
        </w:rPr>
        <w:t>Relevan</w:t>
      </w:r>
      <w:proofErr w:type="spellEnd"/>
      <w:r w:rsidRPr="00920197">
        <w:rPr>
          <w:rFonts w:ascii="Times New Roman" w:hAnsi="Times New Roman"/>
          <w:b/>
        </w:rPr>
        <w:t xml:space="preserve"> pada Top-K) / (Total </w:t>
      </w:r>
      <w:proofErr w:type="spellStart"/>
      <w:r w:rsidRPr="00920197">
        <w:rPr>
          <w:rFonts w:ascii="Times New Roman" w:hAnsi="Times New Roman"/>
          <w:b/>
        </w:rPr>
        <w:t>Produk</w:t>
      </w:r>
      <w:proofErr w:type="spellEnd"/>
      <w:r w:rsidRPr="00920197">
        <w:rPr>
          <w:rFonts w:ascii="Times New Roman" w:hAnsi="Times New Roman"/>
          <w:b/>
        </w:rPr>
        <w:t xml:space="preserve"> </w:t>
      </w:r>
      <w:proofErr w:type="spellStart"/>
      <w:r w:rsidRPr="00920197">
        <w:rPr>
          <w:rFonts w:ascii="Times New Roman" w:hAnsi="Times New Roman"/>
          <w:b/>
        </w:rPr>
        <w:t>Relevan</w:t>
      </w:r>
      <w:proofErr w:type="spellEnd"/>
      <w:r w:rsidRPr="00920197">
        <w:rPr>
          <w:rFonts w:ascii="Times New Roman" w:hAnsi="Times New Roman"/>
          <w:b/>
        </w:rPr>
        <w:t xml:space="preserve"> </w:t>
      </w:r>
      <w:proofErr w:type="spellStart"/>
      <w:r w:rsidRPr="00920197">
        <w:rPr>
          <w:rFonts w:ascii="Times New Roman" w:hAnsi="Times New Roman"/>
          <w:b/>
        </w:rPr>
        <w:t>dalam</w:t>
      </w:r>
      <w:proofErr w:type="spellEnd"/>
      <w:r w:rsidRPr="00920197">
        <w:rPr>
          <w:rFonts w:ascii="Times New Roman" w:hAnsi="Times New Roman"/>
          <w:b/>
        </w:rPr>
        <w:t xml:space="preserve"> </w:t>
      </w:r>
      <w:proofErr w:type="spellStart"/>
      <w:r w:rsidRPr="00920197">
        <w:rPr>
          <w:rFonts w:ascii="Times New Roman" w:hAnsi="Times New Roman"/>
          <w:b/>
        </w:rPr>
        <w:t>Katalog</w:t>
      </w:r>
      <w:proofErr w:type="spellEnd"/>
      <w:r w:rsidRPr="00920197">
        <w:rPr>
          <w:rFonts w:ascii="Times New Roman" w:hAnsi="Times New Roman"/>
          <w:b/>
        </w:rPr>
        <w:t>)</w:t>
      </w:r>
    </w:p>
    <w:p w14:paraId="70026860" w14:textId="77777777" w:rsidR="009F335E" w:rsidRPr="00920197" w:rsidRDefault="009F335E" w:rsidP="009F335E">
      <w:pPr>
        <w:spacing w:line="360" w:lineRule="auto"/>
        <w:ind w:firstLine="720"/>
        <w:jc w:val="both"/>
      </w:pPr>
      <w:proofErr w:type="spellStart"/>
      <w:r w:rsidRPr="00920197">
        <w:rPr>
          <w:rFonts w:ascii="Times New Roman" w:hAnsi="Times New Roman"/>
        </w:rPr>
        <w:t>Pengujian</w:t>
      </w:r>
      <w:proofErr w:type="spellEnd"/>
      <w:r w:rsidRPr="00920197">
        <w:rPr>
          <w:rFonts w:ascii="Times New Roman" w:hAnsi="Times New Roman"/>
        </w:rPr>
        <w:t xml:space="preserve"> </w:t>
      </w:r>
      <w:proofErr w:type="spellStart"/>
      <w:r w:rsidRPr="00920197">
        <w:rPr>
          <w:rFonts w:ascii="Times New Roman" w:hAnsi="Times New Roman"/>
        </w:rPr>
        <w:t>kuantitatif</w:t>
      </w:r>
      <w:proofErr w:type="spellEnd"/>
      <w:r w:rsidRPr="00920197">
        <w:rPr>
          <w:rFonts w:ascii="Times New Roman" w:hAnsi="Times New Roman"/>
        </w:rPr>
        <w:t xml:space="preserve"> </w:t>
      </w:r>
      <w:proofErr w:type="spellStart"/>
      <w:r w:rsidRPr="00920197">
        <w:rPr>
          <w:rFonts w:ascii="Times New Roman" w:hAnsi="Times New Roman"/>
        </w:rPr>
        <w:t>dievaluasi</w:t>
      </w:r>
      <w:proofErr w:type="spellEnd"/>
      <w:r w:rsidRPr="00920197">
        <w:rPr>
          <w:rFonts w:ascii="Times New Roman" w:hAnsi="Times New Roman"/>
        </w:rPr>
        <w:t xml:space="preserve"> pada </w:t>
      </w:r>
      <w:proofErr w:type="spellStart"/>
      <w:r w:rsidRPr="00920197">
        <w:rPr>
          <w:rFonts w:ascii="Times New Roman" w:hAnsi="Times New Roman"/>
        </w:rPr>
        <w:t>berbagai</w:t>
      </w:r>
      <w:proofErr w:type="spellEnd"/>
      <w:r w:rsidRPr="00920197">
        <w:rPr>
          <w:rFonts w:ascii="Times New Roman" w:hAnsi="Times New Roman"/>
        </w:rPr>
        <w:t xml:space="preserve"> </w:t>
      </w:r>
      <w:proofErr w:type="spellStart"/>
      <w:r w:rsidRPr="00920197">
        <w:rPr>
          <w:rFonts w:ascii="Times New Roman" w:hAnsi="Times New Roman"/>
        </w:rPr>
        <w:t>nilai</w:t>
      </w:r>
      <w:proofErr w:type="spellEnd"/>
      <w:r w:rsidRPr="00920197">
        <w:rPr>
          <w:rFonts w:ascii="Times New Roman" w:hAnsi="Times New Roman"/>
        </w:rPr>
        <w:t xml:space="preserve"> </w:t>
      </w:r>
      <w:proofErr w:type="spellStart"/>
      <w:r w:rsidRPr="00920197">
        <w:rPr>
          <w:rFonts w:ascii="Times New Roman" w:hAnsi="Times New Roman"/>
        </w:rPr>
        <w:t>ambang</w:t>
      </w:r>
      <w:proofErr w:type="spellEnd"/>
      <w:r w:rsidRPr="00920197">
        <w:rPr>
          <w:rFonts w:ascii="Times New Roman" w:hAnsi="Times New Roman"/>
        </w:rPr>
        <w:t xml:space="preserve"> </w:t>
      </w:r>
      <w:proofErr w:type="spellStart"/>
      <w:r w:rsidRPr="00920197">
        <w:rPr>
          <w:rFonts w:ascii="Times New Roman" w:hAnsi="Times New Roman"/>
        </w:rPr>
        <w:t>pemanggilan</w:t>
      </w:r>
      <w:proofErr w:type="spellEnd"/>
      <w:r w:rsidRPr="00920197">
        <w:rPr>
          <w:rFonts w:ascii="Times New Roman" w:hAnsi="Times New Roman"/>
        </w:rPr>
        <w:t xml:space="preserve"> (K = 1, K = 5, dan K = 10) </w:t>
      </w:r>
      <w:proofErr w:type="spellStart"/>
      <w:r w:rsidRPr="00920197">
        <w:rPr>
          <w:rFonts w:ascii="Times New Roman" w:hAnsi="Times New Roman"/>
        </w:rPr>
        <w:t>untuk</w:t>
      </w:r>
      <w:proofErr w:type="spellEnd"/>
      <w:r w:rsidRPr="00920197">
        <w:rPr>
          <w:rFonts w:ascii="Times New Roman" w:hAnsi="Times New Roman"/>
        </w:rPr>
        <w:t xml:space="preserve"> </w:t>
      </w:r>
      <w:proofErr w:type="spellStart"/>
      <w:r w:rsidRPr="00920197">
        <w:rPr>
          <w:rFonts w:ascii="Times New Roman" w:hAnsi="Times New Roman"/>
        </w:rPr>
        <w:t>mengamati</w:t>
      </w:r>
      <w:proofErr w:type="spellEnd"/>
      <w:r w:rsidRPr="00920197">
        <w:rPr>
          <w:rFonts w:ascii="Times New Roman" w:hAnsi="Times New Roman"/>
        </w:rPr>
        <w:t xml:space="preserve"> </w:t>
      </w:r>
      <w:proofErr w:type="spellStart"/>
      <w:r w:rsidRPr="00920197">
        <w:rPr>
          <w:rFonts w:ascii="Times New Roman" w:hAnsi="Times New Roman"/>
        </w:rPr>
        <w:t>stabilitas</w:t>
      </w:r>
      <w:proofErr w:type="spellEnd"/>
      <w:r w:rsidRPr="00920197">
        <w:rPr>
          <w:rFonts w:ascii="Times New Roman" w:hAnsi="Times New Roman"/>
        </w:rPr>
        <w:t xml:space="preserve"> dan </w:t>
      </w:r>
      <w:proofErr w:type="spellStart"/>
      <w:r w:rsidRPr="00920197">
        <w:rPr>
          <w:rFonts w:ascii="Times New Roman" w:hAnsi="Times New Roman"/>
        </w:rPr>
        <w:t>konsistensi</w:t>
      </w:r>
      <w:proofErr w:type="spellEnd"/>
      <w:r w:rsidRPr="00920197">
        <w:rPr>
          <w:rFonts w:ascii="Times New Roman" w:hAnsi="Times New Roman"/>
        </w:rPr>
        <w:t xml:space="preserve"> </w:t>
      </w:r>
      <w:proofErr w:type="spellStart"/>
      <w:r w:rsidRPr="00920197">
        <w:rPr>
          <w:rFonts w:ascii="Times New Roman" w:hAnsi="Times New Roman"/>
        </w:rPr>
        <w:t>akurasi</w:t>
      </w:r>
      <w:proofErr w:type="spellEnd"/>
      <w:r w:rsidRPr="00920197">
        <w:rPr>
          <w:rFonts w:ascii="Times New Roman" w:hAnsi="Times New Roman"/>
        </w:rPr>
        <w:t xml:space="preserve"> </w:t>
      </w:r>
      <w:proofErr w:type="spellStart"/>
      <w:r w:rsidRPr="00920197">
        <w:rPr>
          <w:rFonts w:ascii="Times New Roman" w:hAnsi="Times New Roman"/>
        </w:rPr>
        <w:t>pemanggilan</w:t>
      </w:r>
      <w:proofErr w:type="spellEnd"/>
      <w:r w:rsidRPr="00920197">
        <w:rPr>
          <w:rFonts w:ascii="Times New Roman" w:hAnsi="Times New Roman"/>
        </w:rPr>
        <w:t xml:space="preserve"> </w:t>
      </w:r>
      <w:proofErr w:type="spellStart"/>
      <w:r w:rsidRPr="00920197">
        <w:rPr>
          <w:rFonts w:ascii="Times New Roman" w:hAnsi="Times New Roman"/>
        </w:rPr>
        <w:t>citra</w:t>
      </w:r>
      <w:proofErr w:type="spellEnd"/>
      <w:r w:rsidRPr="00920197">
        <w:rPr>
          <w:rFonts w:ascii="Times New Roman" w:hAnsi="Times New Roman"/>
        </w:rPr>
        <w:t xml:space="preserve">. Selain </w:t>
      </w:r>
      <w:proofErr w:type="spellStart"/>
      <w:r w:rsidRPr="00920197">
        <w:rPr>
          <w:rFonts w:ascii="Times New Roman" w:hAnsi="Times New Roman"/>
        </w:rPr>
        <w:t>metrik</w:t>
      </w:r>
      <w:proofErr w:type="spellEnd"/>
      <w:r w:rsidRPr="00920197">
        <w:rPr>
          <w:rFonts w:ascii="Times New Roman" w:hAnsi="Times New Roman"/>
        </w:rPr>
        <w:t xml:space="preserve"> </w:t>
      </w:r>
      <w:proofErr w:type="spellStart"/>
      <w:r w:rsidRPr="00920197">
        <w:rPr>
          <w:rFonts w:ascii="Times New Roman" w:hAnsi="Times New Roman"/>
        </w:rPr>
        <w:t>akurasi</w:t>
      </w:r>
      <w:proofErr w:type="spellEnd"/>
      <w:r w:rsidRPr="00920197">
        <w:rPr>
          <w:rFonts w:ascii="Times New Roman" w:hAnsi="Times New Roman"/>
        </w:rPr>
        <w:t xml:space="preserve">, </w:t>
      </w:r>
      <w:proofErr w:type="spellStart"/>
      <w:r w:rsidRPr="00920197">
        <w:rPr>
          <w:rFonts w:ascii="Times New Roman" w:hAnsi="Times New Roman"/>
        </w:rPr>
        <w:t>efisiensi</w:t>
      </w:r>
      <w:proofErr w:type="spellEnd"/>
      <w:r w:rsidRPr="00920197">
        <w:rPr>
          <w:rFonts w:ascii="Times New Roman" w:hAnsi="Times New Roman"/>
        </w:rPr>
        <w:t xml:space="preserve"> </w:t>
      </w:r>
      <w:proofErr w:type="spellStart"/>
      <w:r w:rsidRPr="00920197">
        <w:rPr>
          <w:rFonts w:ascii="Times New Roman" w:hAnsi="Times New Roman"/>
        </w:rPr>
        <w:t>waktu</w:t>
      </w:r>
      <w:proofErr w:type="spellEnd"/>
      <w:r w:rsidRPr="00920197">
        <w:rPr>
          <w:rFonts w:ascii="Times New Roman" w:hAnsi="Times New Roman"/>
        </w:rPr>
        <w:t xml:space="preserve"> </w:t>
      </w:r>
      <w:proofErr w:type="spellStart"/>
      <w:r w:rsidRPr="00920197">
        <w:rPr>
          <w:rFonts w:ascii="Times New Roman" w:hAnsi="Times New Roman"/>
        </w:rPr>
        <w:t>komputasi</w:t>
      </w:r>
      <w:proofErr w:type="spellEnd"/>
      <w:r w:rsidRPr="00920197">
        <w:rPr>
          <w:rFonts w:ascii="Times New Roman" w:hAnsi="Times New Roman"/>
        </w:rPr>
        <w:t xml:space="preserve"> (latency) </w:t>
      </w:r>
      <w:proofErr w:type="spellStart"/>
      <w:r w:rsidRPr="00920197">
        <w:rPr>
          <w:rFonts w:ascii="Times New Roman" w:hAnsi="Times New Roman"/>
        </w:rPr>
        <w:t>diukur</w:t>
      </w:r>
      <w:proofErr w:type="spellEnd"/>
      <w:r w:rsidRPr="00920197">
        <w:rPr>
          <w:rFonts w:ascii="Times New Roman" w:hAnsi="Times New Roman"/>
        </w:rPr>
        <w:t xml:space="preserve"> </w:t>
      </w:r>
      <w:proofErr w:type="spellStart"/>
      <w:r w:rsidRPr="00920197">
        <w:rPr>
          <w:rFonts w:ascii="Times New Roman" w:hAnsi="Times New Roman"/>
        </w:rPr>
        <w:t>secara</w:t>
      </w:r>
      <w:proofErr w:type="spellEnd"/>
      <w:r w:rsidRPr="00920197">
        <w:rPr>
          <w:rFonts w:ascii="Times New Roman" w:hAnsi="Times New Roman"/>
        </w:rPr>
        <w:t xml:space="preserve"> </w:t>
      </w:r>
      <w:proofErr w:type="spellStart"/>
      <w:r w:rsidRPr="00920197">
        <w:rPr>
          <w:rFonts w:ascii="Times New Roman" w:hAnsi="Times New Roman"/>
        </w:rPr>
        <w:t>langsung</w:t>
      </w:r>
      <w:proofErr w:type="spellEnd"/>
      <w:r w:rsidRPr="00920197">
        <w:rPr>
          <w:rFonts w:ascii="Times New Roman" w:hAnsi="Times New Roman"/>
        </w:rPr>
        <w:t xml:space="preserve"> </w:t>
      </w:r>
      <w:proofErr w:type="spellStart"/>
      <w:r w:rsidRPr="00920197">
        <w:rPr>
          <w:rFonts w:ascii="Times New Roman" w:hAnsi="Times New Roman"/>
        </w:rPr>
        <w:t>dari</w:t>
      </w:r>
      <w:proofErr w:type="spellEnd"/>
      <w:r w:rsidRPr="00920197">
        <w:rPr>
          <w:rFonts w:ascii="Times New Roman" w:hAnsi="Times New Roman"/>
        </w:rPr>
        <w:t xml:space="preserve"> </w:t>
      </w:r>
      <w:proofErr w:type="spellStart"/>
      <w:r w:rsidRPr="00920197">
        <w:rPr>
          <w:rFonts w:ascii="Times New Roman" w:hAnsi="Times New Roman"/>
        </w:rPr>
        <w:t>waktu</w:t>
      </w:r>
      <w:proofErr w:type="spellEnd"/>
      <w:r w:rsidRPr="00920197">
        <w:rPr>
          <w:rFonts w:ascii="Times New Roman" w:hAnsi="Times New Roman"/>
        </w:rPr>
        <w:t xml:space="preserve"> yang </w:t>
      </w:r>
      <w:proofErr w:type="spellStart"/>
      <w:r w:rsidRPr="00920197">
        <w:rPr>
          <w:rFonts w:ascii="Times New Roman" w:hAnsi="Times New Roman"/>
        </w:rPr>
        <w:t>dibutuhkan</w:t>
      </w:r>
      <w:proofErr w:type="spellEnd"/>
      <w:r w:rsidRPr="00920197">
        <w:rPr>
          <w:rFonts w:ascii="Times New Roman" w:hAnsi="Times New Roman"/>
        </w:rPr>
        <w:t xml:space="preserve"> </w:t>
      </w:r>
      <w:proofErr w:type="spellStart"/>
      <w:r w:rsidRPr="00920197">
        <w:rPr>
          <w:rFonts w:ascii="Times New Roman" w:hAnsi="Times New Roman"/>
        </w:rPr>
        <w:t>sistem</w:t>
      </w:r>
      <w:proofErr w:type="spellEnd"/>
      <w:r w:rsidRPr="00920197">
        <w:rPr>
          <w:rFonts w:ascii="Times New Roman" w:hAnsi="Times New Roman"/>
        </w:rPr>
        <w:t xml:space="preserve"> </w:t>
      </w:r>
      <w:proofErr w:type="spellStart"/>
      <w:r w:rsidRPr="00920197">
        <w:rPr>
          <w:rFonts w:ascii="Times New Roman" w:hAnsi="Times New Roman"/>
        </w:rPr>
        <w:t>mulai</w:t>
      </w:r>
      <w:proofErr w:type="spellEnd"/>
      <w:r w:rsidRPr="00920197">
        <w:rPr>
          <w:rFonts w:ascii="Times New Roman" w:hAnsi="Times New Roman"/>
        </w:rPr>
        <w:t xml:space="preserve"> </w:t>
      </w:r>
      <w:proofErr w:type="spellStart"/>
      <w:r w:rsidRPr="00920197">
        <w:rPr>
          <w:rFonts w:ascii="Times New Roman" w:hAnsi="Times New Roman"/>
        </w:rPr>
        <w:lastRenderedPageBreak/>
        <w:t>dari</w:t>
      </w:r>
      <w:proofErr w:type="spellEnd"/>
      <w:r w:rsidRPr="00920197">
        <w:rPr>
          <w:rFonts w:ascii="Times New Roman" w:hAnsi="Times New Roman"/>
        </w:rPr>
        <w:t xml:space="preserve"> proses </w:t>
      </w:r>
      <w:proofErr w:type="spellStart"/>
      <w:r w:rsidRPr="00920197">
        <w:rPr>
          <w:rFonts w:ascii="Times New Roman" w:hAnsi="Times New Roman"/>
        </w:rPr>
        <w:t>pengunggahan</w:t>
      </w:r>
      <w:proofErr w:type="spellEnd"/>
      <w:r w:rsidRPr="00920197">
        <w:rPr>
          <w:rFonts w:ascii="Times New Roman" w:hAnsi="Times New Roman"/>
        </w:rPr>
        <w:t xml:space="preserve"> </w:t>
      </w:r>
      <w:proofErr w:type="spellStart"/>
      <w:r w:rsidRPr="00920197">
        <w:rPr>
          <w:rFonts w:ascii="Times New Roman" w:hAnsi="Times New Roman"/>
        </w:rPr>
        <w:t>citra</w:t>
      </w:r>
      <w:proofErr w:type="spellEnd"/>
      <w:r w:rsidRPr="00920197">
        <w:rPr>
          <w:rFonts w:ascii="Times New Roman" w:hAnsi="Times New Roman"/>
        </w:rPr>
        <w:t xml:space="preserve"> </w:t>
      </w:r>
      <w:proofErr w:type="spellStart"/>
      <w:r w:rsidRPr="00920197">
        <w:rPr>
          <w:rFonts w:ascii="Times New Roman" w:hAnsi="Times New Roman"/>
        </w:rPr>
        <w:t>kueri</w:t>
      </w:r>
      <w:proofErr w:type="spellEnd"/>
      <w:r w:rsidRPr="00920197">
        <w:rPr>
          <w:rFonts w:ascii="Times New Roman" w:hAnsi="Times New Roman"/>
        </w:rPr>
        <w:t xml:space="preserve">, </w:t>
      </w:r>
      <w:proofErr w:type="spellStart"/>
      <w:r w:rsidRPr="00920197">
        <w:rPr>
          <w:rFonts w:ascii="Times New Roman" w:hAnsi="Times New Roman"/>
        </w:rPr>
        <w:t>ekstraksi</w:t>
      </w:r>
      <w:proofErr w:type="spellEnd"/>
      <w:r w:rsidRPr="00920197">
        <w:rPr>
          <w:rFonts w:ascii="Times New Roman" w:hAnsi="Times New Roman"/>
        </w:rPr>
        <w:t xml:space="preserve"> </w:t>
      </w:r>
      <w:proofErr w:type="spellStart"/>
      <w:r w:rsidRPr="00920197">
        <w:rPr>
          <w:rFonts w:ascii="Times New Roman" w:hAnsi="Times New Roman"/>
        </w:rPr>
        <w:t>vektor</w:t>
      </w:r>
      <w:proofErr w:type="spellEnd"/>
      <w:r w:rsidRPr="00920197">
        <w:rPr>
          <w:rFonts w:ascii="Times New Roman" w:hAnsi="Times New Roman"/>
        </w:rPr>
        <w:t xml:space="preserve"> oleh model CLIP, </w:t>
      </w:r>
      <w:proofErr w:type="spellStart"/>
      <w:r w:rsidRPr="00920197">
        <w:rPr>
          <w:rFonts w:ascii="Times New Roman" w:hAnsi="Times New Roman"/>
        </w:rPr>
        <w:t>kalkulasi</w:t>
      </w:r>
      <w:proofErr w:type="spellEnd"/>
      <w:r w:rsidRPr="00920197">
        <w:rPr>
          <w:rFonts w:ascii="Times New Roman" w:hAnsi="Times New Roman"/>
        </w:rPr>
        <w:t xml:space="preserve"> Cosine Similarity, </w:t>
      </w:r>
      <w:proofErr w:type="spellStart"/>
      <w:r w:rsidRPr="00920197">
        <w:rPr>
          <w:rFonts w:ascii="Times New Roman" w:hAnsi="Times New Roman"/>
        </w:rPr>
        <w:t>hingga</w:t>
      </w:r>
      <w:proofErr w:type="spellEnd"/>
      <w:r w:rsidRPr="00920197">
        <w:rPr>
          <w:rFonts w:ascii="Times New Roman" w:hAnsi="Times New Roman"/>
        </w:rPr>
        <w:t xml:space="preserve"> </w:t>
      </w:r>
      <w:proofErr w:type="spellStart"/>
      <w:r w:rsidRPr="00920197">
        <w:rPr>
          <w:rFonts w:ascii="Times New Roman" w:hAnsi="Times New Roman"/>
        </w:rPr>
        <w:t>penayangan</w:t>
      </w:r>
      <w:proofErr w:type="spellEnd"/>
      <w:r w:rsidRPr="00920197">
        <w:rPr>
          <w:rFonts w:ascii="Times New Roman" w:hAnsi="Times New Roman"/>
        </w:rPr>
        <w:t xml:space="preserve"> </w:t>
      </w:r>
      <w:proofErr w:type="spellStart"/>
      <w:r w:rsidRPr="00920197">
        <w:rPr>
          <w:rFonts w:ascii="Times New Roman" w:hAnsi="Times New Roman"/>
        </w:rPr>
        <w:t>hasil</w:t>
      </w:r>
      <w:proofErr w:type="spellEnd"/>
      <w:r w:rsidRPr="00920197">
        <w:rPr>
          <w:rFonts w:ascii="Times New Roman" w:hAnsi="Times New Roman"/>
        </w:rPr>
        <w:t xml:space="preserve"> </w:t>
      </w:r>
      <w:proofErr w:type="spellStart"/>
      <w:r w:rsidRPr="00920197">
        <w:rPr>
          <w:rFonts w:ascii="Times New Roman" w:hAnsi="Times New Roman"/>
        </w:rPr>
        <w:t>pencarian</w:t>
      </w:r>
      <w:proofErr w:type="spellEnd"/>
      <w:r w:rsidRPr="00920197">
        <w:rPr>
          <w:rFonts w:ascii="Times New Roman" w:hAnsi="Times New Roman"/>
        </w:rPr>
        <w:t xml:space="preserve"> di </w:t>
      </w:r>
      <w:proofErr w:type="spellStart"/>
      <w:r w:rsidRPr="00920197">
        <w:rPr>
          <w:rFonts w:ascii="Times New Roman" w:hAnsi="Times New Roman"/>
        </w:rPr>
        <w:t>antarmuka</w:t>
      </w:r>
      <w:proofErr w:type="spellEnd"/>
      <w:r w:rsidRPr="00920197">
        <w:rPr>
          <w:rFonts w:ascii="Times New Roman" w:hAnsi="Times New Roman"/>
        </w:rPr>
        <w:t xml:space="preserve"> web </w:t>
      </w:r>
      <w:proofErr w:type="spellStart"/>
      <w:r w:rsidRPr="00920197">
        <w:rPr>
          <w:rFonts w:ascii="Times New Roman" w:hAnsi="Times New Roman"/>
        </w:rPr>
        <w:t>dalam</w:t>
      </w:r>
      <w:proofErr w:type="spellEnd"/>
      <w:r w:rsidRPr="00920197">
        <w:rPr>
          <w:rFonts w:ascii="Times New Roman" w:hAnsi="Times New Roman"/>
        </w:rPr>
        <w:t xml:space="preserve"> </w:t>
      </w:r>
      <w:proofErr w:type="spellStart"/>
      <w:r w:rsidRPr="00920197">
        <w:rPr>
          <w:rFonts w:ascii="Times New Roman" w:hAnsi="Times New Roman"/>
        </w:rPr>
        <w:t>satuan</w:t>
      </w:r>
      <w:proofErr w:type="spellEnd"/>
      <w:r w:rsidRPr="00920197">
        <w:rPr>
          <w:rFonts w:ascii="Times New Roman" w:hAnsi="Times New Roman"/>
        </w:rPr>
        <w:t xml:space="preserve"> </w:t>
      </w:r>
      <w:proofErr w:type="spellStart"/>
      <w:r w:rsidRPr="00920197">
        <w:rPr>
          <w:rFonts w:ascii="Times New Roman" w:hAnsi="Times New Roman"/>
        </w:rPr>
        <w:t>milidetik</w:t>
      </w:r>
      <w:proofErr w:type="spellEnd"/>
      <w:r w:rsidRPr="00920197">
        <w:rPr>
          <w:rFonts w:ascii="Times New Roman" w:hAnsi="Times New Roman"/>
        </w:rPr>
        <w:t xml:space="preserve"> (ms).</w:t>
      </w:r>
    </w:p>
    <w:p w14:paraId="1C8D47E6" w14:textId="77777777" w:rsidR="009F335E" w:rsidRPr="009F335E" w:rsidRDefault="009F335E" w:rsidP="009F335E">
      <w:pPr>
        <w:spacing w:line="360" w:lineRule="auto"/>
        <w:jc w:val="both"/>
      </w:pPr>
    </w:p>
    <w:p w14:paraId="13F0B524" w14:textId="77777777" w:rsidR="00D75971" w:rsidRPr="00D75971" w:rsidRDefault="00D75971" w:rsidP="009F335E">
      <w:pPr>
        <w:spacing w:line="360" w:lineRule="auto"/>
        <w:rPr>
          <w:lang w:val="en-ID"/>
        </w:rPr>
      </w:pPr>
    </w:p>
    <w:p w14:paraId="17161073" w14:textId="77777777" w:rsidR="005E278A" w:rsidRPr="005E278A" w:rsidRDefault="005E278A" w:rsidP="009F335E">
      <w:pPr>
        <w:spacing w:line="360" w:lineRule="auto"/>
        <w:rPr>
          <w:rFonts w:ascii="Times New Roman" w:hAnsi="Times New Roman" w:cs="Times New Roman"/>
          <w:lang w:val="en-ID"/>
        </w:rPr>
      </w:pPr>
    </w:p>
    <w:p w14:paraId="5FC3A302" w14:textId="77777777" w:rsidR="005E278A" w:rsidRPr="005E278A" w:rsidRDefault="005E278A" w:rsidP="009F335E">
      <w:pPr>
        <w:spacing w:line="360" w:lineRule="auto"/>
        <w:rPr>
          <w:lang w:val="en-ID"/>
        </w:rPr>
      </w:pPr>
    </w:p>
    <w:p w14:paraId="2E5BBC94" w14:textId="77777777" w:rsidR="005E278A" w:rsidRPr="005E278A" w:rsidRDefault="005E278A" w:rsidP="009F335E">
      <w:pPr>
        <w:spacing w:line="360" w:lineRule="auto"/>
        <w:rPr>
          <w:lang w:val="en-ID"/>
        </w:rPr>
      </w:pPr>
    </w:p>
    <w:p w14:paraId="5ECD2186" w14:textId="77777777" w:rsidR="00BD417E" w:rsidRDefault="00BD417E" w:rsidP="009F335E">
      <w:pPr>
        <w:pStyle w:val="Heading2"/>
        <w:spacing w:line="360" w:lineRule="auto"/>
        <w:rPr>
          <w:lang w:val="en-ID"/>
        </w:rPr>
      </w:pPr>
    </w:p>
    <w:p w14:paraId="5983973A" w14:textId="77777777" w:rsidR="00BD417E" w:rsidRDefault="00BD417E" w:rsidP="009F335E">
      <w:pPr>
        <w:pStyle w:val="Heading2"/>
        <w:spacing w:line="360" w:lineRule="auto"/>
        <w:rPr>
          <w:lang w:val="en-ID"/>
        </w:rPr>
      </w:pPr>
    </w:p>
    <w:p w14:paraId="3F70491B" w14:textId="77777777" w:rsidR="00BD417E" w:rsidRDefault="00BD417E" w:rsidP="009F335E">
      <w:pPr>
        <w:pStyle w:val="Heading2"/>
        <w:spacing w:line="360" w:lineRule="auto"/>
        <w:rPr>
          <w:lang w:val="en-ID"/>
        </w:rPr>
      </w:pPr>
    </w:p>
    <w:p w14:paraId="1DD0F9EE" w14:textId="77777777" w:rsidR="00BD417E" w:rsidRDefault="00BD417E" w:rsidP="009F335E">
      <w:pPr>
        <w:pStyle w:val="Heading2"/>
        <w:spacing w:line="360" w:lineRule="auto"/>
        <w:rPr>
          <w:lang w:val="en-ID"/>
        </w:rPr>
      </w:pPr>
    </w:p>
    <w:p w14:paraId="21119784" w14:textId="77777777" w:rsidR="00BD417E" w:rsidRDefault="00BD417E" w:rsidP="009F335E">
      <w:pPr>
        <w:pStyle w:val="Heading2"/>
        <w:spacing w:line="360" w:lineRule="auto"/>
        <w:rPr>
          <w:lang w:val="en-ID"/>
        </w:rPr>
      </w:pPr>
    </w:p>
    <w:p w14:paraId="696752BA" w14:textId="77777777" w:rsidR="00BD417E" w:rsidRDefault="00BD417E" w:rsidP="009F335E">
      <w:pPr>
        <w:pStyle w:val="Heading2"/>
        <w:spacing w:line="360" w:lineRule="auto"/>
        <w:rPr>
          <w:lang w:val="en-ID"/>
        </w:rPr>
      </w:pPr>
    </w:p>
    <w:p w14:paraId="402EB4F7" w14:textId="77777777" w:rsidR="00BD417E" w:rsidRDefault="00BD417E" w:rsidP="009F335E">
      <w:pPr>
        <w:pStyle w:val="Heading2"/>
        <w:spacing w:line="360" w:lineRule="auto"/>
        <w:rPr>
          <w:lang w:val="en-ID"/>
        </w:rPr>
      </w:pPr>
    </w:p>
    <w:p w14:paraId="1001BFAE" w14:textId="77777777" w:rsidR="00BD417E" w:rsidRDefault="00BD417E" w:rsidP="009F335E">
      <w:pPr>
        <w:pStyle w:val="Heading2"/>
        <w:spacing w:line="360" w:lineRule="auto"/>
        <w:rPr>
          <w:lang w:val="en-ID"/>
        </w:rPr>
      </w:pPr>
    </w:p>
    <w:p w14:paraId="141A6C99" w14:textId="77777777" w:rsidR="00BD417E" w:rsidRDefault="00BD417E" w:rsidP="009F335E">
      <w:pPr>
        <w:pStyle w:val="Heading2"/>
        <w:spacing w:line="360" w:lineRule="auto"/>
        <w:rPr>
          <w:lang w:val="en-ID"/>
        </w:rPr>
      </w:pPr>
    </w:p>
    <w:p w14:paraId="20D14992" w14:textId="77777777" w:rsidR="00BD417E" w:rsidRDefault="00BD417E" w:rsidP="009F335E">
      <w:pPr>
        <w:pStyle w:val="Heading2"/>
        <w:spacing w:line="360" w:lineRule="auto"/>
        <w:rPr>
          <w:lang w:val="en-ID"/>
        </w:rPr>
      </w:pPr>
    </w:p>
    <w:p w14:paraId="583E5ED9" w14:textId="77777777" w:rsidR="00BD417E" w:rsidRDefault="00BD417E" w:rsidP="009F335E">
      <w:pPr>
        <w:pStyle w:val="Heading2"/>
        <w:spacing w:line="360" w:lineRule="auto"/>
        <w:rPr>
          <w:lang w:val="en-ID"/>
        </w:rPr>
      </w:pPr>
    </w:p>
    <w:p w14:paraId="2C4713EB" w14:textId="77777777" w:rsidR="00BD417E" w:rsidRDefault="00BD417E" w:rsidP="009F335E">
      <w:pPr>
        <w:pStyle w:val="Heading2"/>
        <w:spacing w:line="360" w:lineRule="auto"/>
        <w:rPr>
          <w:lang w:val="en-ID"/>
        </w:rPr>
      </w:pPr>
    </w:p>
    <w:p w14:paraId="04AA268A" w14:textId="77777777" w:rsidR="00BD417E" w:rsidRDefault="00BD417E" w:rsidP="009F335E">
      <w:pPr>
        <w:pStyle w:val="Heading2"/>
        <w:spacing w:line="360" w:lineRule="auto"/>
        <w:rPr>
          <w:lang w:val="en-ID"/>
        </w:rPr>
      </w:pPr>
    </w:p>
    <w:p w14:paraId="0BE30A43" w14:textId="77777777" w:rsidR="00BD417E" w:rsidRDefault="00BD417E" w:rsidP="009F335E">
      <w:pPr>
        <w:pStyle w:val="Heading2"/>
        <w:spacing w:line="360" w:lineRule="auto"/>
        <w:rPr>
          <w:lang w:val="en-ID"/>
        </w:rPr>
      </w:pPr>
    </w:p>
    <w:p w14:paraId="3C8921F1" w14:textId="77777777" w:rsidR="00BD417E" w:rsidRDefault="00BD417E" w:rsidP="009F335E">
      <w:pPr>
        <w:pStyle w:val="Heading2"/>
        <w:spacing w:line="360" w:lineRule="auto"/>
        <w:rPr>
          <w:lang w:val="en-ID"/>
        </w:rPr>
      </w:pPr>
    </w:p>
    <w:p w14:paraId="2549A9FC" w14:textId="77777777" w:rsidR="00BD417E" w:rsidRDefault="00BD417E" w:rsidP="009F335E">
      <w:pPr>
        <w:pStyle w:val="Heading2"/>
        <w:spacing w:line="360" w:lineRule="auto"/>
        <w:rPr>
          <w:lang w:val="en-ID"/>
        </w:rPr>
      </w:pPr>
    </w:p>
    <w:p w14:paraId="3B8A8E20" w14:textId="77777777" w:rsidR="00BD417E" w:rsidRDefault="00BD417E" w:rsidP="009F335E">
      <w:pPr>
        <w:pStyle w:val="Heading2"/>
        <w:spacing w:line="360" w:lineRule="auto"/>
        <w:rPr>
          <w:lang w:val="en-ID"/>
        </w:rPr>
      </w:pPr>
    </w:p>
    <w:p w14:paraId="0B4ED9C9" w14:textId="77777777" w:rsidR="00BD417E" w:rsidRDefault="00BD417E" w:rsidP="009F335E">
      <w:pPr>
        <w:pStyle w:val="Heading2"/>
        <w:spacing w:line="360" w:lineRule="auto"/>
        <w:rPr>
          <w:lang w:val="en-ID"/>
        </w:rPr>
      </w:pPr>
    </w:p>
    <w:p w14:paraId="542DF6D7" w14:textId="77777777" w:rsidR="00BD417E" w:rsidRDefault="00BD417E" w:rsidP="009F335E">
      <w:pPr>
        <w:pStyle w:val="Heading2"/>
        <w:spacing w:line="360" w:lineRule="auto"/>
        <w:rPr>
          <w:lang w:val="en-ID"/>
        </w:rPr>
      </w:pPr>
    </w:p>
    <w:p w14:paraId="3E094EB9" w14:textId="77777777" w:rsidR="00BD417E" w:rsidRDefault="00BD417E" w:rsidP="009F335E">
      <w:pPr>
        <w:pStyle w:val="Heading2"/>
        <w:spacing w:line="360" w:lineRule="auto"/>
        <w:rPr>
          <w:lang w:val="en-ID"/>
        </w:rPr>
      </w:pPr>
    </w:p>
    <w:p w14:paraId="41A83AE2" w14:textId="77777777" w:rsidR="00BD417E" w:rsidRDefault="00BD417E" w:rsidP="009F335E">
      <w:pPr>
        <w:pStyle w:val="Heading2"/>
        <w:spacing w:line="360" w:lineRule="auto"/>
        <w:rPr>
          <w:lang w:val="en-ID"/>
        </w:rPr>
      </w:pPr>
    </w:p>
    <w:p w14:paraId="707191C3" w14:textId="77777777" w:rsidR="00BD417E" w:rsidRDefault="00BD417E" w:rsidP="009F335E">
      <w:pPr>
        <w:pStyle w:val="Heading2"/>
        <w:spacing w:line="360" w:lineRule="auto"/>
        <w:rPr>
          <w:lang w:val="en-ID"/>
        </w:rPr>
      </w:pPr>
    </w:p>
    <w:p w14:paraId="0DC8491C" w14:textId="77777777" w:rsidR="00BD417E" w:rsidRDefault="00BD417E" w:rsidP="009F335E">
      <w:pPr>
        <w:pStyle w:val="Heading2"/>
        <w:spacing w:line="360" w:lineRule="auto"/>
        <w:rPr>
          <w:lang w:val="en-ID"/>
        </w:rPr>
      </w:pPr>
    </w:p>
    <w:p w14:paraId="2D275599" w14:textId="4FF1E418" w:rsidR="00394958" w:rsidRDefault="00000000" w:rsidP="00BD417E">
      <w:pPr>
        <w:pStyle w:val="Heading2"/>
        <w:rPr>
          <w:rFonts w:ascii="Times New Roman" w:hAnsi="Times New Roman" w:cs="Times New Roman"/>
          <w:color w:val="auto"/>
        </w:rPr>
      </w:pPr>
      <w:r w:rsidRPr="00E95122">
        <w:rPr>
          <w:rFonts w:ascii="Times New Roman" w:hAnsi="Times New Roman" w:cs="Times New Roman"/>
          <w:color w:val="auto"/>
        </w:rPr>
        <w:t>DAFTAR PUSTAKA</w:t>
      </w:r>
    </w:p>
    <w:sdt>
      <w:sdtPr>
        <w:rPr>
          <w:rFonts w:ascii="Times New Roman" w:hAnsi="Times New Roman" w:cs="Times New Roman"/>
          <w:sz w:val="24"/>
          <w:szCs w:val="24"/>
          <w:lang w:val="en-ID"/>
        </w:rPr>
        <w:tag w:val="MENDELEY_BIBLIOGRAPHY"/>
        <w:id w:val="-521240186"/>
        <w:placeholder>
          <w:docPart w:val="DefaultPlaceholder_-1854013440"/>
        </w:placeholder>
      </w:sdtPr>
      <w:sdtEndPr>
        <w:rPr>
          <w:szCs w:val="22"/>
        </w:rPr>
      </w:sdtEndPr>
      <w:sdtContent>
        <w:p w14:paraId="61D70C5A" w14:textId="77777777" w:rsidR="00E93313" w:rsidRPr="00E93313" w:rsidRDefault="00E93313">
          <w:pPr>
            <w:autoSpaceDE w:val="0"/>
            <w:autoSpaceDN w:val="0"/>
            <w:ind w:hanging="480"/>
            <w:divId w:val="681662591"/>
            <w:rPr>
              <w:rFonts w:ascii="Times New Roman" w:eastAsia="Times New Roman" w:hAnsi="Times New Roman" w:cs="Times New Roman"/>
              <w:sz w:val="24"/>
              <w:szCs w:val="24"/>
            </w:rPr>
          </w:pPr>
          <w:r w:rsidRPr="00E93313">
            <w:rPr>
              <w:rFonts w:ascii="Times New Roman" w:eastAsia="Times New Roman" w:hAnsi="Times New Roman" w:cs="Times New Roman"/>
              <w:sz w:val="24"/>
            </w:rPr>
            <w:t xml:space="preserve">Adam, S. I., &amp; </w:t>
          </w:r>
          <w:proofErr w:type="spellStart"/>
          <w:r w:rsidRPr="00E93313">
            <w:rPr>
              <w:rFonts w:ascii="Times New Roman" w:eastAsia="Times New Roman" w:hAnsi="Times New Roman" w:cs="Times New Roman"/>
              <w:sz w:val="24"/>
            </w:rPr>
            <w:t>Grivin</w:t>
          </w:r>
          <w:proofErr w:type="spellEnd"/>
          <w:r w:rsidRPr="00E93313">
            <w:rPr>
              <w:rFonts w:ascii="Times New Roman" w:eastAsia="Times New Roman" w:hAnsi="Times New Roman" w:cs="Times New Roman"/>
              <w:sz w:val="24"/>
            </w:rPr>
            <w:t xml:space="preserve">, W. (2025). IMPLEMENTASI SISTEM REKOMENDASI PRODUK E-COMMERCE MENGGUNAKAN CONTENT-BASED FILTERING BERBASIS COSINE SIMILARITY. </w:t>
          </w:r>
          <w:proofErr w:type="spellStart"/>
          <w:r w:rsidRPr="00E93313">
            <w:rPr>
              <w:rFonts w:ascii="Times New Roman" w:eastAsia="Times New Roman" w:hAnsi="Times New Roman" w:cs="Times New Roman"/>
              <w:i/>
              <w:iCs/>
              <w:sz w:val="24"/>
            </w:rPr>
            <w:t>Jurnal</w:t>
          </w:r>
          <w:proofErr w:type="spellEnd"/>
          <w:r w:rsidRPr="00E93313">
            <w:rPr>
              <w:rFonts w:ascii="Times New Roman" w:eastAsia="Times New Roman" w:hAnsi="Times New Roman" w:cs="Times New Roman"/>
              <w:i/>
              <w:iCs/>
              <w:sz w:val="24"/>
            </w:rPr>
            <w:t xml:space="preserve"> </w:t>
          </w:r>
          <w:proofErr w:type="spellStart"/>
          <w:r w:rsidRPr="00E93313">
            <w:rPr>
              <w:rFonts w:ascii="Times New Roman" w:eastAsia="Times New Roman" w:hAnsi="Times New Roman" w:cs="Times New Roman"/>
              <w:i/>
              <w:iCs/>
              <w:sz w:val="24"/>
            </w:rPr>
            <w:t>Sistem</w:t>
          </w:r>
          <w:proofErr w:type="spellEnd"/>
          <w:r w:rsidRPr="00E93313">
            <w:rPr>
              <w:rFonts w:ascii="Times New Roman" w:eastAsia="Times New Roman" w:hAnsi="Times New Roman" w:cs="Times New Roman"/>
              <w:i/>
              <w:iCs/>
              <w:sz w:val="24"/>
            </w:rPr>
            <w:t xml:space="preserve"> </w:t>
          </w:r>
          <w:proofErr w:type="spellStart"/>
          <w:r w:rsidRPr="00E93313">
            <w:rPr>
              <w:rFonts w:ascii="Times New Roman" w:eastAsia="Times New Roman" w:hAnsi="Times New Roman" w:cs="Times New Roman"/>
              <w:i/>
              <w:iCs/>
              <w:sz w:val="24"/>
            </w:rPr>
            <w:t>Informasi</w:t>
          </w:r>
          <w:proofErr w:type="spellEnd"/>
          <w:r w:rsidRPr="00E93313">
            <w:rPr>
              <w:rFonts w:ascii="Times New Roman" w:eastAsia="Times New Roman" w:hAnsi="Times New Roman" w:cs="Times New Roman"/>
              <w:i/>
              <w:iCs/>
              <w:sz w:val="24"/>
            </w:rPr>
            <w:t xml:space="preserve"> Dan Teknik Komputer</w:t>
          </w:r>
          <w:r w:rsidRPr="00E93313">
            <w:rPr>
              <w:rFonts w:ascii="Times New Roman" w:eastAsia="Times New Roman" w:hAnsi="Times New Roman" w:cs="Times New Roman"/>
              <w:sz w:val="24"/>
            </w:rPr>
            <w:t xml:space="preserve">, </w:t>
          </w:r>
          <w:r w:rsidRPr="00E93313">
            <w:rPr>
              <w:rFonts w:ascii="Times New Roman" w:eastAsia="Times New Roman" w:hAnsi="Times New Roman" w:cs="Times New Roman"/>
              <w:i/>
              <w:iCs/>
              <w:sz w:val="24"/>
            </w:rPr>
            <w:t>10</w:t>
          </w:r>
          <w:r w:rsidRPr="00E93313">
            <w:rPr>
              <w:rFonts w:ascii="Times New Roman" w:eastAsia="Times New Roman" w:hAnsi="Times New Roman" w:cs="Times New Roman"/>
              <w:sz w:val="24"/>
            </w:rPr>
            <w:t>(2).</w:t>
          </w:r>
        </w:p>
        <w:p w14:paraId="1201CEB6" w14:textId="77777777" w:rsidR="00E93313" w:rsidRPr="00E93313" w:rsidRDefault="00E93313">
          <w:pPr>
            <w:autoSpaceDE w:val="0"/>
            <w:autoSpaceDN w:val="0"/>
            <w:ind w:hanging="480"/>
            <w:divId w:val="1643000013"/>
            <w:rPr>
              <w:rFonts w:ascii="Times New Roman" w:eastAsia="Times New Roman" w:hAnsi="Times New Roman" w:cs="Times New Roman"/>
              <w:sz w:val="24"/>
            </w:rPr>
          </w:pPr>
          <w:r w:rsidRPr="00E93313">
            <w:rPr>
              <w:rFonts w:ascii="Times New Roman" w:eastAsia="Times New Roman" w:hAnsi="Times New Roman" w:cs="Times New Roman"/>
              <w:sz w:val="24"/>
            </w:rPr>
            <w:t xml:space="preserve">Chakravarthi, G. K., Sri, K. B., Pallavi, M., Ganesh, D., &amp; Kumar, M. R. (2026). A HYBRID CROSS-MODAL DEEP LEARNING AND CLIP-BASED FRAMEWORK FOR PERSONALIZED FASHION PRODUCT RECOMMENDATIONS. </w:t>
          </w:r>
          <w:r w:rsidRPr="00E93313">
            <w:rPr>
              <w:rFonts w:ascii="Times New Roman" w:eastAsia="Times New Roman" w:hAnsi="Times New Roman" w:cs="Times New Roman"/>
              <w:i/>
              <w:iCs/>
              <w:sz w:val="24"/>
            </w:rPr>
            <w:t>Journal of Engineering and Technology for Industrial Applications</w:t>
          </w:r>
          <w:r w:rsidRPr="00E93313">
            <w:rPr>
              <w:rFonts w:ascii="Times New Roman" w:eastAsia="Times New Roman" w:hAnsi="Times New Roman" w:cs="Times New Roman"/>
              <w:sz w:val="24"/>
            </w:rPr>
            <w:t xml:space="preserve">, </w:t>
          </w:r>
          <w:r w:rsidRPr="00E93313">
            <w:rPr>
              <w:rFonts w:ascii="Times New Roman" w:eastAsia="Times New Roman" w:hAnsi="Times New Roman" w:cs="Times New Roman"/>
              <w:i/>
              <w:iCs/>
              <w:sz w:val="24"/>
            </w:rPr>
            <w:t>12</w:t>
          </w:r>
          <w:r w:rsidRPr="00E93313">
            <w:rPr>
              <w:rFonts w:ascii="Times New Roman" w:eastAsia="Times New Roman" w:hAnsi="Times New Roman" w:cs="Times New Roman"/>
              <w:sz w:val="24"/>
            </w:rPr>
            <w:t>(59), 1160–1170. https://doi.org/10.5935/jetia.v12i59.3226</w:t>
          </w:r>
        </w:p>
        <w:p w14:paraId="6A63D2D0" w14:textId="77777777" w:rsidR="00E93313" w:rsidRPr="00E93313" w:rsidRDefault="00E93313">
          <w:pPr>
            <w:autoSpaceDE w:val="0"/>
            <w:autoSpaceDN w:val="0"/>
            <w:ind w:hanging="480"/>
            <w:divId w:val="1154640448"/>
            <w:rPr>
              <w:rFonts w:ascii="Times New Roman" w:eastAsia="Times New Roman" w:hAnsi="Times New Roman" w:cs="Times New Roman"/>
              <w:sz w:val="24"/>
            </w:rPr>
          </w:pPr>
          <w:r w:rsidRPr="00E93313">
            <w:rPr>
              <w:rFonts w:ascii="Times New Roman" w:eastAsia="Times New Roman" w:hAnsi="Times New Roman" w:cs="Times New Roman"/>
              <w:sz w:val="24"/>
            </w:rPr>
            <w:t xml:space="preserve">Dagan, A., Guy, I., &amp; </w:t>
          </w:r>
          <w:proofErr w:type="spellStart"/>
          <w:r w:rsidRPr="00E93313">
            <w:rPr>
              <w:rFonts w:ascii="Times New Roman" w:eastAsia="Times New Roman" w:hAnsi="Times New Roman" w:cs="Times New Roman"/>
              <w:sz w:val="24"/>
            </w:rPr>
            <w:t>Novgorodov</w:t>
          </w:r>
          <w:proofErr w:type="spellEnd"/>
          <w:r w:rsidRPr="00E93313">
            <w:rPr>
              <w:rFonts w:ascii="Times New Roman" w:eastAsia="Times New Roman" w:hAnsi="Times New Roman" w:cs="Times New Roman"/>
              <w:sz w:val="24"/>
            </w:rPr>
            <w:t xml:space="preserve">, S. (2023). Shop by image: characterizing visual search in e-commerce. </w:t>
          </w:r>
          <w:r w:rsidRPr="00E93313">
            <w:rPr>
              <w:rFonts w:ascii="Times New Roman" w:eastAsia="Times New Roman" w:hAnsi="Times New Roman" w:cs="Times New Roman"/>
              <w:i/>
              <w:iCs/>
              <w:sz w:val="24"/>
            </w:rPr>
            <w:t>Information Retrieval Journal</w:t>
          </w:r>
          <w:r w:rsidRPr="00E93313">
            <w:rPr>
              <w:rFonts w:ascii="Times New Roman" w:eastAsia="Times New Roman" w:hAnsi="Times New Roman" w:cs="Times New Roman"/>
              <w:sz w:val="24"/>
            </w:rPr>
            <w:t xml:space="preserve">, </w:t>
          </w:r>
          <w:r w:rsidRPr="00E93313">
            <w:rPr>
              <w:rFonts w:ascii="Times New Roman" w:eastAsia="Times New Roman" w:hAnsi="Times New Roman" w:cs="Times New Roman"/>
              <w:i/>
              <w:iCs/>
              <w:sz w:val="24"/>
            </w:rPr>
            <w:t>26</w:t>
          </w:r>
          <w:r w:rsidRPr="00E93313">
            <w:rPr>
              <w:rFonts w:ascii="Times New Roman" w:eastAsia="Times New Roman" w:hAnsi="Times New Roman" w:cs="Times New Roman"/>
              <w:sz w:val="24"/>
            </w:rPr>
            <w:t>(1). https://doi.org/10.1007/s10791-023-09418-1</w:t>
          </w:r>
        </w:p>
        <w:p w14:paraId="129B6655" w14:textId="77777777" w:rsidR="00E93313" w:rsidRPr="00E93313" w:rsidRDefault="00E93313">
          <w:pPr>
            <w:autoSpaceDE w:val="0"/>
            <w:autoSpaceDN w:val="0"/>
            <w:ind w:hanging="480"/>
            <w:divId w:val="321548318"/>
            <w:rPr>
              <w:rFonts w:ascii="Times New Roman" w:eastAsia="Times New Roman" w:hAnsi="Times New Roman" w:cs="Times New Roman"/>
              <w:sz w:val="24"/>
            </w:rPr>
          </w:pPr>
          <w:r w:rsidRPr="00E93313">
            <w:rPr>
              <w:rFonts w:ascii="Times New Roman" w:eastAsia="Times New Roman" w:hAnsi="Times New Roman" w:cs="Times New Roman"/>
              <w:sz w:val="24"/>
            </w:rPr>
            <w:t xml:space="preserve">Devan Rizky Saputra Zebua, </w:t>
          </w:r>
          <w:proofErr w:type="spellStart"/>
          <w:r w:rsidRPr="00E93313">
            <w:rPr>
              <w:rFonts w:ascii="Times New Roman" w:eastAsia="Times New Roman" w:hAnsi="Times New Roman" w:cs="Times New Roman"/>
              <w:sz w:val="24"/>
            </w:rPr>
            <w:t>Ranggi</w:t>
          </w:r>
          <w:proofErr w:type="spellEnd"/>
          <w:r w:rsidRPr="00E93313">
            <w:rPr>
              <w:rFonts w:ascii="Times New Roman" w:eastAsia="Times New Roman" w:hAnsi="Times New Roman" w:cs="Times New Roman"/>
              <w:sz w:val="24"/>
            </w:rPr>
            <w:t xml:space="preserve"> </w:t>
          </w:r>
          <w:proofErr w:type="spellStart"/>
          <w:r w:rsidRPr="00E93313">
            <w:rPr>
              <w:rFonts w:ascii="Times New Roman" w:eastAsia="Times New Roman" w:hAnsi="Times New Roman" w:cs="Times New Roman"/>
              <w:sz w:val="24"/>
            </w:rPr>
            <w:t>Praharaningtyas</w:t>
          </w:r>
          <w:proofErr w:type="spellEnd"/>
          <w:r w:rsidRPr="00E93313">
            <w:rPr>
              <w:rFonts w:ascii="Times New Roman" w:eastAsia="Times New Roman" w:hAnsi="Times New Roman" w:cs="Times New Roman"/>
              <w:sz w:val="24"/>
            </w:rPr>
            <w:t xml:space="preserve"> Aji, &amp; Nandang Hermanto. (2026). IMPLEMENTASI CONTENT-BASED FILTERING UNTUK REKOMENDASI PRODUK PADA WEBSITE E-COMMERCE. </w:t>
          </w:r>
          <w:proofErr w:type="gramStart"/>
          <w:r w:rsidRPr="00E93313">
            <w:rPr>
              <w:rFonts w:ascii="Times New Roman" w:eastAsia="Times New Roman" w:hAnsi="Times New Roman" w:cs="Times New Roman"/>
              <w:i/>
              <w:iCs/>
              <w:sz w:val="24"/>
            </w:rPr>
            <w:t>Rabit :</w:t>
          </w:r>
          <w:proofErr w:type="gramEnd"/>
          <w:r w:rsidRPr="00E93313">
            <w:rPr>
              <w:rFonts w:ascii="Times New Roman" w:eastAsia="Times New Roman" w:hAnsi="Times New Roman" w:cs="Times New Roman"/>
              <w:i/>
              <w:iCs/>
              <w:sz w:val="24"/>
            </w:rPr>
            <w:t xml:space="preserve"> </w:t>
          </w:r>
          <w:proofErr w:type="spellStart"/>
          <w:r w:rsidRPr="00E93313">
            <w:rPr>
              <w:rFonts w:ascii="Times New Roman" w:eastAsia="Times New Roman" w:hAnsi="Times New Roman" w:cs="Times New Roman"/>
              <w:i/>
              <w:iCs/>
              <w:sz w:val="24"/>
            </w:rPr>
            <w:t>Jurnal</w:t>
          </w:r>
          <w:proofErr w:type="spellEnd"/>
          <w:r w:rsidRPr="00E93313">
            <w:rPr>
              <w:rFonts w:ascii="Times New Roman" w:eastAsia="Times New Roman" w:hAnsi="Times New Roman" w:cs="Times New Roman"/>
              <w:i/>
              <w:iCs/>
              <w:sz w:val="24"/>
            </w:rPr>
            <w:t xml:space="preserve"> </w:t>
          </w:r>
          <w:proofErr w:type="spellStart"/>
          <w:r w:rsidRPr="00E93313">
            <w:rPr>
              <w:rFonts w:ascii="Times New Roman" w:eastAsia="Times New Roman" w:hAnsi="Times New Roman" w:cs="Times New Roman"/>
              <w:i/>
              <w:iCs/>
              <w:sz w:val="24"/>
            </w:rPr>
            <w:t>Teknologi</w:t>
          </w:r>
          <w:proofErr w:type="spellEnd"/>
          <w:r w:rsidRPr="00E93313">
            <w:rPr>
              <w:rFonts w:ascii="Times New Roman" w:eastAsia="Times New Roman" w:hAnsi="Times New Roman" w:cs="Times New Roman"/>
              <w:i/>
              <w:iCs/>
              <w:sz w:val="24"/>
            </w:rPr>
            <w:t xml:space="preserve"> Dan </w:t>
          </w:r>
          <w:proofErr w:type="spellStart"/>
          <w:r w:rsidRPr="00E93313">
            <w:rPr>
              <w:rFonts w:ascii="Times New Roman" w:eastAsia="Times New Roman" w:hAnsi="Times New Roman" w:cs="Times New Roman"/>
              <w:i/>
              <w:iCs/>
              <w:sz w:val="24"/>
            </w:rPr>
            <w:t>Sistem</w:t>
          </w:r>
          <w:proofErr w:type="spellEnd"/>
          <w:r w:rsidRPr="00E93313">
            <w:rPr>
              <w:rFonts w:ascii="Times New Roman" w:eastAsia="Times New Roman" w:hAnsi="Times New Roman" w:cs="Times New Roman"/>
              <w:i/>
              <w:iCs/>
              <w:sz w:val="24"/>
            </w:rPr>
            <w:t xml:space="preserve"> </w:t>
          </w:r>
          <w:proofErr w:type="spellStart"/>
          <w:r w:rsidRPr="00E93313">
            <w:rPr>
              <w:rFonts w:ascii="Times New Roman" w:eastAsia="Times New Roman" w:hAnsi="Times New Roman" w:cs="Times New Roman"/>
              <w:i/>
              <w:iCs/>
              <w:sz w:val="24"/>
            </w:rPr>
            <w:t>Informasi</w:t>
          </w:r>
          <w:proofErr w:type="spellEnd"/>
          <w:r w:rsidRPr="00E93313">
            <w:rPr>
              <w:rFonts w:ascii="Times New Roman" w:eastAsia="Times New Roman" w:hAnsi="Times New Roman" w:cs="Times New Roman"/>
              <w:i/>
              <w:iCs/>
              <w:sz w:val="24"/>
            </w:rPr>
            <w:t xml:space="preserve"> </w:t>
          </w:r>
          <w:proofErr w:type="spellStart"/>
          <w:r w:rsidRPr="00E93313">
            <w:rPr>
              <w:rFonts w:ascii="Times New Roman" w:eastAsia="Times New Roman" w:hAnsi="Times New Roman" w:cs="Times New Roman"/>
              <w:i/>
              <w:iCs/>
              <w:sz w:val="24"/>
            </w:rPr>
            <w:t>Univrab</w:t>
          </w:r>
          <w:proofErr w:type="spellEnd"/>
          <w:r w:rsidRPr="00E93313">
            <w:rPr>
              <w:rFonts w:ascii="Times New Roman" w:eastAsia="Times New Roman" w:hAnsi="Times New Roman" w:cs="Times New Roman"/>
              <w:sz w:val="24"/>
            </w:rPr>
            <w:t xml:space="preserve">, </w:t>
          </w:r>
          <w:r w:rsidRPr="00E93313">
            <w:rPr>
              <w:rFonts w:ascii="Times New Roman" w:eastAsia="Times New Roman" w:hAnsi="Times New Roman" w:cs="Times New Roman"/>
              <w:i/>
              <w:iCs/>
              <w:sz w:val="24"/>
            </w:rPr>
            <w:t>11</w:t>
          </w:r>
          <w:r w:rsidRPr="00E93313">
            <w:rPr>
              <w:rFonts w:ascii="Times New Roman" w:eastAsia="Times New Roman" w:hAnsi="Times New Roman" w:cs="Times New Roman"/>
              <w:sz w:val="24"/>
            </w:rPr>
            <w:t>(2), 3121–3140. https://doi.org/10.36341/rabit.v11i2.8006</w:t>
          </w:r>
        </w:p>
        <w:p w14:paraId="6EB18C83" w14:textId="77777777" w:rsidR="00E93313" w:rsidRPr="00E93313" w:rsidRDefault="00E93313">
          <w:pPr>
            <w:autoSpaceDE w:val="0"/>
            <w:autoSpaceDN w:val="0"/>
            <w:ind w:hanging="480"/>
            <w:divId w:val="845366918"/>
            <w:rPr>
              <w:rFonts w:ascii="Times New Roman" w:eastAsia="Times New Roman" w:hAnsi="Times New Roman" w:cs="Times New Roman"/>
              <w:sz w:val="24"/>
            </w:rPr>
          </w:pPr>
          <w:proofErr w:type="spellStart"/>
          <w:r w:rsidRPr="00E93313">
            <w:rPr>
              <w:rFonts w:ascii="Times New Roman" w:eastAsia="Times New Roman" w:hAnsi="Times New Roman" w:cs="Times New Roman"/>
              <w:sz w:val="24"/>
            </w:rPr>
            <w:t>Hendryli</w:t>
          </w:r>
          <w:proofErr w:type="spellEnd"/>
          <w:r w:rsidRPr="00E93313">
            <w:rPr>
              <w:rFonts w:ascii="Times New Roman" w:eastAsia="Times New Roman" w:hAnsi="Times New Roman" w:cs="Times New Roman"/>
              <w:sz w:val="24"/>
            </w:rPr>
            <w:t xml:space="preserve">, J., </w:t>
          </w:r>
          <w:proofErr w:type="spellStart"/>
          <w:r w:rsidRPr="00E93313">
            <w:rPr>
              <w:rFonts w:ascii="Times New Roman" w:eastAsia="Times New Roman" w:hAnsi="Times New Roman" w:cs="Times New Roman"/>
              <w:sz w:val="24"/>
            </w:rPr>
            <w:t>Herwindiati</w:t>
          </w:r>
          <w:proofErr w:type="spellEnd"/>
          <w:r w:rsidRPr="00E93313">
            <w:rPr>
              <w:rFonts w:ascii="Times New Roman" w:eastAsia="Times New Roman" w:hAnsi="Times New Roman" w:cs="Times New Roman"/>
              <w:sz w:val="24"/>
            </w:rPr>
            <w:t xml:space="preserve">, D. E., Halim, H., &amp; </w:t>
          </w:r>
          <w:proofErr w:type="spellStart"/>
          <w:r w:rsidRPr="00E93313">
            <w:rPr>
              <w:rFonts w:ascii="Times New Roman" w:eastAsia="Times New Roman" w:hAnsi="Times New Roman" w:cs="Times New Roman"/>
              <w:sz w:val="24"/>
            </w:rPr>
            <w:t>Nagaputra</w:t>
          </w:r>
          <w:proofErr w:type="spellEnd"/>
          <w:r w:rsidRPr="00E93313">
            <w:rPr>
              <w:rFonts w:ascii="Times New Roman" w:eastAsia="Times New Roman" w:hAnsi="Times New Roman" w:cs="Times New Roman"/>
              <w:sz w:val="24"/>
            </w:rPr>
            <w:t xml:space="preserve">, H. (2025). PERBANDINGAN METODE EKSTRAKSI FITUR PADA SISTEM PENCARIAN PRODUK E-COMMERCE BERBASIS CITRA. </w:t>
          </w:r>
          <w:proofErr w:type="spellStart"/>
          <w:r w:rsidRPr="00E93313">
            <w:rPr>
              <w:rFonts w:ascii="Times New Roman" w:eastAsia="Times New Roman" w:hAnsi="Times New Roman" w:cs="Times New Roman"/>
              <w:i/>
              <w:iCs/>
              <w:sz w:val="24"/>
            </w:rPr>
            <w:t>Computatio</w:t>
          </w:r>
          <w:proofErr w:type="spellEnd"/>
          <w:r w:rsidRPr="00E93313">
            <w:rPr>
              <w:rFonts w:ascii="Times New Roman" w:eastAsia="Times New Roman" w:hAnsi="Times New Roman" w:cs="Times New Roman"/>
              <w:i/>
              <w:iCs/>
              <w:sz w:val="24"/>
            </w:rPr>
            <w:t>: Journal of Computer Science and Information Systems</w:t>
          </w:r>
          <w:r w:rsidRPr="00E93313">
            <w:rPr>
              <w:rFonts w:ascii="Times New Roman" w:eastAsia="Times New Roman" w:hAnsi="Times New Roman" w:cs="Times New Roman"/>
              <w:sz w:val="24"/>
            </w:rPr>
            <w:t xml:space="preserve">, </w:t>
          </w:r>
          <w:r w:rsidRPr="00E93313">
            <w:rPr>
              <w:rFonts w:ascii="Times New Roman" w:eastAsia="Times New Roman" w:hAnsi="Times New Roman" w:cs="Times New Roman"/>
              <w:i/>
              <w:iCs/>
              <w:sz w:val="24"/>
            </w:rPr>
            <w:t>9</w:t>
          </w:r>
          <w:r w:rsidRPr="00E93313">
            <w:rPr>
              <w:rFonts w:ascii="Times New Roman" w:eastAsia="Times New Roman" w:hAnsi="Times New Roman" w:cs="Times New Roman"/>
              <w:sz w:val="24"/>
            </w:rPr>
            <w:t>(1), 30–41.</w:t>
          </w:r>
        </w:p>
        <w:p w14:paraId="2C68824A" w14:textId="77777777" w:rsidR="00E93313" w:rsidRPr="00E93313" w:rsidRDefault="00E93313">
          <w:pPr>
            <w:autoSpaceDE w:val="0"/>
            <w:autoSpaceDN w:val="0"/>
            <w:ind w:hanging="480"/>
            <w:divId w:val="448548039"/>
            <w:rPr>
              <w:rFonts w:ascii="Times New Roman" w:eastAsia="Times New Roman" w:hAnsi="Times New Roman" w:cs="Times New Roman"/>
              <w:sz w:val="24"/>
            </w:rPr>
          </w:pPr>
          <w:r w:rsidRPr="00E93313">
            <w:rPr>
              <w:rFonts w:ascii="Times New Roman" w:eastAsia="Times New Roman" w:hAnsi="Times New Roman" w:cs="Times New Roman"/>
              <w:sz w:val="24"/>
            </w:rPr>
            <w:t xml:space="preserve">Krasnov, F. V. (2024). Embedding-based retrieval: measures of threshold recall and precision to evaluate product search. </w:t>
          </w:r>
          <w:r w:rsidRPr="00E93313">
            <w:rPr>
              <w:rFonts w:ascii="Times New Roman" w:eastAsia="Times New Roman" w:hAnsi="Times New Roman" w:cs="Times New Roman"/>
              <w:i/>
              <w:iCs/>
              <w:sz w:val="24"/>
            </w:rPr>
            <w:t>Business Informatics</w:t>
          </w:r>
          <w:r w:rsidRPr="00E93313">
            <w:rPr>
              <w:rFonts w:ascii="Times New Roman" w:eastAsia="Times New Roman" w:hAnsi="Times New Roman" w:cs="Times New Roman"/>
              <w:sz w:val="24"/>
            </w:rPr>
            <w:t xml:space="preserve">, </w:t>
          </w:r>
          <w:r w:rsidRPr="00E93313">
            <w:rPr>
              <w:rFonts w:ascii="Times New Roman" w:eastAsia="Times New Roman" w:hAnsi="Times New Roman" w:cs="Times New Roman"/>
              <w:i/>
              <w:iCs/>
              <w:sz w:val="24"/>
            </w:rPr>
            <w:t>18</w:t>
          </w:r>
          <w:r w:rsidRPr="00E93313">
            <w:rPr>
              <w:rFonts w:ascii="Times New Roman" w:eastAsia="Times New Roman" w:hAnsi="Times New Roman" w:cs="Times New Roman"/>
              <w:sz w:val="24"/>
            </w:rPr>
            <w:t>(2), 22–34. https://doi.org/10.17323/2587-814X.2024.2.22.34</w:t>
          </w:r>
        </w:p>
        <w:p w14:paraId="405B1EBC" w14:textId="77777777" w:rsidR="00E93313" w:rsidRPr="00E93313" w:rsidRDefault="00E93313">
          <w:pPr>
            <w:autoSpaceDE w:val="0"/>
            <w:autoSpaceDN w:val="0"/>
            <w:ind w:hanging="480"/>
            <w:divId w:val="1320234379"/>
            <w:rPr>
              <w:rFonts w:ascii="Times New Roman" w:eastAsia="Times New Roman" w:hAnsi="Times New Roman" w:cs="Times New Roman"/>
              <w:sz w:val="24"/>
            </w:rPr>
          </w:pPr>
          <w:r w:rsidRPr="00E93313">
            <w:rPr>
              <w:rFonts w:ascii="Times New Roman" w:eastAsia="Times New Roman" w:hAnsi="Times New Roman" w:cs="Times New Roman"/>
              <w:sz w:val="24"/>
            </w:rPr>
            <w:t xml:space="preserve">Pratama, F., Prastio, S., </w:t>
          </w:r>
          <w:proofErr w:type="spellStart"/>
          <w:r w:rsidRPr="00E93313">
            <w:rPr>
              <w:rFonts w:ascii="Times New Roman" w:eastAsia="Times New Roman" w:hAnsi="Times New Roman" w:cs="Times New Roman"/>
              <w:sz w:val="24"/>
            </w:rPr>
            <w:t>Seniwati</w:t>
          </w:r>
          <w:proofErr w:type="spellEnd"/>
          <w:r w:rsidRPr="00E93313">
            <w:rPr>
              <w:rFonts w:ascii="Times New Roman" w:eastAsia="Times New Roman" w:hAnsi="Times New Roman" w:cs="Times New Roman"/>
              <w:sz w:val="24"/>
            </w:rPr>
            <w:t xml:space="preserve">, E., </w:t>
          </w:r>
          <w:proofErr w:type="spellStart"/>
          <w:r w:rsidRPr="00E93313">
            <w:rPr>
              <w:rFonts w:ascii="Times New Roman" w:eastAsia="Times New Roman" w:hAnsi="Times New Roman" w:cs="Times New Roman"/>
              <w:sz w:val="24"/>
            </w:rPr>
            <w:t>Hartanti</w:t>
          </w:r>
          <w:proofErr w:type="spellEnd"/>
          <w:r w:rsidRPr="00E93313">
            <w:rPr>
              <w:rFonts w:ascii="Times New Roman" w:eastAsia="Times New Roman" w:hAnsi="Times New Roman" w:cs="Times New Roman"/>
              <w:sz w:val="24"/>
            </w:rPr>
            <w:t xml:space="preserve">, N. T., &amp; </w:t>
          </w:r>
          <w:proofErr w:type="spellStart"/>
          <w:r w:rsidRPr="00E93313">
            <w:rPr>
              <w:rFonts w:ascii="Times New Roman" w:eastAsia="Times New Roman" w:hAnsi="Times New Roman" w:cs="Times New Roman"/>
              <w:sz w:val="24"/>
            </w:rPr>
            <w:t>Sudarmanto</w:t>
          </w:r>
          <w:proofErr w:type="spellEnd"/>
          <w:r w:rsidRPr="00E93313">
            <w:rPr>
              <w:rFonts w:ascii="Times New Roman" w:eastAsia="Times New Roman" w:hAnsi="Times New Roman" w:cs="Times New Roman"/>
              <w:sz w:val="24"/>
            </w:rPr>
            <w:t xml:space="preserve">. (2026). Content-Based Filtering </w:t>
          </w:r>
          <w:proofErr w:type="spellStart"/>
          <w:r w:rsidRPr="00E93313">
            <w:rPr>
              <w:rFonts w:ascii="Times New Roman" w:eastAsia="Times New Roman" w:hAnsi="Times New Roman" w:cs="Times New Roman"/>
              <w:sz w:val="24"/>
            </w:rPr>
            <w:t>untuk</w:t>
          </w:r>
          <w:proofErr w:type="spellEnd"/>
          <w:r w:rsidRPr="00E93313">
            <w:rPr>
              <w:rFonts w:ascii="Times New Roman" w:eastAsia="Times New Roman" w:hAnsi="Times New Roman" w:cs="Times New Roman"/>
              <w:sz w:val="24"/>
            </w:rPr>
            <w:t xml:space="preserve"> </w:t>
          </w:r>
          <w:proofErr w:type="spellStart"/>
          <w:r w:rsidRPr="00E93313">
            <w:rPr>
              <w:rFonts w:ascii="Times New Roman" w:eastAsia="Times New Roman" w:hAnsi="Times New Roman" w:cs="Times New Roman"/>
              <w:sz w:val="24"/>
            </w:rPr>
            <w:t>Sistem</w:t>
          </w:r>
          <w:proofErr w:type="spellEnd"/>
          <w:r w:rsidRPr="00E93313">
            <w:rPr>
              <w:rFonts w:ascii="Times New Roman" w:eastAsia="Times New Roman" w:hAnsi="Times New Roman" w:cs="Times New Roman"/>
              <w:sz w:val="24"/>
            </w:rPr>
            <w:t xml:space="preserve"> </w:t>
          </w:r>
          <w:proofErr w:type="spellStart"/>
          <w:r w:rsidRPr="00E93313">
            <w:rPr>
              <w:rFonts w:ascii="Times New Roman" w:eastAsia="Times New Roman" w:hAnsi="Times New Roman" w:cs="Times New Roman"/>
              <w:sz w:val="24"/>
            </w:rPr>
            <w:t>Rekomendasi</w:t>
          </w:r>
          <w:proofErr w:type="spellEnd"/>
          <w:r w:rsidRPr="00E93313">
            <w:rPr>
              <w:rFonts w:ascii="Times New Roman" w:eastAsia="Times New Roman" w:hAnsi="Times New Roman" w:cs="Times New Roman"/>
              <w:sz w:val="24"/>
            </w:rPr>
            <w:t xml:space="preserve"> </w:t>
          </w:r>
          <w:proofErr w:type="spellStart"/>
          <w:r w:rsidRPr="00E93313">
            <w:rPr>
              <w:rFonts w:ascii="Times New Roman" w:eastAsia="Times New Roman" w:hAnsi="Times New Roman" w:cs="Times New Roman"/>
              <w:sz w:val="24"/>
            </w:rPr>
            <w:t>Produk</w:t>
          </w:r>
          <w:proofErr w:type="spellEnd"/>
          <w:r w:rsidRPr="00E93313">
            <w:rPr>
              <w:rFonts w:ascii="Times New Roman" w:eastAsia="Times New Roman" w:hAnsi="Times New Roman" w:cs="Times New Roman"/>
              <w:sz w:val="24"/>
            </w:rPr>
            <w:t xml:space="preserve"> E-Commerce. </w:t>
          </w:r>
          <w:r w:rsidRPr="00E93313">
            <w:rPr>
              <w:rFonts w:ascii="Times New Roman" w:eastAsia="Times New Roman" w:hAnsi="Times New Roman" w:cs="Times New Roman"/>
              <w:i/>
              <w:iCs/>
              <w:sz w:val="24"/>
            </w:rPr>
            <w:t>IJCSR: The Indonesian Journal of Computer Science Research</w:t>
          </w:r>
          <w:r w:rsidRPr="00E93313">
            <w:rPr>
              <w:rFonts w:ascii="Times New Roman" w:eastAsia="Times New Roman" w:hAnsi="Times New Roman" w:cs="Times New Roman"/>
              <w:sz w:val="24"/>
            </w:rPr>
            <w:t xml:space="preserve">, </w:t>
          </w:r>
          <w:r w:rsidRPr="00E93313">
            <w:rPr>
              <w:rFonts w:ascii="Times New Roman" w:eastAsia="Times New Roman" w:hAnsi="Times New Roman" w:cs="Times New Roman"/>
              <w:i/>
              <w:iCs/>
              <w:sz w:val="24"/>
            </w:rPr>
            <w:t>5</w:t>
          </w:r>
          <w:r w:rsidRPr="00E93313">
            <w:rPr>
              <w:rFonts w:ascii="Times New Roman" w:eastAsia="Times New Roman" w:hAnsi="Times New Roman" w:cs="Times New Roman"/>
              <w:sz w:val="24"/>
            </w:rPr>
            <w:t>. https://doi.org/10.37905</w:t>
          </w:r>
        </w:p>
        <w:p w14:paraId="02B6E193" w14:textId="77777777" w:rsidR="00E93313" w:rsidRPr="00E93313" w:rsidRDefault="00E93313">
          <w:pPr>
            <w:autoSpaceDE w:val="0"/>
            <w:autoSpaceDN w:val="0"/>
            <w:ind w:hanging="480"/>
            <w:divId w:val="1075905161"/>
            <w:rPr>
              <w:rFonts w:ascii="Times New Roman" w:eastAsia="Times New Roman" w:hAnsi="Times New Roman" w:cs="Times New Roman"/>
              <w:sz w:val="24"/>
            </w:rPr>
          </w:pPr>
          <w:proofErr w:type="spellStart"/>
          <w:r w:rsidRPr="00E93313">
            <w:rPr>
              <w:rFonts w:ascii="Times New Roman" w:eastAsia="Times New Roman" w:hAnsi="Times New Roman" w:cs="Times New Roman"/>
              <w:sz w:val="24"/>
            </w:rPr>
            <w:lastRenderedPageBreak/>
            <w:t>Rhifqy</w:t>
          </w:r>
          <w:proofErr w:type="spellEnd"/>
          <w:r w:rsidRPr="00E93313">
            <w:rPr>
              <w:rFonts w:ascii="Times New Roman" w:eastAsia="Times New Roman" w:hAnsi="Times New Roman" w:cs="Times New Roman"/>
              <w:sz w:val="24"/>
            </w:rPr>
            <w:t xml:space="preserve">, A., Raif, R., Putra, R. E., </w:t>
          </w:r>
          <w:proofErr w:type="spellStart"/>
          <w:r w:rsidRPr="00E93313">
            <w:rPr>
              <w:rFonts w:ascii="Times New Roman" w:eastAsia="Times New Roman" w:hAnsi="Times New Roman" w:cs="Times New Roman"/>
              <w:sz w:val="24"/>
            </w:rPr>
            <w:t>Prapanca</w:t>
          </w:r>
          <w:proofErr w:type="spellEnd"/>
          <w:r w:rsidRPr="00E93313">
            <w:rPr>
              <w:rFonts w:ascii="Times New Roman" w:eastAsia="Times New Roman" w:hAnsi="Times New Roman" w:cs="Times New Roman"/>
              <w:sz w:val="24"/>
            </w:rPr>
            <w:t xml:space="preserve">, A., &amp; </w:t>
          </w:r>
          <w:proofErr w:type="spellStart"/>
          <w:r w:rsidRPr="00E93313">
            <w:rPr>
              <w:rFonts w:ascii="Times New Roman" w:eastAsia="Times New Roman" w:hAnsi="Times New Roman" w:cs="Times New Roman"/>
              <w:sz w:val="24"/>
            </w:rPr>
            <w:t>Qoiriah</w:t>
          </w:r>
          <w:proofErr w:type="spellEnd"/>
          <w:r w:rsidRPr="00E93313">
            <w:rPr>
              <w:rFonts w:ascii="Times New Roman" w:eastAsia="Times New Roman" w:hAnsi="Times New Roman" w:cs="Times New Roman"/>
              <w:sz w:val="24"/>
            </w:rPr>
            <w:t xml:space="preserve">, A. (2024). </w:t>
          </w:r>
          <w:proofErr w:type="spellStart"/>
          <w:r w:rsidRPr="00E93313">
            <w:rPr>
              <w:rFonts w:ascii="Times New Roman" w:eastAsia="Times New Roman" w:hAnsi="Times New Roman" w:cs="Times New Roman"/>
              <w:sz w:val="24"/>
            </w:rPr>
            <w:t>Penerapan</w:t>
          </w:r>
          <w:proofErr w:type="spellEnd"/>
          <w:r w:rsidRPr="00E93313">
            <w:rPr>
              <w:rFonts w:ascii="Times New Roman" w:eastAsia="Times New Roman" w:hAnsi="Times New Roman" w:cs="Times New Roman"/>
              <w:sz w:val="24"/>
            </w:rPr>
            <w:t xml:space="preserve"> DINOv2 pada Content Based Image Retrieval (CBIR) </w:t>
          </w:r>
          <w:proofErr w:type="spellStart"/>
          <w:r w:rsidRPr="00E93313">
            <w:rPr>
              <w:rFonts w:ascii="Times New Roman" w:eastAsia="Times New Roman" w:hAnsi="Times New Roman" w:cs="Times New Roman"/>
              <w:sz w:val="24"/>
            </w:rPr>
            <w:t>dalam</w:t>
          </w:r>
          <w:proofErr w:type="spellEnd"/>
          <w:r w:rsidRPr="00E93313">
            <w:rPr>
              <w:rFonts w:ascii="Times New Roman" w:eastAsia="Times New Roman" w:hAnsi="Times New Roman" w:cs="Times New Roman"/>
              <w:sz w:val="24"/>
            </w:rPr>
            <w:t xml:space="preserve"> Website </w:t>
          </w:r>
          <w:proofErr w:type="spellStart"/>
          <w:r w:rsidRPr="00E93313">
            <w:rPr>
              <w:rFonts w:ascii="Times New Roman" w:eastAsia="Times New Roman" w:hAnsi="Times New Roman" w:cs="Times New Roman"/>
              <w:sz w:val="24"/>
            </w:rPr>
            <w:t>Katalog</w:t>
          </w:r>
          <w:proofErr w:type="spellEnd"/>
          <w:r w:rsidRPr="00E93313">
            <w:rPr>
              <w:rFonts w:ascii="Times New Roman" w:eastAsia="Times New Roman" w:hAnsi="Times New Roman" w:cs="Times New Roman"/>
              <w:sz w:val="24"/>
            </w:rPr>
            <w:t xml:space="preserve"> Digital Batik Surabaya. </w:t>
          </w:r>
          <w:r w:rsidRPr="00E93313">
            <w:rPr>
              <w:rFonts w:ascii="Times New Roman" w:eastAsia="Times New Roman" w:hAnsi="Times New Roman" w:cs="Times New Roman"/>
              <w:i/>
              <w:iCs/>
              <w:sz w:val="24"/>
            </w:rPr>
            <w:t>Journal of Informatics and Computer Science</w:t>
          </w:r>
          <w:r w:rsidRPr="00E93313">
            <w:rPr>
              <w:rFonts w:ascii="Times New Roman" w:eastAsia="Times New Roman" w:hAnsi="Times New Roman" w:cs="Times New Roman"/>
              <w:sz w:val="24"/>
            </w:rPr>
            <w:t xml:space="preserve">, </w:t>
          </w:r>
          <w:r w:rsidRPr="00E93313">
            <w:rPr>
              <w:rFonts w:ascii="Times New Roman" w:eastAsia="Times New Roman" w:hAnsi="Times New Roman" w:cs="Times New Roman"/>
              <w:i/>
              <w:iCs/>
              <w:sz w:val="24"/>
            </w:rPr>
            <w:t>06</w:t>
          </w:r>
          <w:r w:rsidRPr="00E93313">
            <w:rPr>
              <w:rFonts w:ascii="Times New Roman" w:eastAsia="Times New Roman" w:hAnsi="Times New Roman" w:cs="Times New Roman"/>
              <w:sz w:val="24"/>
            </w:rPr>
            <w:t>.</w:t>
          </w:r>
        </w:p>
        <w:p w14:paraId="3CF87E9F" w14:textId="77777777" w:rsidR="00E93313" w:rsidRPr="00E93313" w:rsidRDefault="00E93313">
          <w:pPr>
            <w:autoSpaceDE w:val="0"/>
            <w:autoSpaceDN w:val="0"/>
            <w:ind w:hanging="480"/>
            <w:divId w:val="1516001047"/>
            <w:rPr>
              <w:rFonts w:ascii="Times New Roman" w:eastAsia="Times New Roman" w:hAnsi="Times New Roman" w:cs="Times New Roman"/>
              <w:sz w:val="24"/>
            </w:rPr>
          </w:pPr>
          <w:r w:rsidRPr="00E93313">
            <w:rPr>
              <w:rFonts w:ascii="Times New Roman" w:eastAsia="Times New Roman" w:hAnsi="Times New Roman" w:cs="Times New Roman"/>
              <w:sz w:val="24"/>
            </w:rPr>
            <w:t xml:space="preserve">Rossi, N., Lin, J., Liu, F., Yang, Z., Lee, T., Magnani, A., &amp; Liao, C. (2024). Relevance Filtering for Embedding-based Retrieval. </w:t>
          </w:r>
          <w:r w:rsidRPr="00E93313">
            <w:rPr>
              <w:rFonts w:ascii="Times New Roman" w:eastAsia="Times New Roman" w:hAnsi="Times New Roman" w:cs="Times New Roman"/>
              <w:i/>
              <w:iCs/>
              <w:sz w:val="24"/>
            </w:rPr>
            <w:t>International Conference on Information and Knowledge Management, Proceedings</w:t>
          </w:r>
          <w:r w:rsidRPr="00E93313">
            <w:rPr>
              <w:rFonts w:ascii="Times New Roman" w:eastAsia="Times New Roman" w:hAnsi="Times New Roman" w:cs="Times New Roman"/>
              <w:sz w:val="24"/>
            </w:rPr>
            <w:t>, 4828–4835. https://doi.org/10.1145/3627673.3680095</w:t>
          </w:r>
        </w:p>
        <w:p w14:paraId="4A0207D1" w14:textId="77777777" w:rsidR="00F96732" w:rsidRDefault="00E93313">
          <w:pPr>
            <w:autoSpaceDE w:val="0"/>
            <w:autoSpaceDN w:val="0"/>
            <w:ind w:hanging="480"/>
            <w:divId w:val="1228491422"/>
            <w:rPr>
              <w:rFonts w:ascii="Times New Roman" w:eastAsia="Times New Roman" w:hAnsi="Times New Roman" w:cs="Times New Roman"/>
              <w:i/>
              <w:iCs/>
              <w:sz w:val="24"/>
            </w:rPr>
          </w:pPr>
          <w:r w:rsidRPr="00E93313">
            <w:rPr>
              <w:rFonts w:ascii="Times New Roman" w:eastAsia="Times New Roman" w:hAnsi="Times New Roman" w:cs="Times New Roman"/>
              <w:sz w:val="24"/>
            </w:rPr>
            <w:t xml:space="preserve">Rusli, A., Kumar Singh, A., Ishimoto, S., &amp; Akiyama, S. (2025). Zero-Shot Retrieval for Scalable Visual Search in a Two-Sided Marketplace ACM Reference Format. </w:t>
          </w:r>
          <w:r w:rsidRPr="00E93313">
            <w:rPr>
              <w:rFonts w:ascii="Times New Roman" w:eastAsia="Times New Roman" w:hAnsi="Times New Roman" w:cs="Times New Roman"/>
              <w:i/>
              <w:iCs/>
              <w:sz w:val="24"/>
            </w:rPr>
            <w:t xml:space="preserve">Proceedings of Two-Sided Marketplace </w:t>
          </w:r>
          <w:proofErr w:type="spellStart"/>
          <w:r w:rsidRPr="00E93313">
            <w:rPr>
              <w:rFonts w:ascii="Times New Roman" w:eastAsia="Times New Roman" w:hAnsi="Times New Roman" w:cs="Times New Roman"/>
              <w:i/>
              <w:iCs/>
              <w:sz w:val="24"/>
            </w:rPr>
            <w:t>Opt</w:t>
          </w:r>
          <w:proofErr w:type="spellEnd"/>
        </w:p>
        <w:p w14:paraId="5A85C3F4" w14:textId="77777777" w:rsidR="00F96732" w:rsidRDefault="00F96732">
          <w:pPr>
            <w:autoSpaceDE w:val="0"/>
            <w:autoSpaceDN w:val="0"/>
            <w:ind w:hanging="480"/>
            <w:divId w:val="1228491422"/>
            <w:rPr>
              <w:rFonts w:ascii="Times New Roman" w:eastAsia="Times New Roman" w:hAnsi="Times New Roman" w:cs="Times New Roman"/>
              <w:i/>
              <w:iCs/>
              <w:sz w:val="24"/>
            </w:rPr>
          </w:pPr>
        </w:p>
        <w:p w14:paraId="25A8DC61" w14:textId="77777777" w:rsidR="00F96732" w:rsidRDefault="00F96732">
          <w:pPr>
            <w:autoSpaceDE w:val="0"/>
            <w:autoSpaceDN w:val="0"/>
            <w:ind w:hanging="480"/>
            <w:divId w:val="1228491422"/>
            <w:rPr>
              <w:rFonts w:ascii="Times New Roman" w:eastAsia="Times New Roman" w:hAnsi="Times New Roman" w:cs="Times New Roman"/>
              <w:i/>
              <w:iCs/>
              <w:sz w:val="24"/>
            </w:rPr>
          </w:pPr>
        </w:p>
        <w:p w14:paraId="62627EB5" w14:textId="77777777" w:rsidR="00F96732" w:rsidRDefault="00F96732">
          <w:pPr>
            <w:autoSpaceDE w:val="0"/>
            <w:autoSpaceDN w:val="0"/>
            <w:ind w:hanging="480"/>
            <w:divId w:val="1228491422"/>
            <w:rPr>
              <w:rFonts w:ascii="Times New Roman" w:eastAsia="Times New Roman" w:hAnsi="Times New Roman" w:cs="Times New Roman"/>
              <w:i/>
              <w:iCs/>
              <w:sz w:val="24"/>
            </w:rPr>
          </w:pPr>
        </w:p>
        <w:p w14:paraId="61448D04" w14:textId="77777777" w:rsidR="00F96732" w:rsidRDefault="00F96732">
          <w:pPr>
            <w:autoSpaceDE w:val="0"/>
            <w:autoSpaceDN w:val="0"/>
            <w:ind w:hanging="480"/>
            <w:divId w:val="1228491422"/>
            <w:rPr>
              <w:rFonts w:ascii="Times New Roman" w:eastAsia="Times New Roman" w:hAnsi="Times New Roman" w:cs="Times New Roman"/>
              <w:i/>
              <w:iCs/>
              <w:sz w:val="24"/>
            </w:rPr>
          </w:pPr>
        </w:p>
        <w:p w14:paraId="1FA1A0C3" w14:textId="77777777" w:rsidR="00F96732" w:rsidRDefault="00F96732">
          <w:pPr>
            <w:autoSpaceDE w:val="0"/>
            <w:autoSpaceDN w:val="0"/>
            <w:ind w:hanging="480"/>
            <w:divId w:val="1228491422"/>
            <w:rPr>
              <w:rFonts w:ascii="Times New Roman" w:eastAsia="Times New Roman" w:hAnsi="Times New Roman" w:cs="Times New Roman"/>
              <w:i/>
              <w:iCs/>
              <w:sz w:val="24"/>
            </w:rPr>
          </w:pPr>
        </w:p>
        <w:p w14:paraId="3B34532B" w14:textId="77777777" w:rsidR="00F96732" w:rsidRDefault="00F96732">
          <w:pPr>
            <w:autoSpaceDE w:val="0"/>
            <w:autoSpaceDN w:val="0"/>
            <w:ind w:hanging="480"/>
            <w:divId w:val="1228491422"/>
            <w:rPr>
              <w:rFonts w:ascii="Times New Roman" w:eastAsia="Times New Roman" w:hAnsi="Times New Roman" w:cs="Times New Roman"/>
              <w:i/>
              <w:iCs/>
              <w:sz w:val="24"/>
            </w:rPr>
          </w:pPr>
        </w:p>
        <w:p w14:paraId="56EFBDF0" w14:textId="77777777" w:rsidR="00F96732" w:rsidRDefault="00F96732">
          <w:pPr>
            <w:autoSpaceDE w:val="0"/>
            <w:autoSpaceDN w:val="0"/>
            <w:ind w:hanging="480"/>
            <w:divId w:val="1228491422"/>
            <w:rPr>
              <w:rFonts w:ascii="Times New Roman" w:eastAsia="Times New Roman" w:hAnsi="Times New Roman" w:cs="Times New Roman"/>
              <w:i/>
              <w:iCs/>
              <w:sz w:val="24"/>
            </w:rPr>
          </w:pPr>
        </w:p>
        <w:p w14:paraId="7F29A97D" w14:textId="77777777" w:rsidR="00F96732" w:rsidRDefault="00F96732">
          <w:pPr>
            <w:autoSpaceDE w:val="0"/>
            <w:autoSpaceDN w:val="0"/>
            <w:ind w:hanging="480"/>
            <w:divId w:val="1228491422"/>
            <w:rPr>
              <w:rFonts w:ascii="Times New Roman" w:eastAsia="Times New Roman" w:hAnsi="Times New Roman" w:cs="Times New Roman"/>
              <w:i/>
              <w:iCs/>
              <w:sz w:val="24"/>
            </w:rPr>
          </w:pPr>
        </w:p>
        <w:p w14:paraId="5878605B" w14:textId="77777777" w:rsidR="00F96732" w:rsidRDefault="00F96732">
          <w:pPr>
            <w:autoSpaceDE w:val="0"/>
            <w:autoSpaceDN w:val="0"/>
            <w:ind w:hanging="480"/>
            <w:divId w:val="1228491422"/>
            <w:rPr>
              <w:rFonts w:ascii="Times New Roman" w:eastAsia="Times New Roman" w:hAnsi="Times New Roman" w:cs="Times New Roman"/>
              <w:i/>
              <w:iCs/>
              <w:sz w:val="24"/>
            </w:rPr>
          </w:pPr>
        </w:p>
        <w:p w14:paraId="57D8F261" w14:textId="77777777" w:rsidR="00F96732" w:rsidRDefault="00F96732">
          <w:pPr>
            <w:autoSpaceDE w:val="0"/>
            <w:autoSpaceDN w:val="0"/>
            <w:ind w:hanging="480"/>
            <w:divId w:val="1228491422"/>
            <w:rPr>
              <w:rFonts w:ascii="Times New Roman" w:eastAsia="Times New Roman" w:hAnsi="Times New Roman" w:cs="Times New Roman"/>
              <w:i/>
              <w:iCs/>
              <w:sz w:val="24"/>
            </w:rPr>
          </w:pPr>
        </w:p>
        <w:p w14:paraId="3A4CA08E" w14:textId="77777777" w:rsidR="00F96732" w:rsidRDefault="00F96732">
          <w:pPr>
            <w:autoSpaceDE w:val="0"/>
            <w:autoSpaceDN w:val="0"/>
            <w:ind w:hanging="480"/>
            <w:divId w:val="1228491422"/>
            <w:rPr>
              <w:rFonts w:ascii="Times New Roman" w:eastAsia="Times New Roman" w:hAnsi="Times New Roman" w:cs="Times New Roman"/>
              <w:i/>
              <w:iCs/>
              <w:sz w:val="24"/>
            </w:rPr>
          </w:pPr>
        </w:p>
        <w:p w14:paraId="3D799DE0" w14:textId="77777777" w:rsidR="00F96732" w:rsidRDefault="00F96732">
          <w:pPr>
            <w:autoSpaceDE w:val="0"/>
            <w:autoSpaceDN w:val="0"/>
            <w:ind w:hanging="480"/>
            <w:divId w:val="1228491422"/>
            <w:rPr>
              <w:rFonts w:ascii="Times New Roman" w:eastAsia="Times New Roman" w:hAnsi="Times New Roman" w:cs="Times New Roman"/>
              <w:i/>
              <w:iCs/>
              <w:sz w:val="24"/>
            </w:rPr>
          </w:pPr>
        </w:p>
        <w:p w14:paraId="10B4A296" w14:textId="77777777" w:rsidR="00F96732" w:rsidRDefault="00F96732">
          <w:pPr>
            <w:autoSpaceDE w:val="0"/>
            <w:autoSpaceDN w:val="0"/>
            <w:ind w:hanging="480"/>
            <w:divId w:val="1228491422"/>
            <w:rPr>
              <w:rFonts w:ascii="Times New Roman" w:eastAsia="Times New Roman" w:hAnsi="Times New Roman" w:cs="Times New Roman"/>
              <w:i/>
              <w:iCs/>
              <w:sz w:val="24"/>
            </w:rPr>
          </w:pPr>
        </w:p>
        <w:p w14:paraId="0600932F" w14:textId="77777777" w:rsidR="00F96732" w:rsidRDefault="00F96732">
          <w:pPr>
            <w:autoSpaceDE w:val="0"/>
            <w:autoSpaceDN w:val="0"/>
            <w:ind w:hanging="480"/>
            <w:divId w:val="1228491422"/>
            <w:rPr>
              <w:rFonts w:ascii="Times New Roman" w:eastAsia="Times New Roman" w:hAnsi="Times New Roman" w:cs="Times New Roman"/>
              <w:i/>
              <w:iCs/>
              <w:sz w:val="24"/>
            </w:rPr>
          </w:pPr>
        </w:p>
        <w:p w14:paraId="313CCFB9" w14:textId="77777777" w:rsidR="00F96732" w:rsidRDefault="00F96732">
          <w:pPr>
            <w:autoSpaceDE w:val="0"/>
            <w:autoSpaceDN w:val="0"/>
            <w:ind w:hanging="480"/>
            <w:divId w:val="1228491422"/>
            <w:rPr>
              <w:rFonts w:ascii="Times New Roman" w:eastAsia="Times New Roman" w:hAnsi="Times New Roman" w:cs="Times New Roman"/>
              <w:i/>
              <w:iCs/>
              <w:sz w:val="24"/>
            </w:rPr>
          </w:pPr>
        </w:p>
        <w:p w14:paraId="78C2FEFC" w14:textId="77777777" w:rsidR="00F96732" w:rsidRDefault="00F96732">
          <w:pPr>
            <w:autoSpaceDE w:val="0"/>
            <w:autoSpaceDN w:val="0"/>
            <w:ind w:hanging="480"/>
            <w:divId w:val="1228491422"/>
            <w:rPr>
              <w:rFonts w:ascii="Times New Roman" w:eastAsia="Times New Roman" w:hAnsi="Times New Roman" w:cs="Times New Roman"/>
              <w:i/>
              <w:iCs/>
              <w:sz w:val="24"/>
            </w:rPr>
          </w:pPr>
        </w:p>
        <w:p w14:paraId="4A380A05" w14:textId="77777777" w:rsidR="00F96732" w:rsidRDefault="00F96732">
          <w:pPr>
            <w:autoSpaceDE w:val="0"/>
            <w:autoSpaceDN w:val="0"/>
            <w:ind w:hanging="480"/>
            <w:divId w:val="1228491422"/>
            <w:rPr>
              <w:rFonts w:ascii="Times New Roman" w:eastAsia="Times New Roman" w:hAnsi="Times New Roman" w:cs="Times New Roman"/>
              <w:i/>
              <w:iCs/>
              <w:sz w:val="24"/>
            </w:rPr>
          </w:pPr>
        </w:p>
        <w:p w14:paraId="0F176EBE" w14:textId="77777777" w:rsidR="00F96732" w:rsidRDefault="00F96732">
          <w:pPr>
            <w:autoSpaceDE w:val="0"/>
            <w:autoSpaceDN w:val="0"/>
            <w:ind w:hanging="480"/>
            <w:divId w:val="1228491422"/>
            <w:rPr>
              <w:rFonts w:ascii="Times New Roman" w:eastAsia="Times New Roman" w:hAnsi="Times New Roman" w:cs="Times New Roman"/>
              <w:i/>
              <w:iCs/>
              <w:sz w:val="24"/>
            </w:rPr>
          </w:pPr>
        </w:p>
        <w:p w14:paraId="4C582442" w14:textId="77777777" w:rsidR="00F96732" w:rsidRDefault="00F96732">
          <w:pPr>
            <w:autoSpaceDE w:val="0"/>
            <w:autoSpaceDN w:val="0"/>
            <w:ind w:hanging="480"/>
            <w:divId w:val="1228491422"/>
            <w:rPr>
              <w:rFonts w:ascii="Times New Roman" w:eastAsia="Times New Roman" w:hAnsi="Times New Roman" w:cs="Times New Roman"/>
              <w:i/>
              <w:iCs/>
              <w:sz w:val="24"/>
            </w:rPr>
          </w:pPr>
        </w:p>
        <w:p w14:paraId="34617849" w14:textId="77777777" w:rsidR="00F96732" w:rsidRDefault="00F96732">
          <w:pPr>
            <w:autoSpaceDE w:val="0"/>
            <w:autoSpaceDN w:val="0"/>
            <w:ind w:hanging="480"/>
            <w:divId w:val="1228491422"/>
            <w:rPr>
              <w:rFonts w:ascii="Times New Roman" w:eastAsia="Times New Roman" w:hAnsi="Times New Roman" w:cs="Times New Roman"/>
              <w:i/>
              <w:iCs/>
              <w:sz w:val="24"/>
            </w:rPr>
          </w:pPr>
        </w:p>
        <w:p w14:paraId="17AF428C" w14:textId="77777777" w:rsidR="00F96732" w:rsidRDefault="00F96732">
          <w:pPr>
            <w:autoSpaceDE w:val="0"/>
            <w:autoSpaceDN w:val="0"/>
            <w:ind w:hanging="480"/>
            <w:divId w:val="1228491422"/>
            <w:rPr>
              <w:rFonts w:ascii="Times New Roman" w:eastAsia="Times New Roman" w:hAnsi="Times New Roman" w:cs="Times New Roman"/>
              <w:i/>
              <w:iCs/>
              <w:sz w:val="24"/>
            </w:rPr>
          </w:pPr>
        </w:p>
        <w:p w14:paraId="316A724F" w14:textId="77777777" w:rsidR="00F96732" w:rsidRDefault="00F96732">
          <w:pPr>
            <w:autoSpaceDE w:val="0"/>
            <w:autoSpaceDN w:val="0"/>
            <w:ind w:hanging="480"/>
            <w:divId w:val="1228491422"/>
            <w:rPr>
              <w:rFonts w:ascii="Times New Roman" w:eastAsia="Times New Roman" w:hAnsi="Times New Roman" w:cs="Times New Roman"/>
              <w:i/>
              <w:iCs/>
              <w:sz w:val="24"/>
            </w:rPr>
          </w:pPr>
        </w:p>
        <w:p w14:paraId="0EFF65E9" w14:textId="77777777" w:rsidR="00F96732" w:rsidRDefault="00F96732">
          <w:pPr>
            <w:autoSpaceDE w:val="0"/>
            <w:autoSpaceDN w:val="0"/>
            <w:ind w:hanging="480"/>
            <w:divId w:val="1228491422"/>
            <w:rPr>
              <w:rFonts w:ascii="Times New Roman" w:eastAsia="Times New Roman" w:hAnsi="Times New Roman" w:cs="Times New Roman"/>
              <w:i/>
              <w:iCs/>
              <w:sz w:val="24"/>
            </w:rPr>
          </w:pPr>
        </w:p>
        <w:p w14:paraId="3C8462F3" w14:textId="77777777" w:rsidR="00F96732" w:rsidRDefault="00F96732">
          <w:pPr>
            <w:autoSpaceDE w:val="0"/>
            <w:autoSpaceDN w:val="0"/>
            <w:ind w:hanging="480"/>
            <w:divId w:val="1228491422"/>
            <w:rPr>
              <w:rFonts w:ascii="Times New Roman" w:eastAsia="Times New Roman" w:hAnsi="Times New Roman" w:cs="Times New Roman"/>
              <w:i/>
              <w:iCs/>
              <w:sz w:val="24"/>
            </w:rPr>
          </w:pPr>
        </w:p>
        <w:p w14:paraId="2B6DEA28" w14:textId="77777777" w:rsidR="00F96732" w:rsidRDefault="00F96732">
          <w:pPr>
            <w:autoSpaceDE w:val="0"/>
            <w:autoSpaceDN w:val="0"/>
            <w:ind w:hanging="480"/>
            <w:divId w:val="1228491422"/>
            <w:rPr>
              <w:rFonts w:ascii="Times New Roman" w:eastAsia="Times New Roman" w:hAnsi="Times New Roman" w:cs="Times New Roman"/>
              <w:i/>
              <w:iCs/>
              <w:sz w:val="24"/>
            </w:rPr>
          </w:pPr>
        </w:p>
        <w:p w14:paraId="103515A8" w14:textId="77777777" w:rsidR="00F96732" w:rsidRDefault="00F96732">
          <w:pPr>
            <w:autoSpaceDE w:val="0"/>
            <w:autoSpaceDN w:val="0"/>
            <w:ind w:hanging="480"/>
            <w:divId w:val="1228491422"/>
            <w:rPr>
              <w:rFonts w:ascii="Times New Roman" w:eastAsia="Times New Roman" w:hAnsi="Times New Roman" w:cs="Times New Roman"/>
              <w:i/>
              <w:iCs/>
              <w:sz w:val="24"/>
            </w:rPr>
          </w:pPr>
        </w:p>
        <w:p w14:paraId="2B48B5CC" w14:textId="77777777" w:rsidR="00F96732" w:rsidRDefault="00F96732">
          <w:pPr>
            <w:autoSpaceDE w:val="0"/>
            <w:autoSpaceDN w:val="0"/>
            <w:ind w:hanging="480"/>
            <w:divId w:val="1228491422"/>
            <w:rPr>
              <w:rFonts w:ascii="Times New Roman" w:eastAsia="Times New Roman" w:hAnsi="Times New Roman" w:cs="Times New Roman"/>
              <w:i/>
              <w:iCs/>
              <w:sz w:val="24"/>
            </w:rPr>
          </w:pPr>
        </w:p>
        <w:p w14:paraId="1FD2807D" w14:textId="77777777" w:rsidR="00F96732" w:rsidRDefault="00F96732">
          <w:pPr>
            <w:autoSpaceDE w:val="0"/>
            <w:autoSpaceDN w:val="0"/>
            <w:ind w:hanging="480"/>
            <w:divId w:val="1228491422"/>
            <w:rPr>
              <w:rFonts w:ascii="Times New Roman" w:eastAsia="Times New Roman" w:hAnsi="Times New Roman" w:cs="Times New Roman"/>
              <w:i/>
              <w:iCs/>
              <w:sz w:val="24"/>
            </w:rPr>
          </w:pPr>
        </w:p>
        <w:p w14:paraId="052746F8" w14:textId="77777777" w:rsidR="00F96732" w:rsidRDefault="00F96732">
          <w:pPr>
            <w:autoSpaceDE w:val="0"/>
            <w:autoSpaceDN w:val="0"/>
            <w:ind w:hanging="480"/>
            <w:divId w:val="1228491422"/>
            <w:rPr>
              <w:rFonts w:ascii="Times New Roman" w:eastAsia="Times New Roman" w:hAnsi="Times New Roman" w:cs="Times New Roman"/>
              <w:i/>
              <w:iCs/>
              <w:sz w:val="24"/>
            </w:rPr>
          </w:pPr>
        </w:p>
        <w:p w14:paraId="25CBC625" w14:textId="77777777" w:rsidR="00F96732" w:rsidRDefault="00F96732">
          <w:pPr>
            <w:autoSpaceDE w:val="0"/>
            <w:autoSpaceDN w:val="0"/>
            <w:ind w:hanging="480"/>
            <w:divId w:val="1228491422"/>
            <w:rPr>
              <w:rFonts w:ascii="Times New Roman" w:eastAsia="Times New Roman" w:hAnsi="Times New Roman" w:cs="Times New Roman"/>
              <w:i/>
              <w:iCs/>
              <w:sz w:val="24"/>
            </w:rPr>
          </w:pPr>
        </w:p>
        <w:p w14:paraId="03B7456B" w14:textId="77777777" w:rsidR="00F96732" w:rsidRDefault="00F96732">
          <w:pPr>
            <w:autoSpaceDE w:val="0"/>
            <w:autoSpaceDN w:val="0"/>
            <w:ind w:hanging="480"/>
            <w:divId w:val="1228491422"/>
            <w:rPr>
              <w:rFonts w:ascii="Times New Roman" w:eastAsia="Times New Roman" w:hAnsi="Times New Roman" w:cs="Times New Roman"/>
              <w:i/>
              <w:iCs/>
              <w:sz w:val="24"/>
            </w:rPr>
          </w:pPr>
        </w:p>
        <w:p w14:paraId="6D11D7F3" w14:textId="77777777" w:rsidR="00F96732" w:rsidRDefault="00F96732">
          <w:pPr>
            <w:autoSpaceDE w:val="0"/>
            <w:autoSpaceDN w:val="0"/>
            <w:ind w:hanging="480"/>
            <w:divId w:val="1228491422"/>
            <w:rPr>
              <w:rFonts w:ascii="Times New Roman" w:eastAsia="Times New Roman" w:hAnsi="Times New Roman" w:cs="Times New Roman"/>
              <w:i/>
              <w:iCs/>
              <w:sz w:val="24"/>
            </w:rPr>
          </w:pPr>
        </w:p>
        <w:p w14:paraId="067DB49C" w14:textId="77777777" w:rsidR="00F96732" w:rsidRDefault="00F96732">
          <w:pPr>
            <w:autoSpaceDE w:val="0"/>
            <w:autoSpaceDN w:val="0"/>
            <w:ind w:hanging="480"/>
            <w:divId w:val="1228491422"/>
            <w:rPr>
              <w:rFonts w:ascii="Times New Roman" w:eastAsia="Times New Roman" w:hAnsi="Times New Roman" w:cs="Times New Roman"/>
              <w:i/>
              <w:iCs/>
              <w:sz w:val="24"/>
            </w:rPr>
          </w:pPr>
        </w:p>
        <w:p w14:paraId="06F821BF" w14:textId="77777777" w:rsidR="00F96732" w:rsidRDefault="00F96732">
          <w:pPr>
            <w:autoSpaceDE w:val="0"/>
            <w:autoSpaceDN w:val="0"/>
            <w:ind w:hanging="480"/>
            <w:divId w:val="1228491422"/>
            <w:rPr>
              <w:rFonts w:ascii="Times New Roman" w:eastAsia="Times New Roman" w:hAnsi="Times New Roman" w:cs="Times New Roman"/>
              <w:i/>
              <w:iCs/>
              <w:sz w:val="24"/>
            </w:rPr>
          </w:pPr>
        </w:p>
        <w:p w14:paraId="614F9CB1" w14:textId="77777777" w:rsidR="00F96732" w:rsidRDefault="00F96732">
          <w:pPr>
            <w:autoSpaceDE w:val="0"/>
            <w:autoSpaceDN w:val="0"/>
            <w:ind w:hanging="480"/>
            <w:divId w:val="1228491422"/>
            <w:rPr>
              <w:rFonts w:ascii="Times New Roman" w:eastAsia="Times New Roman" w:hAnsi="Times New Roman" w:cs="Times New Roman"/>
              <w:i/>
              <w:iCs/>
              <w:sz w:val="24"/>
            </w:rPr>
          </w:pPr>
        </w:p>
        <w:p w14:paraId="6469FA6F" w14:textId="77777777" w:rsidR="00F96732" w:rsidRDefault="00F96732">
          <w:pPr>
            <w:autoSpaceDE w:val="0"/>
            <w:autoSpaceDN w:val="0"/>
            <w:ind w:hanging="480"/>
            <w:divId w:val="1228491422"/>
            <w:rPr>
              <w:rFonts w:ascii="Times New Roman" w:eastAsia="Times New Roman" w:hAnsi="Times New Roman" w:cs="Times New Roman"/>
              <w:i/>
              <w:iCs/>
              <w:sz w:val="24"/>
            </w:rPr>
          </w:pPr>
        </w:p>
        <w:p w14:paraId="74877E6C" w14:textId="77777777" w:rsidR="00F96732" w:rsidRDefault="00F96732">
          <w:pPr>
            <w:autoSpaceDE w:val="0"/>
            <w:autoSpaceDN w:val="0"/>
            <w:ind w:hanging="480"/>
            <w:divId w:val="1228491422"/>
            <w:rPr>
              <w:rFonts w:ascii="Times New Roman" w:eastAsia="Times New Roman" w:hAnsi="Times New Roman" w:cs="Times New Roman"/>
              <w:i/>
              <w:iCs/>
              <w:sz w:val="24"/>
            </w:rPr>
          </w:pPr>
        </w:p>
        <w:p w14:paraId="4E81C4D1" w14:textId="77777777" w:rsidR="00F96732" w:rsidRDefault="00F96732">
          <w:pPr>
            <w:autoSpaceDE w:val="0"/>
            <w:autoSpaceDN w:val="0"/>
            <w:ind w:hanging="480"/>
            <w:divId w:val="1228491422"/>
            <w:rPr>
              <w:rFonts w:ascii="Times New Roman" w:eastAsia="Times New Roman" w:hAnsi="Times New Roman" w:cs="Times New Roman"/>
              <w:i/>
              <w:iCs/>
              <w:sz w:val="24"/>
            </w:rPr>
          </w:pPr>
        </w:p>
        <w:p w14:paraId="3950AFCB" w14:textId="77777777" w:rsidR="00F96732" w:rsidRDefault="00F96732">
          <w:pPr>
            <w:autoSpaceDE w:val="0"/>
            <w:autoSpaceDN w:val="0"/>
            <w:ind w:hanging="480"/>
            <w:divId w:val="1228491422"/>
            <w:rPr>
              <w:rFonts w:ascii="Times New Roman" w:eastAsia="Times New Roman" w:hAnsi="Times New Roman" w:cs="Times New Roman"/>
              <w:i/>
              <w:iCs/>
              <w:sz w:val="24"/>
            </w:rPr>
          </w:pPr>
        </w:p>
        <w:p w14:paraId="08BFA301" w14:textId="77777777" w:rsidR="00F96732" w:rsidRDefault="00F96732">
          <w:pPr>
            <w:autoSpaceDE w:val="0"/>
            <w:autoSpaceDN w:val="0"/>
            <w:ind w:hanging="480"/>
            <w:divId w:val="1228491422"/>
            <w:rPr>
              <w:rFonts w:ascii="Times New Roman" w:eastAsia="Times New Roman" w:hAnsi="Times New Roman" w:cs="Times New Roman"/>
              <w:i/>
              <w:iCs/>
              <w:sz w:val="24"/>
            </w:rPr>
          </w:pPr>
        </w:p>
        <w:p w14:paraId="4DFB785B" w14:textId="77777777" w:rsidR="00F96732" w:rsidRDefault="00F96732">
          <w:pPr>
            <w:autoSpaceDE w:val="0"/>
            <w:autoSpaceDN w:val="0"/>
            <w:ind w:hanging="480"/>
            <w:divId w:val="1228491422"/>
            <w:rPr>
              <w:rFonts w:ascii="Times New Roman" w:eastAsia="Times New Roman" w:hAnsi="Times New Roman" w:cs="Times New Roman"/>
              <w:i/>
              <w:iCs/>
              <w:sz w:val="24"/>
            </w:rPr>
          </w:pPr>
        </w:p>
        <w:p w14:paraId="4B22FA08" w14:textId="77777777" w:rsidR="00F96732" w:rsidRDefault="00F96732">
          <w:pPr>
            <w:autoSpaceDE w:val="0"/>
            <w:autoSpaceDN w:val="0"/>
            <w:ind w:hanging="480"/>
            <w:divId w:val="1228491422"/>
            <w:rPr>
              <w:rFonts w:ascii="Times New Roman" w:eastAsia="Times New Roman" w:hAnsi="Times New Roman" w:cs="Times New Roman"/>
              <w:i/>
              <w:iCs/>
              <w:sz w:val="24"/>
            </w:rPr>
          </w:pPr>
        </w:p>
        <w:p w14:paraId="59E95004" w14:textId="77777777" w:rsidR="00F96732" w:rsidRDefault="00F96732">
          <w:pPr>
            <w:autoSpaceDE w:val="0"/>
            <w:autoSpaceDN w:val="0"/>
            <w:ind w:hanging="480"/>
            <w:divId w:val="1228491422"/>
            <w:rPr>
              <w:rFonts w:ascii="Times New Roman" w:eastAsia="Times New Roman" w:hAnsi="Times New Roman" w:cs="Times New Roman"/>
              <w:i/>
              <w:iCs/>
              <w:sz w:val="24"/>
            </w:rPr>
          </w:pPr>
        </w:p>
        <w:p w14:paraId="7A715632" w14:textId="77777777" w:rsidR="00F96732" w:rsidRDefault="00F96732">
          <w:pPr>
            <w:autoSpaceDE w:val="0"/>
            <w:autoSpaceDN w:val="0"/>
            <w:ind w:hanging="480"/>
            <w:divId w:val="1228491422"/>
            <w:rPr>
              <w:rFonts w:ascii="Times New Roman" w:eastAsia="Times New Roman" w:hAnsi="Times New Roman" w:cs="Times New Roman"/>
              <w:i/>
              <w:iCs/>
              <w:sz w:val="24"/>
            </w:rPr>
          </w:pPr>
        </w:p>
        <w:p w14:paraId="71FDFF08" w14:textId="77777777" w:rsidR="00F96732" w:rsidRDefault="00F96732">
          <w:pPr>
            <w:autoSpaceDE w:val="0"/>
            <w:autoSpaceDN w:val="0"/>
            <w:ind w:hanging="480"/>
            <w:divId w:val="1228491422"/>
            <w:rPr>
              <w:rFonts w:ascii="Times New Roman" w:eastAsia="Times New Roman" w:hAnsi="Times New Roman" w:cs="Times New Roman"/>
              <w:i/>
              <w:iCs/>
              <w:sz w:val="24"/>
            </w:rPr>
          </w:pPr>
        </w:p>
        <w:p w14:paraId="5230D9D8" w14:textId="77777777" w:rsidR="00F96732" w:rsidRDefault="00F96732">
          <w:pPr>
            <w:autoSpaceDE w:val="0"/>
            <w:autoSpaceDN w:val="0"/>
            <w:ind w:hanging="480"/>
            <w:divId w:val="1228491422"/>
            <w:rPr>
              <w:rFonts w:ascii="Times New Roman" w:eastAsia="Times New Roman" w:hAnsi="Times New Roman" w:cs="Times New Roman"/>
              <w:i/>
              <w:iCs/>
              <w:sz w:val="24"/>
            </w:rPr>
          </w:pPr>
        </w:p>
        <w:p w14:paraId="33C0DAB4" w14:textId="77777777" w:rsidR="00F96732" w:rsidRDefault="00F96732">
          <w:pPr>
            <w:autoSpaceDE w:val="0"/>
            <w:autoSpaceDN w:val="0"/>
            <w:ind w:hanging="480"/>
            <w:divId w:val="1228491422"/>
            <w:rPr>
              <w:rFonts w:ascii="Times New Roman" w:eastAsia="Times New Roman" w:hAnsi="Times New Roman" w:cs="Times New Roman"/>
              <w:i/>
              <w:iCs/>
              <w:sz w:val="24"/>
            </w:rPr>
          </w:pPr>
        </w:p>
        <w:p w14:paraId="0A7BE2C6" w14:textId="77777777" w:rsidR="00F96732" w:rsidRDefault="00F96732">
          <w:pPr>
            <w:autoSpaceDE w:val="0"/>
            <w:autoSpaceDN w:val="0"/>
            <w:ind w:hanging="480"/>
            <w:divId w:val="1228491422"/>
            <w:rPr>
              <w:rFonts w:ascii="Times New Roman" w:eastAsia="Times New Roman" w:hAnsi="Times New Roman" w:cs="Times New Roman"/>
              <w:i/>
              <w:iCs/>
              <w:sz w:val="24"/>
            </w:rPr>
          </w:pPr>
        </w:p>
        <w:p w14:paraId="13CA702C" w14:textId="77777777" w:rsidR="00F96732" w:rsidRDefault="00F96732">
          <w:pPr>
            <w:autoSpaceDE w:val="0"/>
            <w:autoSpaceDN w:val="0"/>
            <w:ind w:hanging="480"/>
            <w:divId w:val="1228491422"/>
            <w:rPr>
              <w:rFonts w:ascii="Times New Roman" w:eastAsia="Times New Roman" w:hAnsi="Times New Roman" w:cs="Times New Roman"/>
              <w:i/>
              <w:iCs/>
              <w:sz w:val="24"/>
            </w:rPr>
          </w:pPr>
        </w:p>
        <w:p w14:paraId="5BA59DE5" w14:textId="77777777" w:rsidR="00F96732" w:rsidRDefault="00F96732">
          <w:pPr>
            <w:autoSpaceDE w:val="0"/>
            <w:autoSpaceDN w:val="0"/>
            <w:ind w:hanging="480"/>
            <w:divId w:val="1228491422"/>
            <w:rPr>
              <w:rFonts w:ascii="Times New Roman" w:eastAsia="Times New Roman" w:hAnsi="Times New Roman" w:cs="Times New Roman"/>
              <w:i/>
              <w:iCs/>
              <w:sz w:val="24"/>
            </w:rPr>
          </w:pPr>
        </w:p>
        <w:p w14:paraId="58028E66" w14:textId="77777777" w:rsidR="00F96732" w:rsidRDefault="00F96732">
          <w:pPr>
            <w:autoSpaceDE w:val="0"/>
            <w:autoSpaceDN w:val="0"/>
            <w:ind w:hanging="480"/>
            <w:divId w:val="1228491422"/>
            <w:rPr>
              <w:rFonts w:ascii="Times New Roman" w:eastAsia="Times New Roman" w:hAnsi="Times New Roman" w:cs="Times New Roman"/>
              <w:i/>
              <w:iCs/>
              <w:sz w:val="24"/>
            </w:rPr>
          </w:pPr>
        </w:p>
        <w:p w14:paraId="0F484682" w14:textId="77777777" w:rsidR="00F96732" w:rsidRDefault="00F96732">
          <w:pPr>
            <w:autoSpaceDE w:val="0"/>
            <w:autoSpaceDN w:val="0"/>
            <w:ind w:hanging="480"/>
            <w:divId w:val="1228491422"/>
            <w:rPr>
              <w:rFonts w:ascii="Times New Roman" w:eastAsia="Times New Roman" w:hAnsi="Times New Roman" w:cs="Times New Roman"/>
              <w:i/>
              <w:iCs/>
              <w:sz w:val="24"/>
            </w:rPr>
          </w:pPr>
        </w:p>
        <w:p w14:paraId="501F8DD3" w14:textId="77777777" w:rsidR="00F96732" w:rsidRDefault="00F96732">
          <w:pPr>
            <w:autoSpaceDE w:val="0"/>
            <w:autoSpaceDN w:val="0"/>
            <w:ind w:hanging="480"/>
            <w:divId w:val="1228491422"/>
            <w:rPr>
              <w:rFonts w:ascii="Times New Roman" w:eastAsia="Times New Roman" w:hAnsi="Times New Roman" w:cs="Times New Roman"/>
              <w:i/>
              <w:iCs/>
              <w:sz w:val="24"/>
            </w:rPr>
          </w:pPr>
        </w:p>
        <w:p w14:paraId="7A5AC76D" w14:textId="77777777" w:rsidR="00F96732" w:rsidRDefault="00F96732">
          <w:pPr>
            <w:autoSpaceDE w:val="0"/>
            <w:autoSpaceDN w:val="0"/>
            <w:ind w:hanging="480"/>
            <w:divId w:val="1228491422"/>
            <w:rPr>
              <w:rFonts w:ascii="Times New Roman" w:eastAsia="Times New Roman" w:hAnsi="Times New Roman" w:cs="Times New Roman"/>
              <w:i/>
              <w:iCs/>
              <w:sz w:val="24"/>
            </w:rPr>
          </w:pPr>
        </w:p>
        <w:p w14:paraId="5D6C382F" w14:textId="77777777" w:rsidR="00F96732" w:rsidRDefault="00F96732">
          <w:pPr>
            <w:autoSpaceDE w:val="0"/>
            <w:autoSpaceDN w:val="0"/>
            <w:ind w:hanging="480"/>
            <w:divId w:val="1228491422"/>
            <w:rPr>
              <w:rFonts w:ascii="Times New Roman" w:eastAsia="Times New Roman" w:hAnsi="Times New Roman" w:cs="Times New Roman"/>
              <w:i/>
              <w:iCs/>
              <w:sz w:val="24"/>
            </w:rPr>
          </w:pPr>
        </w:p>
        <w:p w14:paraId="71011B98" w14:textId="77777777" w:rsidR="00F96732" w:rsidRDefault="00F96732">
          <w:pPr>
            <w:autoSpaceDE w:val="0"/>
            <w:autoSpaceDN w:val="0"/>
            <w:ind w:hanging="480"/>
            <w:divId w:val="1228491422"/>
            <w:rPr>
              <w:rFonts w:ascii="Times New Roman" w:eastAsia="Times New Roman" w:hAnsi="Times New Roman" w:cs="Times New Roman"/>
              <w:i/>
              <w:iCs/>
              <w:sz w:val="24"/>
            </w:rPr>
          </w:pPr>
        </w:p>
        <w:p w14:paraId="73E6FC43" w14:textId="77777777" w:rsidR="00F96732" w:rsidRDefault="00F96732">
          <w:pPr>
            <w:autoSpaceDE w:val="0"/>
            <w:autoSpaceDN w:val="0"/>
            <w:ind w:hanging="480"/>
            <w:divId w:val="1228491422"/>
            <w:rPr>
              <w:rFonts w:ascii="Times New Roman" w:eastAsia="Times New Roman" w:hAnsi="Times New Roman" w:cs="Times New Roman"/>
              <w:i/>
              <w:iCs/>
              <w:sz w:val="24"/>
            </w:rPr>
          </w:pPr>
        </w:p>
        <w:p w14:paraId="66C96DD4" w14:textId="77777777" w:rsidR="00F96732" w:rsidRDefault="00F96732">
          <w:pPr>
            <w:autoSpaceDE w:val="0"/>
            <w:autoSpaceDN w:val="0"/>
            <w:ind w:hanging="480"/>
            <w:divId w:val="1228491422"/>
            <w:rPr>
              <w:rFonts w:ascii="Times New Roman" w:eastAsia="Times New Roman" w:hAnsi="Times New Roman" w:cs="Times New Roman"/>
              <w:i/>
              <w:iCs/>
              <w:sz w:val="24"/>
            </w:rPr>
          </w:pPr>
        </w:p>
        <w:p w14:paraId="5B44E6E1" w14:textId="77777777" w:rsidR="00F96732" w:rsidRDefault="00F96732">
          <w:pPr>
            <w:autoSpaceDE w:val="0"/>
            <w:autoSpaceDN w:val="0"/>
            <w:ind w:hanging="480"/>
            <w:divId w:val="1228491422"/>
            <w:rPr>
              <w:rFonts w:ascii="Times New Roman" w:eastAsia="Times New Roman" w:hAnsi="Times New Roman" w:cs="Times New Roman"/>
              <w:i/>
              <w:iCs/>
              <w:sz w:val="24"/>
            </w:rPr>
          </w:pPr>
        </w:p>
        <w:p w14:paraId="058B81AA" w14:textId="77777777" w:rsidR="00F96732" w:rsidRDefault="00F96732">
          <w:pPr>
            <w:autoSpaceDE w:val="0"/>
            <w:autoSpaceDN w:val="0"/>
            <w:ind w:hanging="480"/>
            <w:divId w:val="1228491422"/>
            <w:rPr>
              <w:rFonts w:ascii="Times New Roman" w:eastAsia="Times New Roman" w:hAnsi="Times New Roman" w:cs="Times New Roman"/>
              <w:i/>
              <w:iCs/>
              <w:sz w:val="24"/>
            </w:rPr>
          </w:pPr>
        </w:p>
        <w:p w14:paraId="3C615AB5" w14:textId="77777777" w:rsidR="00F96732" w:rsidRDefault="00F96732">
          <w:pPr>
            <w:autoSpaceDE w:val="0"/>
            <w:autoSpaceDN w:val="0"/>
            <w:ind w:hanging="480"/>
            <w:divId w:val="1228491422"/>
            <w:rPr>
              <w:rFonts w:ascii="Times New Roman" w:eastAsia="Times New Roman" w:hAnsi="Times New Roman" w:cs="Times New Roman"/>
              <w:i/>
              <w:iCs/>
              <w:sz w:val="24"/>
            </w:rPr>
          </w:pPr>
        </w:p>
        <w:p w14:paraId="55F97275" w14:textId="77777777" w:rsidR="00F96732" w:rsidRDefault="00F96732">
          <w:pPr>
            <w:autoSpaceDE w:val="0"/>
            <w:autoSpaceDN w:val="0"/>
            <w:ind w:hanging="480"/>
            <w:divId w:val="1228491422"/>
            <w:rPr>
              <w:rFonts w:ascii="Times New Roman" w:eastAsia="Times New Roman" w:hAnsi="Times New Roman" w:cs="Times New Roman"/>
              <w:i/>
              <w:iCs/>
              <w:sz w:val="24"/>
            </w:rPr>
          </w:pPr>
        </w:p>
        <w:p w14:paraId="32717E16" w14:textId="77777777" w:rsidR="00F96732" w:rsidRDefault="00F96732">
          <w:pPr>
            <w:autoSpaceDE w:val="0"/>
            <w:autoSpaceDN w:val="0"/>
            <w:ind w:hanging="480"/>
            <w:divId w:val="1228491422"/>
            <w:rPr>
              <w:rFonts w:ascii="Times New Roman" w:eastAsia="Times New Roman" w:hAnsi="Times New Roman" w:cs="Times New Roman"/>
              <w:i/>
              <w:iCs/>
              <w:sz w:val="24"/>
            </w:rPr>
          </w:pPr>
        </w:p>
        <w:p w14:paraId="3B626ACB" w14:textId="77777777" w:rsidR="00F96732" w:rsidRDefault="00F96732">
          <w:pPr>
            <w:autoSpaceDE w:val="0"/>
            <w:autoSpaceDN w:val="0"/>
            <w:ind w:hanging="480"/>
            <w:divId w:val="1228491422"/>
            <w:rPr>
              <w:rFonts w:ascii="Times New Roman" w:eastAsia="Times New Roman" w:hAnsi="Times New Roman" w:cs="Times New Roman"/>
              <w:i/>
              <w:iCs/>
              <w:sz w:val="24"/>
            </w:rPr>
          </w:pPr>
        </w:p>
        <w:p w14:paraId="45F987A5" w14:textId="77777777" w:rsidR="00F96732" w:rsidRDefault="00F96732">
          <w:pPr>
            <w:autoSpaceDE w:val="0"/>
            <w:autoSpaceDN w:val="0"/>
            <w:ind w:hanging="480"/>
            <w:divId w:val="1228491422"/>
            <w:rPr>
              <w:rFonts w:ascii="Times New Roman" w:eastAsia="Times New Roman" w:hAnsi="Times New Roman" w:cs="Times New Roman"/>
              <w:i/>
              <w:iCs/>
              <w:sz w:val="24"/>
            </w:rPr>
          </w:pPr>
        </w:p>
        <w:p w14:paraId="6EC8E9DC" w14:textId="77777777" w:rsidR="00F96732" w:rsidRDefault="00F96732">
          <w:pPr>
            <w:autoSpaceDE w:val="0"/>
            <w:autoSpaceDN w:val="0"/>
            <w:ind w:hanging="480"/>
            <w:divId w:val="1228491422"/>
            <w:rPr>
              <w:rFonts w:ascii="Times New Roman" w:eastAsia="Times New Roman" w:hAnsi="Times New Roman" w:cs="Times New Roman"/>
              <w:i/>
              <w:iCs/>
              <w:sz w:val="24"/>
            </w:rPr>
          </w:pPr>
        </w:p>
        <w:p w14:paraId="72253FB8" w14:textId="77777777" w:rsidR="00F96732" w:rsidRDefault="00F96732">
          <w:pPr>
            <w:autoSpaceDE w:val="0"/>
            <w:autoSpaceDN w:val="0"/>
            <w:ind w:hanging="480"/>
            <w:divId w:val="1228491422"/>
            <w:rPr>
              <w:rFonts w:ascii="Times New Roman" w:eastAsia="Times New Roman" w:hAnsi="Times New Roman" w:cs="Times New Roman"/>
              <w:i/>
              <w:iCs/>
              <w:sz w:val="24"/>
            </w:rPr>
          </w:pPr>
        </w:p>
        <w:p w14:paraId="19EA4F87" w14:textId="77777777" w:rsidR="00F96732" w:rsidRDefault="00F96732">
          <w:pPr>
            <w:autoSpaceDE w:val="0"/>
            <w:autoSpaceDN w:val="0"/>
            <w:ind w:hanging="480"/>
            <w:divId w:val="1228491422"/>
            <w:rPr>
              <w:rFonts w:ascii="Times New Roman" w:eastAsia="Times New Roman" w:hAnsi="Times New Roman" w:cs="Times New Roman"/>
              <w:i/>
              <w:iCs/>
              <w:sz w:val="24"/>
            </w:rPr>
          </w:pPr>
        </w:p>
        <w:p w14:paraId="1FB35D1F" w14:textId="77777777" w:rsidR="00F96732" w:rsidRDefault="00F96732">
          <w:pPr>
            <w:autoSpaceDE w:val="0"/>
            <w:autoSpaceDN w:val="0"/>
            <w:ind w:hanging="480"/>
            <w:divId w:val="1228491422"/>
            <w:rPr>
              <w:rFonts w:ascii="Times New Roman" w:eastAsia="Times New Roman" w:hAnsi="Times New Roman" w:cs="Times New Roman"/>
              <w:i/>
              <w:iCs/>
              <w:sz w:val="24"/>
            </w:rPr>
          </w:pPr>
        </w:p>
        <w:p w14:paraId="368FFAFF" w14:textId="77777777" w:rsidR="00F96732" w:rsidRDefault="00F96732">
          <w:pPr>
            <w:autoSpaceDE w:val="0"/>
            <w:autoSpaceDN w:val="0"/>
            <w:ind w:hanging="480"/>
            <w:divId w:val="1228491422"/>
            <w:rPr>
              <w:rFonts w:ascii="Times New Roman" w:eastAsia="Times New Roman" w:hAnsi="Times New Roman" w:cs="Times New Roman"/>
              <w:i/>
              <w:iCs/>
              <w:sz w:val="24"/>
            </w:rPr>
          </w:pPr>
        </w:p>
        <w:p w14:paraId="3813E63A" w14:textId="77777777" w:rsidR="00F96732" w:rsidRDefault="00F96732">
          <w:pPr>
            <w:autoSpaceDE w:val="0"/>
            <w:autoSpaceDN w:val="0"/>
            <w:ind w:hanging="480"/>
            <w:divId w:val="1228491422"/>
            <w:rPr>
              <w:rFonts w:ascii="Times New Roman" w:eastAsia="Times New Roman" w:hAnsi="Times New Roman" w:cs="Times New Roman"/>
              <w:i/>
              <w:iCs/>
              <w:sz w:val="24"/>
            </w:rPr>
          </w:pPr>
        </w:p>
        <w:p w14:paraId="77B2CB64" w14:textId="77777777" w:rsidR="00F96732" w:rsidRDefault="00F96732">
          <w:pPr>
            <w:autoSpaceDE w:val="0"/>
            <w:autoSpaceDN w:val="0"/>
            <w:ind w:hanging="480"/>
            <w:divId w:val="1228491422"/>
            <w:rPr>
              <w:rFonts w:ascii="Times New Roman" w:eastAsia="Times New Roman" w:hAnsi="Times New Roman" w:cs="Times New Roman"/>
              <w:i/>
              <w:iCs/>
              <w:sz w:val="24"/>
            </w:rPr>
          </w:pPr>
        </w:p>
        <w:p w14:paraId="241E78C6" w14:textId="6E741E14" w:rsidR="00E93313" w:rsidRPr="00E93313" w:rsidRDefault="00E93313">
          <w:pPr>
            <w:autoSpaceDE w:val="0"/>
            <w:autoSpaceDN w:val="0"/>
            <w:ind w:hanging="480"/>
            <w:divId w:val="1228491422"/>
            <w:rPr>
              <w:rFonts w:ascii="Times New Roman" w:eastAsia="Times New Roman" w:hAnsi="Times New Roman" w:cs="Times New Roman"/>
              <w:sz w:val="24"/>
            </w:rPr>
          </w:pPr>
          <w:proofErr w:type="spellStart"/>
          <w:r w:rsidRPr="00E93313">
            <w:rPr>
              <w:rFonts w:ascii="Times New Roman" w:eastAsia="Times New Roman" w:hAnsi="Times New Roman" w:cs="Times New Roman"/>
              <w:i/>
              <w:iCs/>
              <w:sz w:val="24"/>
            </w:rPr>
            <w:t>imization</w:t>
          </w:r>
          <w:proofErr w:type="spellEnd"/>
          <w:r w:rsidRPr="00E93313">
            <w:rPr>
              <w:rFonts w:ascii="Times New Roman" w:eastAsia="Times New Roman" w:hAnsi="Times New Roman" w:cs="Times New Roman"/>
              <w:i/>
              <w:iCs/>
              <w:sz w:val="24"/>
            </w:rPr>
            <w:t>: Search, Discovery, Matching, Pricing &amp;amp; Growth in Conjunction with KDD Conference (KDD 2025) (TSMO at KDD ’25)</w:t>
          </w:r>
          <w:r w:rsidRPr="00E93313">
            <w:rPr>
              <w:rFonts w:ascii="Times New Roman" w:eastAsia="Times New Roman" w:hAnsi="Times New Roman" w:cs="Times New Roman"/>
              <w:sz w:val="24"/>
            </w:rPr>
            <w:t xml:space="preserve">, </w:t>
          </w:r>
          <w:r w:rsidRPr="00E93313">
            <w:rPr>
              <w:rFonts w:ascii="Times New Roman" w:eastAsia="Times New Roman" w:hAnsi="Times New Roman" w:cs="Times New Roman"/>
              <w:i/>
              <w:iCs/>
              <w:sz w:val="24"/>
            </w:rPr>
            <w:t>1</w:t>
          </w:r>
          <w:r w:rsidRPr="00E93313">
            <w:rPr>
              <w:rFonts w:ascii="Times New Roman" w:eastAsia="Times New Roman" w:hAnsi="Times New Roman" w:cs="Times New Roman"/>
              <w:sz w:val="24"/>
            </w:rPr>
            <w:t>. https://doi.org/XXXXXXX.XXXXXXX</w:t>
          </w:r>
        </w:p>
        <w:p w14:paraId="400C1AB2" w14:textId="77777777" w:rsidR="00E93313" w:rsidRPr="00E93313" w:rsidRDefault="00E93313">
          <w:pPr>
            <w:autoSpaceDE w:val="0"/>
            <w:autoSpaceDN w:val="0"/>
            <w:ind w:hanging="480"/>
            <w:divId w:val="123348385"/>
            <w:rPr>
              <w:rFonts w:ascii="Times New Roman" w:eastAsia="Times New Roman" w:hAnsi="Times New Roman" w:cs="Times New Roman"/>
              <w:sz w:val="24"/>
            </w:rPr>
          </w:pPr>
          <w:proofErr w:type="spellStart"/>
          <w:r w:rsidRPr="00E93313">
            <w:rPr>
              <w:rFonts w:ascii="Times New Roman" w:eastAsia="Times New Roman" w:hAnsi="Times New Roman" w:cs="Times New Roman"/>
              <w:sz w:val="24"/>
            </w:rPr>
            <w:t>Shirkhani</w:t>
          </w:r>
          <w:proofErr w:type="spellEnd"/>
          <w:r w:rsidRPr="00E93313">
            <w:rPr>
              <w:rFonts w:ascii="Times New Roman" w:eastAsia="Times New Roman" w:hAnsi="Times New Roman" w:cs="Times New Roman"/>
              <w:sz w:val="24"/>
            </w:rPr>
            <w:t xml:space="preserve">, S., </w:t>
          </w:r>
          <w:proofErr w:type="spellStart"/>
          <w:r w:rsidRPr="00E93313">
            <w:rPr>
              <w:rFonts w:ascii="Times New Roman" w:eastAsia="Times New Roman" w:hAnsi="Times New Roman" w:cs="Times New Roman"/>
              <w:sz w:val="24"/>
            </w:rPr>
            <w:t>Mokayed</w:t>
          </w:r>
          <w:proofErr w:type="spellEnd"/>
          <w:r w:rsidRPr="00E93313">
            <w:rPr>
              <w:rFonts w:ascii="Times New Roman" w:eastAsia="Times New Roman" w:hAnsi="Times New Roman" w:cs="Times New Roman"/>
              <w:sz w:val="24"/>
            </w:rPr>
            <w:t xml:space="preserve">, H., Saini, R., &amp; Chai, H. Y. (2023). Study of AI-Driven Fashion Recommender Systems. </w:t>
          </w:r>
          <w:r w:rsidRPr="00E93313">
            <w:rPr>
              <w:rFonts w:ascii="Times New Roman" w:eastAsia="Times New Roman" w:hAnsi="Times New Roman" w:cs="Times New Roman"/>
              <w:i/>
              <w:iCs/>
              <w:sz w:val="24"/>
            </w:rPr>
            <w:t>SN Computer Science</w:t>
          </w:r>
          <w:r w:rsidRPr="00E93313">
            <w:rPr>
              <w:rFonts w:ascii="Times New Roman" w:eastAsia="Times New Roman" w:hAnsi="Times New Roman" w:cs="Times New Roman"/>
              <w:sz w:val="24"/>
            </w:rPr>
            <w:t xml:space="preserve">, </w:t>
          </w:r>
          <w:r w:rsidRPr="00E93313">
            <w:rPr>
              <w:rFonts w:ascii="Times New Roman" w:eastAsia="Times New Roman" w:hAnsi="Times New Roman" w:cs="Times New Roman"/>
              <w:i/>
              <w:iCs/>
              <w:sz w:val="24"/>
            </w:rPr>
            <w:t>4</w:t>
          </w:r>
          <w:r w:rsidRPr="00E93313">
            <w:rPr>
              <w:rFonts w:ascii="Times New Roman" w:eastAsia="Times New Roman" w:hAnsi="Times New Roman" w:cs="Times New Roman"/>
              <w:sz w:val="24"/>
            </w:rPr>
            <w:t>(5). https://doi.org/10.1007/s42979-023-01932-9</w:t>
          </w:r>
        </w:p>
        <w:p w14:paraId="2B69058B" w14:textId="77777777" w:rsidR="00E93313" w:rsidRPr="00E93313" w:rsidRDefault="00E93313">
          <w:pPr>
            <w:autoSpaceDE w:val="0"/>
            <w:autoSpaceDN w:val="0"/>
            <w:ind w:hanging="480"/>
            <w:divId w:val="2129008945"/>
            <w:rPr>
              <w:rFonts w:ascii="Times New Roman" w:eastAsia="Times New Roman" w:hAnsi="Times New Roman" w:cs="Times New Roman"/>
              <w:sz w:val="24"/>
            </w:rPr>
          </w:pPr>
          <w:r w:rsidRPr="00E93313">
            <w:rPr>
              <w:rFonts w:ascii="Times New Roman" w:eastAsia="Times New Roman" w:hAnsi="Times New Roman" w:cs="Times New Roman"/>
              <w:sz w:val="24"/>
            </w:rPr>
            <w:t xml:space="preserve">Taufik, H., </w:t>
          </w:r>
          <w:proofErr w:type="spellStart"/>
          <w:r w:rsidRPr="00E93313">
            <w:rPr>
              <w:rFonts w:ascii="Times New Roman" w:eastAsia="Times New Roman" w:hAnsi="Times New Roman" w:cs="Times New Roman"/>
              <w:sz w:val="24"/>
            </w:rPr>
            <w:t>Anggai</w:t>
          </w:r>
          <w:proofErr w:type="spellEnd"/>
          <w:r w:rsidRPr="00E93313">
            <w:rPr>
              <w:rFonts w:ascii="Times New Roman" w:eastAsia="Times New Roman" w:hAnsi="Times New Roman" w:cs="Times New Roman"/>
              <w:sz w:val="24"/>
            </w:rPr>
            <w:t xml:space="preserve">, S., </w:t>
          </w:r>
          <w:proofErr w:type="spellStart"/>
          <w:r w:rsidRPr="00E93313">
            <w:rPr>
              <w:rFonts w:ascii="Times New Roman" w:eastAsia="Times New Roman" w:hAnsi="Times New Roman" w:cs="Times New Roman"/>
              <w:sz w:val="24"/>
            </w:rPr>
            <w:t>Taryo</w:t>
          </w:r>
          <w:proofErr w:type="spellEnd"/>
          <w:r w:rsidRPr="00E93313">
            <w:rPr>
              <w:rFonts w:ascii="Times New Roman" w:eastAsia="Times New Roman" w:hAnsi="Times New Roman" w:cs="Times New Roman"/>
              <w:sz w:val="24"/>
            </w:rPr>
            <w:t xml:space="preserve">, T., Raya </w:t>
          </w:r>
          <w:proofErr w:type="spellStart"/>
          <w:r w:rsidRPr="00E93313">
            <w:rPr>
              <w:rFonts w:ascii="Times New Roman" w:eastAsia="Times New Roman" w:hAnsi="Times New Roman" w:cs="Times New Roman"/>
              <w:sz w:val="24"/>
            </w:rPr>
            <w:t>Puspiptek</w:t>
          </w:r>
          <w:proofErr w:type="spellEnd"/>
          <w:r w:rsidRPr="00E93313">
            <w:rPr>
              <w:rFonts w:ascii="Times New Roman" w:eastAsia="Times New Roman" w:hAnsi="Times New Roman" w:cs="Times New Roman"/>
              <w:sz w:val="24"/>
            </w:rPr>
            <w:t xml:space="preserve"> No, J., </w:t>
          </w:r>
          <w:proofErr w:type="spellStart"/>
          <w:r w:rsidRPr="00E93313">
            <w:rPr>
              <w:rFonts w:ascii="Times New Roman" w:eastAsia="Times New Roman" w:hAnsi="Times New Roman" w:cs="Times New Roman"/>
              <w:sz w:val="24"/>
            </w:rPr>
            <w:t>Serpong</w:t>
          </w:r>
          <w:proofErr w:type="spellEnd"/>
          <w:r w:rsidRPr="00E93313">
            <w:rPr>
              <w:rFonts w:ascii="Times New Roman" w:eastAsia="Times New Roman" w:hAnsi="Times New Roman" w:cs="Times New Roman"/>
              <w:sz w:val="24"/>
            </w:rPr>
            <w:t xml:space="preserve">, K., &amp; Tangerang Selatan, K. (2026). Implementation of Convolutional Neural Networks for Eyeglass Product Image Retrieval: A Comparative Study of ResNet-50 and MobileNetV2. </w:t>
          </w:r>
          <w:proofErr w:type="spellStart"/>
          <w:r w:rsidRPr="00E93313">
            <w:rPr>
              <w:rFonts w:ascii="Times New Roman" w:eastAsia="Times New Roman" w:hAnsi="Times New Roman" w:cs="Times New Roman"/>
              <w:i/>
              <w:iCs/>
              <w:sz w:val="24"/>
            </w:rPr>
            <w:t>Jurnal</w:t>
          </w:r>
          <w:proofErr w:type="spellEnd"/>
          <w:r w:rsidRPr="00E93313">
            <w:rPr>
              <w:rFonts w:ascii="Times New Roman" w:eastAsia="Times New Roman" w:hAnsi="Times New Roman" w:cs="Times New Roman"/>
              <w:i/>
              <w:iCs/>
              <w:sz w:val="24"/>
            </w:rPr>
            <w:t xml:space="preserve"> </w:t>
          </w:r>
          <w:proofErr w:type="spellStart"/>
          <w:r w:rsidRPr="00E93313">
            <w:rPr>
              <w:rFonts w:ascii="Times New Roman" w:eastAsia="Times New Roman" w:hAnsi="Times New Roman" w:cs="Times New Roman"/>
              <w:i/>
              <w:iCs/>
              <w:sz w:val="24"/>
            </w:rPr>
            <w:t>Ilmiah</w:t>
          </w:r>
          <w:proofErr w:type="spellEnd"/>
          <w:r w:rsidRPr="00E93313">
            <w:rPr>
              <w:rFonts w:ascii="Times New Roman" w:eastAsia="Times New Roman" w:hAnsi="Times New Roman" w:cs="Times New Roman"/>
              <w:i/>
              <w:iCs/>
              <w:sz w:val="24"/>
            </w:rPr>
            <w:t xml:space="preserve"> </w:t>
          </w:r>
          <w:proofErr w:type="spellStart"/>
          <w:r w:rsidRPr="00E93313">
            <w:rPr>
              <w:rFonts w:ascii="Times New Roman" w:eastAsia="Times New Roman" w:hAnsi="Times New Roman" w:cs="Times New Roman"/>
              <w:i/>
              <w:iCs/>
              <w:sz w:val="24"/>
            </w:rPr>
            <w:t>Multidisiplin</w:t>
          </w:r>
          <w:proofErr w:type="spellEnd"/>
          <w:r w:rsidRPr="00E93313">
            <w:rPr>
              <w:rFonts w:ascii="Times New Roman" w:eastAsia="Times New Roman" w:hAnsi="Times New Roman" w:cs="Times New Roman"/>
              <w:i/>
              <w:iCs/>
              <w:sz w:val="24"/>
            </w:rPr>
            <w:t xml:space="preserve"> Indonesia (JIM-ID)</w:t>
          </w:r>
          <w:r w:rsidRPr="00E93313">
            <w:rPr>
              <w:rFonts w:ascii="Times New Roman" w:eastAsia="Times New Roman" w:hAnsi="Times New Roman" w:cs="Times New Roman"/>
              <w:sz w:val="24"/>
            </w:rPr>
            <w:t xml:space="preserve">, </w:t>
          </w:r>
          <w:r w:rsidRPr="00E93313">
            <w:rPr>
              <w:rFonts w:ascii="Times New Roman" w:eastAsia="Times New Roman" w:hAnsi="Times New Roman" w:cs="Times New Roman"/>
              <w:i/>
              <w:iCs/>
              <w:sz w:val="24"/>
            </w:rPr>
            <w:t>5</w:t>
          </w:r>
          <w:r w:rsidRPr="00E93313">
            <w:rPr>
              <w:rFonts w:ascii="Times New Roman" w:eastAsia="Times New Roman" w:hAnsi="Times New Roman" w:cs="Times New Roman"/>
              <w:sz w:val="24"/>
            </w:rPr>
            <w:t>(02), 326–336.</w:t>
          </w:r>
        </w:p>
        <w:p w14:paraId="00487EA5" w14:textId="77066808" w:rsidR="00BD417E" w:rsidRPr="00BD417E" w:rsidRDefault="00E93313" w:rsidP="00BD417E">
          <w:pPr>
            <w:rPr>
              <w:lang w:val="en-ID"/>
            </w:rPr>
          </w:pPr>
          <w:r w:rsidRPr="00E93313">
            <w:rPr>
              <w:rFonts w:ascii="Times New Roman" w:eastAsia="Times New Roman" w:hAnsi="Times New Roman" w:cs="Times New Roman"/>
              <w:sz w:val="24"/>
            </w:rPr>
            <w:t> </w:t>
          </w:r>
        </w:p>
      </w:sdtContent>
    </w:sdt>
    <w:p w14:paraId="3C22976B" w14:textId="6E5BDE69" w:rsidR="00394958" w:rsidRPr="00E95122" w:rsidRDefault="00394958">
      <w:pPr>
        <w:spacing w:after="80"/>
        <w:ind w:left="432" w:hanging="432"/>
        <w:rPr>
          <w:rFonts w:ascii="Times New Roman" w:hAnsi="Times New Roman" w:cs="Times New Roman"/>
          <w:color w:val="auto"/>
        </w:rPr>
      </w:pPr>
    </w:p>
    <w:sectPr w:rsidR="00394958" w:rsidRPr="00E95122"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6495E18"/>
    <w:multiLevelType w:val="multilevel"/>
    <w:tmpl w:val="206414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22A3B2C"/>
    <w:multiLevelType w:val="multilevel"/>
    <w:tmpl w:val="AD7AA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A948C4"/>
    <w:multiLevelType w:val="hybridMultilevel"/>
    <w:tmpl w:val="BC2439E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48C869ED"/>
    <w:multiLevelType w:val="multilevel"/>
    <w:tmpl w:val="D2720F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7628FD"/>
    <w:multiLevelType w:val="hybridMultilevel"/>
    <w:tmpl w:val="49FCC9A2"/>
    <w:lvl w:ilvl="0" w:tplc="C360B604">
      <w:start w:val="1"/>
      <w:numFmt w:val="decimal"/>
      <w:lvlText w:val="%1."/>
      <w:lvlJc w:val="left"/>
      <w:pPr>
        <w:ind w:left="720" w:hanging="360"/>
      </w:pPr>
    </w:lvl>
    <w:lvl w:ilvl="1" w:tplc="64A6B7F0">
      <w:numFmt w:val="decimal"/>
      <w:lvlText w:val=""/>
      <w:lvlJc w:val="left"/>
    </w:lvl>
    <w:lvl w:ilvl="2" w:tplc="1EE6BD3E">
      <w:numFmt w:val="decimal"/>
      <w:lvlText w:val=""/>
      <w:lvlJc w:val="left"/>
    </w:lvl>
    <w:lvl w:ilvl="3" w:tplc="7F44F076">
      <w:numFmt w:val="decimal"/>
      <w:lvlText w:val=""/>
      <w:lvlJc w:val="left"/>
    </w:lvl>
    <w:lvl w:ilvl="4" w:tplc="707A6FB2">
      <w:numFmt w:val="decimal"/>
      <w:lvlText w:val=""/>
      <w:lvlJc w:val="left"/>
    </w:lvl>
    <w:lvl w:ilvl="5" w:tplc="60DAE406">
      <w:numFmt w:val="decimal"/>
      <w:lvlText w:val=""/>
      <w:lvlJc w:val="left"/>
    </w:lvl>
    <w:lvl w:ilvl="6" w:tplc="44167D50">
      <w:numFmt w:val="decimal"/>
      <w:lvlText w:val=""/>
      <w:lvlJc w:val="left"/>
    </w:lvl>
    <w:lvl w:ilvl="7" w:tplc="F326A0A6">
      <w:numFmt w:val="decimal"/>
      <w:lvlText w:val=""/>
      <w:lvlJc w:val="left"/>
    </w:lvl>
    <w:lvl w:ilvl="8" w:tplc="A56EF76C">
      <w:numFmt w:val="decimal"/>
      <w:lvlText w:val=""/>
      <w:lvlJc w:val="left"/>
    </w:lvl>
  </w:abstractNum>
  <w:abstractNum w:abstractNumId="14" w15:restartNumberingAfterBreak="0">
    <w:nsid w:val="5FFA46DD"/>
    <w:multiLevelType w:val="multilevel"/>
    <w:tmpl w:val="A58431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86C3587"/>
    <w:multiLevelType w:val="multilevel"/>
    <w:tmpl w:val="6C0808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9FC439A"/>
    <w:multiLevelType w:val="multilevel"/>
    <w:tmpl w:val="504624D8"/>
    <w:lvl w:ilvl="0">
      <w:start w:val="1"/>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7" w15:restartNumberingAfterBreak="0">
    <w:nsid w:val="76B30B93"/>
    <w:multiLevelType w:val="multilevel"/>
    <w:tmpl w:val="A7C6C32C"/>
    <w:lvl w:ilvl="0">
      <w:start w:val="1"/>
      <w:numFmt w:val="decimal"/>
      <w:lvlText w:val="%1."/>
      <w:lvlJc w:val="left"/>
      <w:pPr>
        <w:tabs>
          <w:tab w:val="num" w:pos="720"/>
        </w:tabs>
        <w:ind w:left="720" w:hanging="360"/>
      </w:pPr>
      <w:rPr>
        <w:rFonts w:ascii="Times New Roman" w:eastAsiaTheme="minorEastAsia"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0465724">
    <w:abstractNumId w:val="8"/>
  </w:num>
  <w:num w:numId="2" w16cid:durableId="1657610005">
    <w:abstractNumId w:val="6"/>
  </w:num>
  <w:num w:numId="3" w16cid:durableId="605386134">
    <w:abstractNumId w:val="5"/>
  </w:num>
  <w:num w:numId="4" w16cid:durableId="804811365">
    <w:abstractNumId w:val="4"/>
  </w:num>
  <w:num w:numId="5" w16cid:durableId="1384449394">
    <w:abstractNumId w:val="7"/>
  </w:num>
  <w:num w:numId="6" w16cid:durableId="911282896">
    <w:abstractNumId w:val="3"/>
  </w:num>
  <w:num w:numId="7" w16cid:durableId="2119255753">
    <w:abstractNumId w:val="2"/>
  </w:num>
  <w:num w:numId="8" w16cid:durableId="1059785155">
    <w:abstractNumId w:val="1"/>
  </w:num>
  <w:num w:numId="9" w16cid:durableId="1512137593">
    <w:abstractNumId w:val="0"/>
  </w:num>
  <w:num w:numId="10" w16cid:durableId="409693586">
    <w:abstractNumId w:val="12"/>
  </w:num>
  <w:num w:numId="11" w16cid:durableId="381250815">
    <w:abstractNumId w:val="12"/>
    <w:lvlOverride w:ilvl="1">
      <w:lvl w:ilvl="1">
        <w:numFmt w:val="decimal"/>
        <w:lvlText w:val="%2."/>
        <w:lvlJc w:val="left"/>
      </w:lvl>
    </w:lvlOverride>
  </w:num>
  <w:num w:numId="12" w16cid:durableId="430590583">
    <w:abstractNumId w:val="14"/>
  </w:num>
  <w:num w:numId="13" w16cid:durableId="283578848">
    <w:abstractNumId w:val="9"/>
  </w:num>
  <w:num w:numId="14" w16cid:durableId="1335917415">
    <w:abstractNumId w:val="15"/>
  </w:num>
  <w:num w:numId="15" w16cid:durableId="1704286909">
    <w:abstractNumId w:val="17"/>
  </w:num>
  <w:num w:numId="16" w16cid:durableId="657618123">
    <w:abstractNumId w:val="11"/>
  </w:num>
  <w:num w:numId="17" w16cid:durableId="147789414">
    <w:abstractNumId w:val="13"/>
    <w:lvlOverride w:ilvl="0">
      <w:startOverride w:val="1"/>
    </w:lvlOverride>
  </w:num>
  <w:num w:numId="18" w16cid:durableId="2041274970">
    <w:abstractNumId w:val="16"/>
  </w:num>
  <w:num w:numId="19" w16cid:durableId="47221033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3B19"/>
    <w:rsid w:val="00034616"/>
    <w:rsid w:val="00044B9A"/>
    <w:rsid w:val="0006063C"/>
    <w:rsid w:val="000D229D"/>
    <w:rsid w:val="0015074B"/>
    <w:rsid w:val="00165831"/>
    <w:rsid w:val="00253A82"/>
    <w:rsid w:val="00270A76"/>
    <w:rsid w:val="0029639D"/>
    <w:rsid w:val="002E7576"/>
    <w:rsid w:val="00300850"/>
    <w:rsid w:val="00326F90"/>
    <w:rsid w:val="003511C0"/>
    <w:rsid w:val="00394958"/>
    <w:rsid w:val="003F6CE5"/>
    <w:rsid w:val="0041559E"/>
    <w:rsid w:val="00430560"/>
    <w:rsid w:val="00491E3F"/>
    <w:rsid w:val="00497786"/>
    <w:rsid w:val="00497A7A"/>
    <w:rsid w:val="004A6F33"/>
    <w:rsid w:val="004C58BF"/>
    <w:rsid w:val="004F33E5"/>
    <w:rsid w:val="005E278A"/>
    <w:rsid w:val="005F0BA9"/>
    <w:rsid w:val="00604BA6"/>
    <w:rsid w:val="00625BA5"/>
    <w:rsid w:val="00710B88"/>
    <w:rsid w:val="00741AB6"/>
    <w:rsid w:val="00783BCE"/>
    <w:rsid w:val="00792EAF"/>
    <w:rsid w:val="007A766A"/>
    <w:rsid w:val="007D431A"/>
    <w:rsid w:val="00813E0A"/>
    <w:rsid w:val="008378FA"/>
    <w:rsid w:val="008A733A"/>
    <w:rsid w:val="008E5C78"/>
    <w:rsid w:val="00920197"/>
    <w:rsid w:val="00957A98"/>
    <w:rsid w:val="009658C7"/>
    <w:rsid w:val="009C1D8C"/>
    <w:rsid w:val="009F1E52"/>
    <w:rsid w:val="009F335E"/>
    <w:rsid w:val="009F3632"/>
    <w:rsid w:val="00A00232"/>
    <w:rsid w:val="00A71367"/>
    <w:rsid w:val="00A76DFE"/>
    <w:rsid w:val="00AA1D8D"/>
    <w:rsid w:val="00AF1F69"/>
    <w:rsid w:val="00B47730"/>
    <w:rsid w:val="00B9710B"/>
    <w:rsid w:val="00BD417E"/>
    <w:rsid w:val="00C121E1"/>
    <w:rsid w:val="00C94B78"/>
    <w:rsid w:val="00CB0664"/>
    <w:rsid w:val="00CD1FDE"/>
    <w:rsid w:val="00D75971"/>
    <w:rsid w:val="00D92212"/>
    <w:rsid w:val="00E243D0"/>
    <w:rsid w:val="00E93313"/>
    <w:rsid w:val="00E943A4"/>
    <w:rsid w:val="00E95122"/>
    <w:rsid w:val="00EC3F2B"/>
    <w:rsid w:val="00ED548E"/>
    <w:rsid w:val="00F30A62"/>
    <w:rsid w:val="00F85FDC"/>
    <w:rsid w:val="00F96732"/>
    <w:rsid w:val="00FB2AE3"/>
    <w:rsid w:val="00FC693F"/>
    <w:rsid w:val="00FE3915"/>
    <w:rsid w:val="00FE5210"/>
    <w:rsid w:val="00FF423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707311"/>
  <w14:defaultImageDpi w14:val="300"/>
  <w15:docId w15:val="{5C195632-3DF9-4CCB-976B-9B06F0BE82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28282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laceholderText">
    <w:name w:val="Placeholder Text"/>
    <w:basedOn w:val="DefaultParagraphFont"/>
    <w:uiPriority w:val="99"/>
    <w:semiHidden/>
    <w:rsid w:val="00BD417E"/>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42798">
      <w:marLeft w:val="480"/>
      <w:marRight w:val="0"/>
      <w:marTop w:val="0"/>
      <w:marBottom w:val="0"/>
      <w:divBdr>
        <w:top w:val="none" w:sz="0" w:space="0" w:color="auto"/>
        <w:left w:val="none" w:sz="0" w:space="0" w:color="auto"/>
        <w:bottom w:val="none" w:sz="0" w:space="0" w:color="auto"/>
        <w:right w:val="none" w:sz="0" w:space="0" w:color="auto"/>
      </w:divBdr>
    </w:div>
    <w:div w:id="12539118">
      <w:marLeft w:val="480"/>
      <w:marRight w:val="0"/>
      <w:marTop w:val="0"/>
      <w:marBottom w:val="0"/>
      <w:divBdr>
        <w:top w:val="none" w:sz="0" w:space="0" w:color="auto"/>
        <w:left w:val="none" w:sz="0" w:space="0" w:color="auto"/>
        <w:bottom w:val="none" w:sz="0" w:space="0" w:color="auto"/>
        <w:right w:val="none" w:sz="0" w:space="0" w:color="auto"/>
      </w:divBdr>
    </w:div>
    <w:div w:id="12806362">
      <w:marLeft w:val="480"/>
      <w:marRight w:val="0"/>
      <w:marTop w:val="0"/>
      <w:marBottom w:val="0"/>
      <w:divBdr>
        <w:top w:val="none" w:sz="0" w:space="0" w:color="auto"/>
        <w:left w:val="none" w:sz="0" w:space="0" w:color="auto"/>
        <w:bottom w:val="none" w:sz="0" w:space="0" w:color="auto"/>
        <w:right w:val="none" w:sz="0" w:space="0" w:color="auto"/>
      </w:divBdr>
    </w:div>
    <w:div w:id="28839583">
      <w:marLeft w:val="480"/>
      <w:marRight w:val="0"/>
      <w:marTop w:val="0"/>
      <w:marBottom w:val="0"/>
      <w:divBdr>
        <w:top w:val="none" w:sz="0" w:space="0" w:color="auto"/>
        <w:left w:val="none" w:sz="0" w:space="0" w:color="auto"/>
        <w:bottom w:val="none" w:sz="0" w:space="0" w:color="auto"/>
        <w:right w:val="none" w:sz="0" w:space="0" w:color="auto"/>
      </w:divBdr>
    </w:div>
    <w:div w:id="47843652">
      <w:marLeft w:val="480"/>
      <w:marRight w:val="0"/>
      <w:marTop w:val="0"/>
      <w:marBottom w:val="0"/>
      <w:divBdr>
        <w:top w:val="none" w:sz="0" w:space="0" w:color="auto"/>
        <w:left w:val="none" w:sz="0" w:space="0" w:color="auto"/>
        <w:bottom w:val="none" w:sz="0" w:space="0" w:color="auto"/>
        <w:right w:val="none" w:sz="0" w:space="0" w:color="auto"/>
      </w:divBdr>
    </w:div>
    <w:div w:id="64378626">
      <w:marLeft w:val="480"/>
      <w:marRight w:val="0"/>
      <w:marTop w:val="0"/>
      <w:marBottom w:val="0"/>
      <w:divBdr>
        <w:top w:val="none" w:sz="0" w:space="0" w:color="auto"/>
        <w:left w:val="none" w:sz="0" w:space="0" w:color="auto"/>
        <w:bottom w:val="none" w:sz="0" w:space="0" w:color="auto"/>
        <w:right w:val="none" w:sz="0" w:space="0" w:color="auto"/>
      </w:divBdr>
    </w:div>
    <w:div w:id="80418433">
      <w:marLeft w:val="480"/>
      <w:marRight w:val="0"/>
      <w:marTop w:val="0"/>
      <w:marBottom w:val="0"/>
      <w:divBdr>
        <w:top w:val="none" w:sz="0" w:space="0" w:color="auto"/>
        <w:left w:val="none" w:sz="0" w:space="0" w:color="auto"/>
        <w:bottom w:val="none" w:sz="0" w:space="0" w:color="auto"/>
        <w:right w:val="none" w:sz="0" w:space="0" w:color="auto"/>
      </w:divBdr>
    </w:div>
    <w:div w:id="123348385">
      <w:marLeft w:val="480"/>
      <w:marRight w:val="0"/>
      <w:marTop w:val="0"/>
      <w:marBottom w:val="0"/>
      <w:divBdr>
        <w:top w:val="none" w:sz="0" w:space="0" w:color="auto"/>
        <w:left w:val="none" w:sz="0" w:space="0" w:color="auto"/>
        <w:bottom w:val="none" w:sz="0" w:space="0" w:color="auto"/>
        <w:right w:val="none" w:sz="0" w:space="0" w:color="auto"/>
      </w:divBdr>
    </w:div>
    <w:div w:id="163861593">
      <w:marLeft w:val="480"/>
      <w:marRight w:val="0"/>
      <w:marTop w:val="0"/>
      <w:marBottom w:val="0"/>
      <w:divBdr>
        <w:top w:val="none" w:sz="0" w:space="0" w:color="auto"/>
        <w:left w:val="none" w:sz="0" w:space="0" w:color="auto"/>
        <w:bottom w:val="none" w:sz="0" w:space="0" w:color="auto"/>
        <w:right w:val="none" w:sz="0" w:space="0" w:color="auto"/>
      </w:divBdr>
    </w:div>
    <w:div w:id="192886973">
      <w:marLeft w:val="480"/>
      <w:marRight w:val="0"/>
      <w:marTop w:val="0"/>
      <w:marBottom w:val="0"/>
      <w:divBdr>
        <w:top w:val="none" w:sz="0" w:space="0" w:color="auto"/>
        <w:left w:val="none" w:sz="0" w:space="0" w:color="auto"/>
        <w:bottom w:val="none" w:sz="0" w:space="0" w:color="auto"/>
        <w:right w:val="none" w:sz="0" w:space="0" w:color="auto"/>
      </w:divBdr>
    </w:div>
    <w:div w:id="196891451">
      <w:marLeft w:val="480"/>
      <w:marRight w:val="0"/>
      <w:marTop w:val="0"/>
      <w:marBottom w:val="0"/>
      <w:divBdr>
        <w:top w:val="none" w:sz="0" w:space="0" w:color="auto"/>
        <w:left w:val="none" w:sz="0" w:space="0" w:color="auto"/>
        <w:bottom w:val="none" w:sz="0" w:space="0" w:color="auto"/>
        <w:right w:val="none" w:sz="0" w:space="0" w:color="auto"/>
      </w:divBdr>
    </w:div>
    <w:div w:id="204684921">
      <w:marLeft w:val="480"/>
      <w:marRight w:val="0"/>
      <w:marTop w:val="0"/>
      <w:marBottom w:val="0"/>
      <w:divBdr>
        <w:top w:val="none" w:sz="0" w:space="0" w:color="auto"/>
        <w:left w:val="none" w:sz="0" w:space="0" w:color="auto"/>
        <w:bottom w:val="none" w:sz="0" w:space="0" w:color="auto"/>
        <w:right w:val="none" w:sz="0" w:space="0" w:color="auto"/>
      </w:divBdr>
    </w:div>
    <w:div w:id="214859456">
      <w:marLeft w:val="480"/>
      <w:marRight w:val="0"/>
      <w:marTop w:val="0"/>
      <w:marBottom w:val="0"/>
      <w:divBdr>
        <w:top w:val="none" w:sz="0" w:space="0" w:color="auto"/>
        <w:left w:val="none" w:sz="0" w:space="0" w:color="auto"/>
        <w:bottom w:val="none" w:sz="0" w:space="0" w:color="auto"/>
        <w:right w:val="none" w:sz="0" w:space="0" w:color="auto"/>
      </w:divBdr>
    </w:div>
    <w:div w:id="216019076">
      <w:marLeft w:val="480"/>
      <w:marRight w:val="0"/>
      <w:marTop w:val="0"/>
      <w:marBottom w:val="0"/>
      <w:divBdr>
        <w:top w:val="none" w:sz="0" w:space="0" w:color="auto"/>
        <w:left w:val="none" w:sz="0" w:space="0" w:color="auto"/>
        <w:bottom w:val="none" w:sz="0" w:space="0" w:color="auto"/>
        <w:right w:val="none" w:sz="0" w:space="0" w:color="auto"/>
      </w:divBdr>
    </w:div>
    <w:div w:id="235088567">
      <w:marLeft w:val="480"/>
      <w:marRight w:val="0"/>
      <w:marTop w:val="0"/>
      <w:marBottom w:val="0"/>
      <w:divBdr>
        <w:top w:val="none" w:sz="0" w:space="0" w:color="auto"/>
        <w:left w:val="none" w:sz="0" w:space="0" w:color="auto"/>
        <w:bottom w:val="none" w:sz="0" w:space="0" w:color="auto"/>
        <w:right w:val="none" w:sz="0" w:space="0" w:color="auto"/>
      </w:divBdr>
    </w:div>
    <w:div w:id="239027380">
      <w:marLeft w:val="480"/>
      <w:marRight w:val="0"/>
      <w:marTop w:val="0"/>
      <w:marBottom w:val="0"/>
      <w:divBdr>
        <w:top w:val="none" w:sz="0" w:space="0" w:color="auto"/>
        <w:left w:val="none" w:sz="0" w:space="0" w:color="auto"/>
        <w:bottom w:val="none" w:sz="0" w:space="0" w:color="auto"/>
        <w:right w:val="none" w:sz="0" w:space="0" w:color="auto"/>
      </w:divBdr>
    </w:div>
    <w:div w:id="242759727">
      <w:marLeft w:val="480"/>
      <w:marRight w:val="0"/>
      <w:marTop w:val="0"/>
      <w:marBottom w:val="0"/>
      <w:divBdr>
        <w:top w:val="none" w:sz="0" w:space="0" w:color="auto"/>
        <w:left w:val="none" w:sz="0" w:space="0" w:color="auto"/>
        <w:bottom w:val="none" w:sz="0" w:space="0" w:color="auto"/>
        <w:right w:val="none" w:sz="0" w:space="0" w:color="auto"/>
      </w:divBdr>
    </w:div>
    <w:div w:id="258682741">
      <w:marLeft w:val="480"/>
      <w:marRight w:val="0"/>
      <w:marTop w:val="0"/>
      <w:marBottom w:val="0"/>
      <w:divBdr>
        <w:top w:val="none" w:sz="0" w:space="0" w:color="auto"/>
        <w:left w:val="none" w:sz="0" w:space="0" w:color="auto"/>
        <w:bottom w:val="none" w:sz="0" w:space="0" w:color="auto"/>
        <w:right w:val="none" w:sz="0" w:space="0" w:color="auto"/>
      </w:divBdr>
    </w:div>
    <w:div w:id="318115885">
      <w:marLeft w:val="480"/>
      <w:marRight w:val="0"/>
      <w:marTop w:val="0"/>
      <w:marBottom w:val="0"/>
      <w:divBdr>
        <w:top w:val="none" w:sz="0" w:space="0" w:color="auto"/>
        <w:left w:val="none" w:sz="0" w:space="0" w:color="auto"/>
        <w:bottom w:val="none" w:sz="0" w:space="0" w:color="auto"/>
        <w:right w:val="none" w:sz="0" w:space="0" w:color="auto"/>
      </w:divBdr>
    </w:div>
    <w:div w:id="318505466">
      <w:marLeft w:val="480"/>
      <w:marRight w:val="0"/>
      <w:marTop w:val="0"/>
      <w:marBottom w:val="0"/>
      <w:divBdr>
        <w:top w:val="none" w:sz="0" w:space="0" w:color="auto"/>
        <w:left w:val="none" w:sz="0" w:space="0" w:color="auto"/>
        <w:bottom w:val="none" w:sz="0" w:space="0" w:color="auto"/>
        <w:right w:val="none" w:sz="0" w:space="0" w:color="auto"/>
      </w:divBdr>
    </w:div>
    <w:div w:id="321548318">
      <w:marLeft w:val="480"/>
      <w:marRight w:val="0"/>
      <w:marTop w:val="0"/>
      <w:marBottom w:val="0"/>
      <w:divBdr>
        <w:top w:val="none" w:sz="0" w:space="0" w:color="auto"/>
        <w:left w:val="none" w:sz="0" w:space="0" w:color="auto"/>
        <w:bottom w:val="none" w:sz="0" w:space="0" w:color="auto"/>
        <w:right w:val="none" w:sz="0" w:space="0" w:color="auto"/>
      </w:divBdr>
    </w:div>
    <w:div w:id="371420757">
      <w:marLeft w:val="480"/>
      <w:marRight w:val="0"/>
      <w:marTop w:val="0"/>
      <w:marBottom w:val="0"/>
      <w:divBdr>
        <w:top w:val="none" w:sz="0" w:space="0" w:color="auto"/>
        <w:left w:val="none" w:sz="0" w:space="0" w:color="auto"/>
        <w:bottom w:val="none" w:sz="0" w:space="0" w:color="auto"/>
        <w:right w:val="none" w:sz="0" w:space="0" w:color="auto"/>
      </w:divBdr>
    </w:div>
    <w:div w:id="385908078">
      <w:marLeft w:val="480"/>
      <w:marRight w:val="0"/>
      <w:marTop w:val="0"/>
      <w:marBottom w:val="0"/>
      <w:divBdr>
        <w:top w:val="none" w:sz="0" w:space="0" w:color="auto"/>
        <w:left w:val="none" w:sz="0" w:space="0" w:color="auto"/>
        <w:bottom w:val="none" w:sz="0" w:space="0" w:color="auto"/>
        <w:right w:val="none" w:sz="0" w:space="0" w:color="auto"/>
      </w:divBdr>
    </w:div>
    <w:div w:id="448548039">
      <w:marLeft w:val="480"/>
      <w:marRight w:val="0"/>
      <w:marTop w:val="0"/>
      <w:marBottom w:val="0"/>
      <w:divBdr>
        <w:top w:val="none" w:sz="0" w:space="0" w:color="auto"/>
        <w:left w:val="none" w:sz="0" w:space="0" w:color="auto"/>
        <w:bottom w:val="none" w:sz="0" w:space="0" w:color="auto"/>
        <w:right w:val="none" w:sz="0" w:space="0" w:color="auto"/>
      </w:divBdr>
    </w:div>
    <w:div w:id="545410328">
      <w:marLeft w:val="480"/>
      <w:marRight w:val="0"/>
      <w:marTop w:val="0"/>
      <w:marBottom w:val="0"/>
      <w:divBdr>
        <w:top w:val="none" w:sz="0" w:space="0" w:color="auto"/>
        <w:left w:val="none" w:sz="0" w:space="0" w:color="auto"/>
        <w:bottom w:val="none" w:sz="0" w:space="0" w:color="auto"/>
        <w:right w:val="none" w:sz="0" w:space="0" w:color="auto"/>
      </w:divBdr>
    </w:div>
    <w:div w:id="574555806">
      <w:marLeft w:val="480"/>
      <w:marRight w:val="0"/>
      <w:marTop w:val="0"/>
      <w:marBottom w:val="0"/>
      <w:divBdr>
        <w:top w:val="none" w:sz="0" w:space="0" w:color="auto"/>
        <w:left w:val="none" w:sz="0" w:space="0" w:color="auto"/>
        <w:bottom w:val="none" w:sz="0" w:space="0" w:color="auto"/>
        <w:right w:val="none" w:sz="0" w:space="0" w:color="auto"/>
      </w:divBdr>
    </w:div>
    <w:div w:id="594944691">
      <w:marLeft w:val="480"/>
      <w:marRight w:val="0"/>
      <w:marTop w:val="0"/>
      <w:marBottom w:val="0"/>
      <w:divBdr>
        <w:top w:val="none" w:sz="0" w:space="0" w:color="auto"/>
        <w:left w:val="none" w:sz="0" w:space="0" w:color="auto"/>
        <w:bottom w:val="none" w:sz="0" w:space="0" w:color="auto"/>
        <w:right w:val="none" w:sz="0" w:space="0" w:color="auto"/>
      </w:divBdr>
    </w:div>
    <w:div w:id="649484402">
      <w:marLeft w:val="480"/>
      <w:marRight w:val="0"/>
      <w:marTop w:val="0"/>
      <w:marBottom w:val="0"/>
      <w:divBdr>
        <w:top w:val="none" w:sz="0" w:space="0" w:color="auto"/>
        <w:left w:val="none" w:sz="0" w:space="0" w:color="auto"/>
        <w:bottom w:val="none" w:sz="0" w:space="0" w:color="auto"/>
        <w:right w:val="none" w:sz="0" w:space="0" w:color="auto"/>
      </w:divBdr>
    </w:div>
    <w:div w:id="681662591">
      <w:marLeft w:val="480"/>
      <w:marRight w:val="0"/>
      <w:marTop w:val="0"/>
      <w:marBottom w:val="0"/>
      <w:divBdr>
        <w:top w:val="none" w:sz="0" w:space="0" w:color="auto"/>
        <w:left w:val="none" w:sz="0" w:space="0" w:color="auto"/>
        <w:bottom w:val="none" w:sz="0" w:space="0" w:color="auto"/>
        <w:right w:val="none" w:sz="0" w:space="0" w:color="auto"/>
      </w:divBdr>
    </w:div>
    <w:div w:id="704478524">
      <w:marLeft w:val="480"/>
      <w:marRight w:val="0"/>
      <w:marTop w:val="0"/>
      <w:marBottom w:val="0"/>
      <w:divBdr>
        <w:top w:val="none" w:sz="0" w:space="0" w:color="auto"/>
        <w:left w:val="none" w:sz="0" w:space="0" w:color="auto"/>
        <w:bottom w:val="none" w:sz="0" w:space="0" w:color="auto"/>
        <w:right w:val="none" w:sz="0" w:space="0" w:color="auto"/>
      </w:divBdr>
    </w:div>
    <w:div w:id="706374095">
      <w:marLeft w:val="480"/>
      <w:marRight w:val="0"/>
      <w:marTop w:val="0"/>
      <w:marBottom w:val="0"/>
      <w:divBdr>
        <w:top w:val="none" w:sz="0" w:space="0" w:color="auto"/>
        <w:left w:val="none" w:sz="0" w:space="0" w:color="auto"/>
        <w:bottom w:val="none" w:sz="0" w:space="0" w:color="auto"/>
        <w:right w:val="none" w:sz="0" w:space="0" w:color="auto"/>
      </w:divBdr>
    </w:div>
    <w:div w:id="728842841">
      <w:marLeft w:val="480"/>
      <w:marRight w:val="0"/>
      <w:marTop w:val="0"/>
      <w:marBottom w:val="0"/>
      <w:divBdr>
        <w:top w:val="none" w:sz="0" w:space="0" w:color="auto"/>
        <w:left w:val="none" w:sz="0" w:space="0" w:color="auto"/>
        <w:bottom w:val="none" w:sz="0" w:space="0" w:color="auto"/>
        <w:right w:val="none" w:sz="0" w:space="0" w:color="auto"/>
      </w:divBdr>
    </w:div>
    <w:div w:id="749811102">
      <w:marLeft w:val="480"/>
      <w:marRight w:val="0"/>
      <w:marTop w:val="0"/>
      <w:marBottom w:val="0"/>
      <w:divBdr>
        <w:top w:val="none" w:sz="0" w:space="0" w:color="auto"/>
        <w:left w:val="none" w:sz="0" w:space="0" w:color="auto"/>
        <w:bottom w:val="none" w:sz="0" w:space="0" w:color="auto"/>
        <w:right w:val="none" w:sz="0" w:space="0" w:color="auto"/>
      </w:divBdr>
    </w:div>
    <w:div w:id="792603552">
      <w:marLeft w:val="480"/>
      <w:marRight w:val="0"/>
      <w:marTop w:val="0"/>
      <w:marBottom w:val="0"/>
      <w:divBdr>
        <w:top w:val="none" w:sz="0" w:space="0" w:color="auto"/>
        <w:left w:val="none" w:sz="0" w:space="0" w:color="auto"/>
        <w:bottom w:val="none" w:sz="0" w:space="0" w:color="auto"/>
        <w:right w:val="none" w:sz="0" w:space="0" w:color="auto"/>
      </w:divBdr>
    </w:div>
    <w:div w:id="802692234">
      <w:marLeft w:val="480"/>
      <w:marRight w:val="0"/>
      <w:marTop w:val="0"/>
      <w:marBottom w:val="0"/>
      <w:divBdr>
        <w:top w:val="none" w:sz="0" w:space="0" w:color="auto"/>
        <w:left w:val="none" w:sz="0" w:space="0" w:color="auto"/>
        <w:bottom w:val="none" w:sz="0" w:space="0" w:color="auto"/>
        <w:right w:val="none" w:sz="0" w:space="0" w:color="auto"/>
      </w:divBdr>
    </w:div>
    <w:div w:id="832180237">
      <w:marLeft w:val="480"/>
      <w:marRight w:val="0"/>
      <w:marTop w:val="0"/>
      <w:marBottom w:val="0"/>
      <w:divBdr>
        <w:top w:val="none" w:sz="0" w:space="0" w:color="auto"/>
        <w:left w:val="none" w:sz="0" w:space="0" w:color="auto"/>
        <w:bottom w:val="none" w:sz="0" w:space="0" w:color="auto"/>
        <w:right w:val="none" w:sz="0" w:space="0" w:color="auto"/>
      </w:divBdr>
    </w:div>
    <w:div w:id="834761302">
      <w:marLeft w:val="480"/>
      <w:marRight w:val="0"/>
      <w:marTop w:val="0"/>
      <w:marBottom w:val="0"/>
      <w:divBdr>
        <w:top w:val="none" w:sz="0" w:space="0" w:color="auto"/>
        <w:left w:val="none" w:sz="0" w:space="0" w:color="auto"/>
        <w:bottom w:val="none" w:sz="0" w:space="0" w:color="auto"/>
        <w:right w:val="none" w:sz="0" w:space="0" w:color="auto"/>
      </w:divBdr>
    </w:div>
    <w:div w:id="835732944">
      <w:marLeft w:val="480"/>
      <w:marRight w:val="0"/>
      <w:marTop w:val="0"/>
      <w:marBottom w:val="0"/>
      <w:divBdr>
        <w:top w:val="none" w:sz="0" w:space="0" w:color="auto"/>
        <w:left w:val="none" w:sz="0" w:space="0" w:color="auto"/>
        <w:bottom w:val="none" w:sz="0" w:space="0" w:color="auto"/>
        <w:right w:val="none" w:sz="0" w:space="0" w:color="auto"/>
      </w:divBdr>
    </w:div>
    <w:div w:id="845366918">
      <w:marLeft w:val="480"/>
      <w:marRight w:val="0"/>
      <w:marTop w:val="0"/>
      <w:marBottom w:val="0"/>
      <w:divBdr>
        <w:top w:val="none" w:sz="0" w:space="0" w:color="auto"/>
        <w:left w:val="none" w:sz="0" w:space="0" w:color="auto"/>
        <w:bottom w:val="none" w:sz="0" w:space="0" w:color="auto"/>
        <w:right w:val="none" w:sz="0" w:space="0" w:color="auto"/>
      </w:divBdr>
    </w:div>
    <w:div w:id="847988201">
      <w:marLeft w:val="480"/>
      <w:marRight w:val="0"/>
      <w:marTop w:val="0"/>
      <w:marBottom w:val="0"/>
      <w:divBdr>
        <w:top w:val="none" w:sz="0" w:space="0" w:color="auto"/>
        <w:left w:val="none" w:sz="0" w:space="0" w:color="auto"/>
        <w:bottom w:val="none" w:sz="0" w:space="0" w:color="auto"/>
        <w:right w:val="none" w:sz="0" w:space="0" w:color="auto"/>
      </w:divBdr>
    </w:div>
    <w:div w:id="888489617">
      <w:marLeft w:val="480"/>
      <w:marRight w:val="0"/>
      <w:marTop w:val="0"/>
      <w:marBottom w:val="0"/>
      <w:divBdr>
        <w:top w:val="none" w:sz="0" w:space="0" w:color="auto"/>
        <w:left w:val="none" w:sz="0" w:space="0" w:color="auto"/>
        <w:bottom w:val="none" w:sz="0" w:space="0" w:color="auto"/>
        <w:right w:val="none" w:sz="0" w:space="0" w:color="auto"/>
      </w:divBdr>
    </w:div>
    <w:div w:id="896630155">
      <w:marLeft w:val="480"/>
      <w:marRight w:val="0"/>
      <w:marTop w:val="0"/>
      <w:marBottom w:val="0"/>
      <w:divBdr>
        <w:top w:val="none" w:sz="0" w:space="0" w:color="auto"/>
        <w:left w:val="none" w:sz="0" w:space="0" w:color="auto"/>
        <w:bottom w:val="none" w:sz="0" w:space="0" w:color="auto"/>
        <w:right w:val="none" w:sz="0" w:space="0" w:color="auto"/>
      </w:divBdr>
    </w:div>
    <w:div w:id="912667149">
      <w:marLeft w:val="480"/>
      <w:marRight w:val="0"/>
      <w:marTop w:val="0"/>
      <w:marBottom w:val="0"/>
      <w:divBdr>
        <w:top w:val="none" w:sz="0" w:space="0" w:color="auto"/>
        <w:left w:val="none" w:sz="0" w:space="0" w:color="auto"/>
        <w:bottom w:val="none" w:sz="0" w:space="0" w:color="auto"/>
        <w:right w:val="none" w:sz="0" w:space="0" w:color="auto"/>
      </w:divBdr>
    </w:div>
    <w:div w:id="919412921">
      <w:marLeft w:val="480"/>
      <w:marRight w:val="0"/>
      <w:marTop w:val="0"/>
      <w:marBottom w:val="0"/>
      <w:divBdr>
        <w:top w:val="none" w:sz="0" w:space="0" w:color="auto"/>
        <w:left w:val="none" w:sz="0" w:space="0" w:color="auto"/>
        <w:bottom w:val="none" w:sz="0" w:space="0" w:color="auto"/>
        <w:right w:val="none" w:sz="0" w:space="0" w:color="auto"/>
      </w:divBdr>
    </w:div>
    <w:div w:id="922252471">
      <w:marLeft w:val="480"/>
      <w:marRight w:val="0"/>
      <w:marTop w:val="0"/>
      <w:marBottom w:val="0"/>
      <w:divBdr>
        <w:top w:val="none" w:sz="0" w:space="0" w:color="auto"/>
        <w:left w:val="none" w:sz="0" w:space="0" w:color="auto"/>
        <w:bottom w:val="none" w:sz="0" w:space="0" w:color="auto"/>
        <w:right w:val="none" w:sz="0" w:space="0" w:color="auto"/>
      </w:divBdr>
    </w:div>
    <w:div w:id="957175498">
      <w:marLeft w:val="480"/>
      <w:marRight w:val="0"/>
      <w:marTop w:val="0"/>
      <w:marBottom w:val="0"/>
      <w:divBdr>
        <w:top w:val="none" w:sz="0" w:space="0" w:color="auto"/>
        <w:left w:val="none" w:sz="0" w:space="0" w:color="auto"/>
        <w:bottom w:val="none" w:sz="0" w:space="0" w:color="auto"/>
        <w:right w:val="none" w:sz="0" w:space="0" w:color="auto"/>
      </w:divBdr>
    </w:div>
    <w:div w:id="962269350">
      <w:marLeft w:val="480"/>
      <w:marRight w:val="0"/>
      <w:marTop w:val="0"/>
      <w:marBottom w:val="0"/>
      <w:divBdr>
        <w:top w:val="none" w:sz="0" w:space="0" w:color="auto"/>
        <w:left w:val="none" w:sz="0" w:space="0" w:color="auto"/>
        <w:bottom w:val="none" w:sz="0" w:space="0" w:color="auto"/>
        <w:right w:val="none" w:sz="0" w:space="0" w:color="auto"/>
      </w:divBdr>
    </w:div>
    <w:div w:id="1004936853">
      <w:marLeft w:val="480"/>
      <w:marRight w:val="0"/>
      <w:marTop w:val="0"/>
      <w:marBottom w:val="0"/>
      <w:divBdr>
        <w:top w:val="none" w:sz="0" w:space="0" w:color="auto"/>
        <w:left w:val="none" w:sz="0" w:space="0" w:color="auto"/>
        <w:bottom w:val="none" w:sz="0" w:space="0" w:color="auto"/>
        <w:right w:val="none" w:sz="0" w:space="0" w:color="auto"/>
      </w:divBdr>
    </w:div>
    <w:div w:id="1018234634">
      <w:marLeft w:val="480"/>
      <w:marRight w:val="0"/>
      <w:marTop w:val="0"/>
      <w:marBottom w:val="0"/>
      <w:divBdr>
        <w:top w:val="none" w:sz="0" w:space="0" w:color="auto"/>
        <w:left w:val="none" w:sz="0" w:space="0" w:color="auto"/>
        <w:bottom w:val="none" w:sz="0" w:space="0" w:color="auto"/>
        <w:right w:val="none" w:sz="0" w:space="0" w:color="auto"/>
      </w:divBdr>
    </w:div>
    <w:div w:id="1024289166">
      <w:marLeft w:val="480"/>
      <w:marRight w:val="0"/>
      <w:marTop w:val="0"/>
      <w:marBottom w:val="0"/>
      <w:divBdr>
        <w:top w:val="none" w:sz="0" w:space="0" w:color="auto"/>
        <w:left w:val="none" w:sz="0" w:space="0" w:color="auto"/>
        <w:bottom w:val="none" w:sz="0" w:space="0" w:color="auto"/>
        <w:right w:val="none" w:sz="0" w:space="0" w:color="auto"/>
      </w:divBdr>
    </w:div>
    <w:div w:id="1026054986">
      <w:marLeft w:val="480"/>
      <w:marRight w:val="0"/>
      <w:marTop w:val="0"/>
      <w:marBottom w:val="0"/>
      <w:divBdr>
        <w:top w:val="none" w:sz="0" w:space="0" w:color="auto"/>
        <w:left w:val="none" w:sz="0" w:space="0" w:color="auto"/>
        <w:bottom w:val="none" w:sz="0" w:space="0" w:color="auto"/>
        <w:right w:val="none" w:sz="0" w:space="0" w:color="auto"/>
      </w:divBdr>
    </w:div>
    <w:div w:id="1029375294">
      <w:marLeft w:val="480"/>
      <w:marRight w:val="0"/>
      <w:marTop w:val="0"/>
      <w:marBottom w:val="0"/>
      <w:divBdr>
        <w:top w:val="none" w:sz="0" w:space="0" w:color="auto"/>
        <w:left w:val="none" w:sz="0" w:space="0" w:color="auto"/>
        <w:bottom w:val="none" w:sz="0" w:space="0" w:color="auto"/>
        <w:right w:val="none" w:sz="0" w:space="0" w:color="auto"/>
      </w:divBdr>
    </w:div>
    <w:div w:id="1050302806">
      <w:marLeft w:val="480"/>
      <w:marRight w:val="0"/>
      <w:marTop w:val="0"/>
      <w:marBottom w:val="0"/>
      <w:divBdr>
        <w:top w:val="none" w:sz="0" w:space="0" w:color="auto"/>
        <w:left w:val="none" w:sz="0" w:space="0" w:color="auto"/>
        <w:bottom w:val="none" w:sz="0" w:space="0" w:color="auto"/>
        <w:right w:val="none" w:sz="0" w:space="0" w:color="auto"/>
      </w:divBdr>
    </w:div>
    <w:div w:id="1075905161">
      <w:marLeft w:val="480"/>
      <w:marRight w:val="0"/>
      <w:marTop w:val="0"/>
      <w:marBottom w:val="0"/>
      <w:divBdr>
        <w:top w:val="none" w:sz="0" w:space="0" w:color="auto"/>
        <w:left w:val="none" w:sz="0" w:space="0" w:color="auto"/>
        <w:bottom w:val="none" w:sz="0" w:space="0" w:color="auto"/>
        <w:right w:val="none" w:sz="0" w:space="0" w:color="auto"/>
      </w:divBdr>
    </w:div>
    <w:div w:id="1076628982">
      <w:marLeft w:val="480"/>
      <w:marRight w:val="0"/>
      <w:marTop w:val="0"/>
      <w:marBottom w:val="0"/>
      <w:divBdr>
        <w:top w:val="none" w:sz="0" w:space="0" w:color="auto"/>
        <w:left w:val="none" w:sz="0" w:space="0" w:color="auto"/>
        <w:bottom w:val="none" w:sz="0" w:space="0" w:color="auto"/>
        <w:right w:val="none" w:sz="0" w:space="0" w:color="auto"/>
      </w:divBdr>
    </w:div>
    <w:div w:id="1081214724">
      <w:marLeft w:val="480"/>
      <w:marRight w:val="0"/>
      <w:marTop w:val="0"/>
      <w:marBottom w:val="0"/>
      <w:divBdr>
        <w:top w:val="none" w:sz="0" w:space="0" w:color="auto"/>
        <w:left w:val="none" w:sz="0" w:space="0" w:color="auto"/>
        <w:bottom w:val="none" w:sz="0" w:space="0" w:color="auto"/>
        <w:right w:val="none" w:sz="0" w:space="0" w:color="auto"/>
      </w:divBdr>
    </w:div>
    <w:div w:id="1090731996">
      <w:marLeft w:val="480"/>
      <w:marRight w:val="0"/>
      <w:marTop w:val="0"/>
      <w:marBottom w:val="0"/>
      <w:divBdr>
        <w:top w:val="none" w:sz="0" w:space="0" w:color="auto"/>
        <w:left w:val="none" w:sz="0" w:space="0" w:color="auto"/>
        <w:bottom w:val="none" w:sz="0" w:space="0" w:color="auto"/>
        <w:right w:val="none" w:sz="0" w:space="0" w:color="auto"/>
      </w:divBdr>
    </w:div>
    <w:div w:id="1123353056">
      <w:marLeft w:val="480"/>
      <w:marRight w:val="0"/>
      <w:marTop w:val="0"/>
      <w:marBottom w:val="0"/>
      <w:divBdr>
        <w:top w:val="none" w:sz="0" w:space="0" w:color="auto"/>
        <w:left w:val="none" w:sz="0" w:space="0" w:color="auto"/>
        <w:bottom w:val="none" w:sz="0" w:space="0" w:color="auto"/>
        <w:right w:val="none" w:sz="0" w:space="0" w:color="auto"/>
      </w:divBdr>
    </w:div>
    <w:div w:id="1129319074">
      <w:marLeft w:val="480"/>
      <w:marRight w:val="0"/>
      <w:marTop w:val="0"/>
      <w:marBottom w:val="0"/>
      <w:divBdr>
        <w:top w:val="none" w:sz="0" w:space="0" w:color="auto"/>
        <w:left w:val="none" w:sz="0" w:space="0" w:color="auto"/>
        <w:bottom w:val="none" w:sz="0" w:space="0" w:color="auto"/>
        <w:right w:val="none" w:sz="0" w:space="0" w:color="auto"/>
      </w:divBdr>
    </w:div>
    <w:div w:id="1154640448">
      <w:marLeft w:val="480"/>
      <w:marRight w:val="0"/>
      <w:marTop w:val="0"/>
      <w:marBottom w:val="0"/>
      <w:divBdr>
        <w:top w:val="none" w:sz="0" w:space="0" w:color="auto"/>
        <w:left w:val="none" w:sz="0" w:space="0" w:color="auto"/>
        <w:bottom w:val="none" w:sz="0" w:space="0" w:color="auto"/>
        <w:right w:val="none" w:sz="0" w:space="0" w:color="auto"/>
      </w:divBdr>
    </w:div>
    <w:div w:id="1161039968">
      <w:marLeft w:val="480"/>
      <w:marRight w:val="0"/>
      <w:marTop w:val="0"/>
      <w:marBottom w:val="0"/>
      <w:divBdr>
        <w:top w:val="none" w:sz="0" w:space="0" w:color="auto"/>
        <w:left w:val="none" w:sz="0" w:space="0" w:color="auto"/>
        <w:bottom w:val="none" w:sz="0" w:space="0" w:color="auto"/>
        <w:right w:val="none" w:sz="0" w:space="0" w:color="auto"/>
      </w:divBdr>
    </w:div>
    <w:div w:id="1171603273">
      <w:marLeft w:val="480"/>
      <w:marRight w:val="0"/>
      <w:marTop w:val="0"/>
      <w:marBottom w:val="0"/>
      <w:divBdr>
        <w:top w:val="none" w:sz="0" w:space="0" w:color="auto"/>
        <w:left w:val="none" w:sz="0" w:space="0" w:color="auto"/>
        <w:bottom w:val="none" w:sz="0" w:space="0" w:color="auto"/>
        <w:right w:val="none" w:sz="0" w:space="0" w:color="auto"/>
      </w:divBdr>
    </w:div>
    <w:div w:id="1179197992">
      <w:marLeft w:val="480"/>
      <w:marRight w:val="0"/>
      <w:marTop w:val="0"/>
      <w:marBottom w:val="0"/>
      <w:divBdr>
        <w:top w:val="none" w:sz="0" w:space="0" w:color="auto"/>
        <w:left w:val="none" w:sz="0" w:space="0" w:color="auto"/>
        <w:bottom w:val="none" w:sz="0" w:space="0" w:color="auto"/>
        <w:right w:val="none" w:sz="0" w:space="0" w:color="auto"/>
      </w:divBdr>
    </w:div>
    <w:div w:id="1193299400">
      <w:marLeft w:val="480"/>
      <w:marRight w:val="0"/>
      <w:marTop w:val="0"/>
      <w:marBottom w:val="0"/>
      <w:divBdr>
        <w:top w:val="none" w:sz="0" w:space="0" w:color="auto"/>
        <w:left w:val="none" w:sz="0" w:space="0" w:color="auto"/>
        <w:bottom w:val="none" w:sz="0" w:space="0" w:color="auto"/>
        <w:right w:val="none" w:sz="0" w:space="0" w:color="auto"/>
      </w:divBdr>
    </w:div>
    <w:div w:id="1212962104">
      <w:marLeft w:val="480"/>
      <w:marRight w:val="0"/>
      <w:marTop w:val="0"/>
      <w:marBottom w:val="0"/>
      <w:divBdr>
        <w:top w:val="none" w:sz="0" w:space="0" w:color="auto"/>
        <w:left w:val="none" w:sz="0" w:space="0" w:color="auto"/>
        <w:bottom w:val="none" w:sz="0" w:space="0" w:color="auto"/>
        <w:right w:val="none" w:sz="0" w:space="0" w:color="auto"/>
      </w:divBdr>
    </w:div>
    <w:div w:id="1215384860">
      <w:marLeft w:val="480"/>
      <w:marRight w:val="0"/>
      <w:marTop w:val="0"/>
      <w:marBottom w:val="0"/>
      <w:divBdr>
        <w:top w:val="none" w:sz="0" w:space="0" w:color="auto"/>
        <w:left w:val="none" w:sz="0" w:space="0" w:color="auto"/>
        <w:bottom w:val="none" w:sz="0" w:space="0" w:color="auto"/>
        <w:right w:val="none" w:sz="0" w:space="0" w:color="auto"/>
      </w:divBdr>
    </w:div>
    <w:div w:id="1228103627">
      <w:marLeft w:val="480"/>
      <w:marRight w:val="0"/>
      <w:marTop w:val="0"/>
      <w:marBottom w:val="0"/>
      <w:divBdr>
        <w:top w:val="none" w:sz="0" w:space="0" w:color="auto"/>
        <w:left w:val="none" w:sz="0" w:space="0" w:color="auto"/>
        <w:bottom w:val="none" w:sz="0" w:space="0" w:color="auto"/>
        <w:right w:val="none" w:sz="0" w:space="0" w:color="auto"/>
      </w:divBdr>
    </w:div>
    <w:div w:id="1228491422">
      <w:marLeft w:val="480"/>
      <w:marRight w:val="0"/>
      <w:marTop w:val="0"/>
      <w:marBottom w:val="0"/>
      <w:divBdr>
        <w:top w:val="none" w:sz="0" w:space="0" w:color="auto"/>
        <w:left w:val="none" w:sz="0" w:space="0" w:color="auto"/>
        <w:bottom w:val="none" w:sz="0" w:space="0" w:color="auto"/>
        <w:right w:val="none" w:sz="0" w:space="0" w:color="auto"/>
      </w:divBdr>
    </w:div>
    <w:div w:id="1241525493">
      <w:marLeft w:val="480"/>
      <w:marRight w:val="0"/>
      <w:marTop w:val="0"/>
      <w:marBottom w:val="0"/>
      <w:divBdr>
        <w:top w:val="none" w:sz="0" w:space="0" w:color="auto"/>
        <w:left w:val="none" w:sz="0" w:space="0" w:color="auto"/>
        <w:bottom w:val="none" w:sz="0" w:space="0" w:color="auto"/>
        <w:right w:val="none" w:sz="0" w:space="0" w:color="auto"/>
      </w:divBdr>
    </w:div>
    <w:div w:id="1275673016">
      <w:marLeft w:val="480"/>
      <w:marRight w:val="0"/>
      <w:marTop w:val="0"/>
      <w:marBottom w:val="0"/>
      <w:divBdr>
        <w:top w:val="none" w:sz="0" w:space="0" w:color="auto"/>
        <w:left w:val="none" w:sz="0" w:space="0" w:color="auto"/>
        <w:bottom w:val="none" w:sz="0" w:space="0" w:color="auto"/>
        <w:right w:val="none" w:sz="0" w:space="0" w:color="auto"/>
      </w:divBdr>
    </w:div>
    <w:div w:id="1320234379">
      <w:marLeft w:val="480"/>
      <w:marRight w:val="0"/>
      <w:marTop w:val="0"/>
      <w:marBottom w:val="0"/>
      <w:divBdr>
        <w:top w:val="none" w:sz="0" w:space="0" w:color="auto"/>
        <w:left w:val="none" w:sz="0" w:space="0" w:color="auto"/>
        <w:bottom w:val="none" w:sz="0" w:space="0" w:color="auto"/>
        <w:right w:val="none" w:sz="0" w:space="0" w:color="auto"/>
      </w:divBdr>
    </w:div>
    <w:div w:id="1337150451">
      <w:marLeft w:val="480"/>
      <w:marRight w:val="0"/>
      <w:marTop w:val="0"/>
      <w:marBottom w:val="0"/>
      <w:divBdr>
        <w:top w:val="none" w:sz="0" w:space="0" w:color="auto"/>
        <w:left w:val="none" w:sz="0" w:space="0" w:color="auto"/>
        <w:bottom w:val="none" w:sz="0" w:space="0" w:color="auto"/>
        <w:right w:val="none" w:sz="0" w:space="0" w:color="auto"/>
      </w:divBdr>
    </w:div>
    <w:div w:id="1345353011">
      <w:marLeft w:val="480"/>
      <w:marRight w:val="0"/>
      <w:marTop w:val="0"/>
      <w:marBottom w:val="0"/>
      <w:divBdr>
        <w:top w:val="none" w:sz="0" w:space="0" w:color="auto"/>
        <w:left w:val="none" w:sz="0" w:space="0" w:color="auto"/>
        <w:bottom w:val="none" w:sz="0" w:space="0" w:color="auto"/>
        <w:right w:val="none" w:sz="0" w:space="0" w:color="auto"/>
      </w:divBdr>
    </w:div>
    <w:div w:id="1352339352">
      <w:marLeft w:val="480"/>
      <w:marRight w:val="0"/>
      <w:marTop w:val="0"/>
      <w:marBottom w:val="0"/>
      <w:divBdr>
        <w:top w:val="none" w:sz="0" w:space="0" w:color="auto"/>
        <w:left w:val="none" w:sz="0" w:space="0" w:color="auto"/>
        <w:bottom w:val="none" w:sz="0" w:space="0" w:color="auto"/>
        <w:right w:val="none" w:sz="0" w:space="0" w:color="auto"/>
      </w:divBdr>
    </w:div>
    <w:div w:id="1359158279">
      <w:marLeft w:val="480"/>
      <w:marRight w:val="0"/>
      <w:marTop w:val="0"/>
      <w:marBottom w:val="0"/>
      <w:divBdr>
        <w:top w:val="none" w:sz="0" w:space="0" w:color="auto"/>
        <w:left w:val="none" w:sz="0" w:space="0" w:color="auto"/>
        <w:bottom w:val="none" w:sz="0" w:space="0" w:color="auto"/>
        <w:right w:val="none" w:sz="0" w:space="0" w:color="auto"/>
      </w:divBdr>
    </w:div>
    <w:div w:id="1359966409">
      <w:marLeft w:val="480"/>
      <w:marRight w:val="0"/>
      <w:marTop w:val="0"/>
      <w:marBottom w:val="0"/>
      <w:divBdr>
        <w:top w:val="none" w:sz="0" w:space="0" w:color="auto"/>
        <w:left w:val="none" w:sz="0" w:space="0" w:color="auto"/>
        <w:bottom w:val="none" w:sz="0" w:space="0" w:color="auto"/>
        <w:right w:val="none" w:sz="0" w:space="0" w:color="auto"/>
      </w:divBdr>
    </w:div>
    <w:div w:id="1365331376">
      <w:marLeft w:val="480"/>
      <w:marRight w:val="0"/>
      <w:marTop w:val="0"/>
      <w:marBottom w:val="0"/>
      <w:divBdr>
        <w:top w:val="none" w:sz="0" w:space="0" w:color="auto"/>
        <w:left w:val="none" w:sz="0" w:space="0" w:color="auto"/>
        <w:bottom w:val="none" w:sz="0" w:space="0" w:color="auto"/>
        <w:right w:val="none" w:sz="0" w:space="0" w:color="auto"/>
      </w:divBdr>
    </w:div>
    <w:div w:id="1383022312">
      <w:marLeft w:val="480"/>
      <w:marRight w:val="0"/>
      <w:marTop w:val="0"/>
      <w:marBottom w:val="0"/>
      <w:divBdr>
        <w:top w:val="none" w:sz="0" w:space="0" w:color="auto"/>
        <w:left w:val="none" w:sz="0" w:space="0" w:color="auto"/>
        <w:bottom w:val="none" w:sz="0" w:space="0" w:color="auto"/>
        <w:right w:val="none" w:sz="0" w:space="0" w:color="auto"/>
      </w:divBdr>
    </w:div>
    <w:div w:id="1432092989">
      <w:marLeft w:val="480"/>
      <w:marRight w:val="0"/>
      <w:marTop w:val="0"/>
      <w:marBottom w:val="0"/>
      <w:divBdr>
        <w:top w:val="none" w:sz="0" w:space="0" w:color="auto"/>
        <w:left w:val="none" w:sz="0" w:space="0" w:color="auto"/>
        <w:bottom w:val="none" w:sz="0" w:space="0" w:color="auto"/>
        <w:right w:val="none" w:sz="0" w:space="0" w:color="auto"/>
      </w:divBdr>
    </w:div>
    <w:div w:id="1435786978">
      <w:marLeft w:val="480"/>
      <w:marRight w:val="0"/>
      <w:marTop w:val="0"/>
      <w:marBottom w:val="0"/>
      <w:divBdr>
        <w:top w:val="none" w:sz="0" w:space="0" w:color="auto"/>
        <w:left w:val="none" w:sz="0" w:space="0" w:color="auto"/>
        <w:bottom w:val="none" w:sz="0" w:space="0" w:color="auto"/>
        <w:right w:val="none" w:sz="0" w:space="0" w:color="auto"/>
      </w:divBdr>
    </w:div>
    <w:div w:id="1474954376">
      <w:marLeft w:val="480"/>
      <w:marRight w:val="0"/>
      <w:marTop w:val="0"/>
      <w:marBottom w:val="0"/>
      <w:divBdr>
        <w:top w:val="none" w:sz="0" w:space="0" w:color="auto"/>
        <w:left w:val="none" w:sz="0" w:space="0" w:color="auto"/>
        <w:bottom w:val="none" w:sz="0" w:space="0" w:color="auto"/>
        <w:right w:val="none" w:sz="0" w:space="0" w:color="auto"/>
      </w:divBdr>
    </w:div>
    <w:div w:id="1481078194">
      <w:marLeft w:val="480"/>
      <w:marRight w:val="0"/>
      <w:marTop w:val="0"/>
      <w:marBottom w:val="0"/>
      <w:divBdr>
        <w:top w:val="none" w:sz="0" w:space="0" w:color="auto"/>
        <w:left w:val="none" w:sz="0" w:space="0" w:color="auto"/>
        <w:bottom w:val="none" w:sz="0" w:space="0" w:color="auto"/>
        <w:right w:val="none" w:sz="0" w:space="0" w:color="auto"/>
      </w:divBdr>
    </w:div>
    <w:div w:id="1502742228">
      <w:marLeft w:val="480"/>
      <w:marRight w:val="0"/>
      <w:marTop w:val="0"/>
      <w:marBottom w:val="0"/>
      <w:divBdr>
        <w:top w:val="none" w:sz="0" w:space="0" w:color="auto"/>
        <w:left w:val="none" w:sz="0" w:space="0" w:color="auto"/>
        <w:bottom w:val="none" w:sz="0" w:space="0" w:color="auto"/>
        <w:right w:val="none" w:sz="0" w:space="0" w:color="auto"/>
      </w:divBdr>
    </w:div>
    <w:div w:id="1516001047">
      <w:marLeft w:val="480"/>
      <w:marRight w:val="0"/>
      <w:marTop w:val="0"/>
      <w:marBottom w:val="0"/>
      <w:divBdr>
        <w:top w:val="none" w:sz="0" w:space="0" w:color="auto"/>
        <w:left w:val="none" w:sz="0" w:space="0" w:color="auto"/>
        <w:bottom w:val="none" w:sz="0" w:space="0" w:color="auto"/>
        <w:right w:val="none" w:sz="0" w:space="0" w:color="auto"/>
      </w:divBdr>
    </w:div>
    <w:div w:id="1598370122">
      <w:marLeft w:val="480"/>
      <w:marRight w:val="0"/>
      <w:marTop w:val="0"/>
      <w:marBottom w:val="0"/>
      <w:divBdr>
        <w:top w:val="none" w:sz="0" w:space="0" w:color="auto"/>
        <w:left w:val="none" w:sz="0" w:space="0" w:color="auto"/>
        <w:bottom w:val="none" w:sz="0" w:space="0" w:color="auto"/>
        <w:right w:val="none" w:sz="0" w:space="0" w:color="auto"/>
      </w:divBdr>
    </w:div>
    <w:div w:id="1616862905">
      <w:marLeft w:val="480"/>
      <w:marRight w:val="0"/>
      <w:marTop w:val="0"/>
      <w:marBottom w:val="0"/>
      <w:divBdr>
        <w:top w:val="none" w:sz="0" w:space="0" w:color="auto"/>
        <w:left w:val="none" w:sz="0" w:space="0" w:color="auto"/>
        <w:bottom w:val="none" w:sz="0" w:space="0" w:color="auto"/>
        <w:right w:val="none" w:sz="0" w:space="0" w:color="auto"/>
      </w:divBdr>
    </w:div>
    <w:div w:id="1625891331">
      <w:marLeft w:val="480"/>
      <w:marRight w:val="0"/>
      <w:marTop w:val="0"/>
      <w:marBottom w:val="0"/>
      <w:divBdr>
        <w:top w:val="none" w:sz="0" w:space="0" w:color="auto"/>
        <w:left w:val="none" w:sz="0" w:space="0" w:color="auto"/>
        <w:bottom w:val="none" w:sz="0" w:space="0" w:color="auto"/>
        <w:right w:val="none" w:sz="0" w:space="0" w:color="auto"/>
      </w:divBdr>
    </w:div>
    <w:div w:id="1626890753">
      <w:marLeft w:val="480"/>
      <w:marRight w:val="0"/>
      <w:marTop w:val="0"/>
      <w:marBottom w:val="0"/>
      <w:divBdr>
        <w:top w:val="none" w:sz="0" w:space="0" w:color="auto"/>
        <w:left w:val="none" w:sz="0" w:space="0" w:color="auto"/>
        <w:bottom w:val="none" w:sz="0" w:space="0" w:color="auto"/>
        <w:right w:val="none" w:sz="0" w:space="0" w:color="auto"/>
      </w:divBdr>
    </w:div>
    <w:div w:id="1628926986">
      <w:marLeft w:val="480"/>
      <w:marRight w:val="0"/>
      <w:marTop w:val="0"/>
      <w:marBottom w:val="0"/>
      <w:divBdr>
        <w:top w:val="none" w:sz="0" w:space="0" w:color="auto"/>
        <w:left w:val="none" w:sz="0" w:space="0" w:color="auto"/>
        <w:bottom w:val="none" w:sz="0" w:space="0" w:color="auto"/>
        <w:right w:val="none" w:sz="0" w:space="0" w:color="auto"/>
      </w:divBdr>
    </w:div>
    <w:div w:id="1633631035">
      <w:marLeft w:val="480"/>
      <w:marRight w:val="0"/>
      <w:marTop w:val="0"/>
      <w:marBottom w:val="0"/>
      <w:divBdr>
        <w:top w:val="none" w:sz="0" w:space="0" w:color="auto"/>
        <w:left w:val="none" w:sz="0" w:space="0" w:color="auto"/>
        <w:bottom w:val="none" w:sz="0" w:space="0" w:color="auto"/>
        <w:right w:val="none" w:sz="0" w:space="0" w:color="auto"/>
      </w:divBdr>
    </w:div>
    <w:div w:id="1638417269">
      <w:marLeft w:val="480"/>
      <w:marRight w:val="0"/>
      <w:marTop w:val="0"/>
      <w:marBottom w:val="0"/>
      <w:divBdr>
        <w:top w:val="none" w:sz="0" w:space="0" w:color="auto"/>
        <w:left w:val="none" w:sz="0" w:space="0" w:color="auto"/>
        <w:bottom w:val="none" w:sz="0" w:space="0" w:color="auto"/>
        <w:right w:val="none" w:sz="0" w:space="0" w:color="auto"/>
      </w:divBdr>
    </w:div>
    <w:div w:id="1643000013">
      <w:marLeft w:val="480"/>
      <w:marRight w:val="0"/>
      <w:marTop w:val="0"/>
      <w:marBottom w:val="0"/>
      <w:divBdr>
        <w:top w:val="none" w:sz="0" w:space="0" w:color="auto"/>
        <w:left w:val="none" w:sz="0" w:space="0" w:color="auto"/>
        <w:bottom w:val="none" w:sz="0" w:space="0" w:color="auto"/>
        <w:right w:val="none" w:sz="0" w:space="0" w:color="auto"/>
      </w:divBdr>
    </w:div>
    <w:div w:id="1669819789">
      <w:marLeft w:val="480"/>
      <w:marRight w:val="0"/>
      <w:marTop w:val="0"/>
      <w:marBottom w:val="0"/>
      <w:divBdr>
        <w:top w:val="none" w:sz="0" w:space="0" w:color="auto"/>
        <w:left w:val="none" w:sz="0" w:space="0" w:color="auto"/>
        <w:bottom w:val="none" w:sz="0" w:space="0" w:color="auto"/>
        <w:right w:val="none" w:sz="0" w:space="0" w:color="auto"/>
      </w:divBdr>
    </w:div>
    <w:div w:id="1739548987">
      <w:marLeft w:val="480"/>
      <w:marRight w:val="0"/>
      <w:marTop w:val="0"/>
      <w:marBottom w:val="0"/>
      <w:divBdr>
        <w:top w:val="none" w:sz="0" w:space="0" w:color="auto"/>
        <w:left w:val="none" w:sz="0" w:space="0" w:color="auto"/>
        <w:bottom w:val="none" w:sz="0" w:space="0" w:color="auto"/>
        <w:right w:val="none" w:sz="0" w:space="0" w:color="auto"/>
      </w:divBdr>
    </w:div>
    <w:div w:id="1751349708">
      <w:marLeft w:val="480"/>
      <w:marRight w:val="0"/>
      <w:marTop w:val="0"/>
      <w:marBottom w:val="0"/>
      <w:divBdr>
        <w:top w:val="none" w:sz="0" w:space="0" w:color="auto"/>
        <w:left w:val="none" w:sz="0" w:space="0" w:color="auto"/>
        <w:bottom w:val="none" w:sz="0" w:space="0" w:color="auto"/>
        <w:right w:val="none" w:sz="0" w:space="0" w:color="auto"/>
      </w:divBdr>
    </w:div>
    <w:div w:id="1773209131">
      <w:marLeft w:val="480"/>
      <w:marRight w:val="0"/>
      <w:marTop w:val="0"/>
      <w:marBottom w:val="0"/>
      <w:divBdr>
        <w:top w:val="none" w:sz="0" w:space="0" w:color="auto"/>
        <w:left w:val="none" w:sz="0" w:space="0" w:color="auto"/>
        <w:bottom w:val="none" w:sz="0" w:space="0" w:color="auto"/>
        <w:right w:val="none" w:sz="0" w:space="0" w:color="auto"/>
      </w:divBdr>
    </w:div>
    <w:div w:id="1803225685">
      <w:marLeft w:val="480"/>
      <w:marRight w:val="0"/>
      <w:marTop w:val="0"/>
      <w:marBottom w:val="0"/>
      <w:divBdr>
        <w:top w:val="none" w:sz="0" w:space="0" w:color="auto"/>
        <w:left w:val="none" w:sz="0" w:space="0" w:color="auto"/>
        <w:bottom w:val="none" w:sz="0" w:space="0" w:color="auto"/>
        <w:right w:val="none" w:sz="0" w:space="0" w:color="auto"/>
      </w:divBdr>
    </w:div>
    <w:div w:id="1807504966">
      <w:marLeft w:val="480"/>
      <w:marRight w:val="0"/>
      <w:marTop w:val="0"/>
      <w:marBottom w:val="0"/>
      <w:divBdr>
        <w:top w:val="none" w:sz="0" w:space="0" w:color="auto"/>
        <w:left w:val="none" w:sz="0" w:space="0" w:color="auto"/>
        <w:bottom w:val="none" w:sz="0" w:space="0" w:color="auto"/>
        <w:right w:val="none" w:sz="0" w:space="0" w:color="auto"/>
      </w:divBdr>
    </w:div>
    <w:div w:id="1837652923">
      <w:marLeft w:val="480"/>
      <w:marRight w:val="0"/>
      <w:marTop w:val="0"/>
      <w:marBottom w:val="0"/>
      <w:divBdr>
        <w:top w:val="none" w:sz="0" w:space="0" w:color="auto"/>
        <w:left w:val="none" w:sz="0" w:space="0" w:color="auto"/>
        <w:bottom w:val="none" w:sz="0" w:space="0" w:color="auto"/>
        <w:right w:val="none" w:sz="0" w:space="0" w:color="auto"/>
      </w:divBdr>
    </w:div>
    <w:div w:id="1930649342">
      <w:marLeft w:val="480"/>
      <w:marRight w:val="0"/>
      <w:marTop w:val="0"/>
      <w:marBottom w:val="0"/>
      <w:divBdr>
        <w:top w:val="none" w:sz="0" w:space="0" w:color="auto"/>
        <w:left w:val="none" w:sz="0" w:space="0" w:color="auto"/>
        <w:bottom w:val="none" w:sz="0" w:space="0" w:color="auto"/>
        <w:right w:val="none" w:sz="0" w:space="0" w:color="auto"/>
      </w:divBdr>
    </w:div>
    <w:div w:id="1944602940">
      <w:marLeft w:val="480"/>
      <w:marRight w:val="0"/>
      <w:marTop w:val="0"/>
      <w:marBottom w:val="0"/>
      <w:divBdr>
        <w:top w:val="none" w:sz="0" w:space="0" w:color="auto"/>
        <w:left w:val="none" w:sz="0" w:space="0" w:color="auto"/>
        <w:bottom w:val="none" w:sz="0" w:space="0" w:color="auto"/>
        <w:right w:val="none" w:sz="0" w:space="0" w:color="auto"/>
      </w:divBdr>
    </w:div>
    <w:div w:id="1980066974">
      <w:marLeft w:val="480"/>
      <w:marRight w:val="0"/>
      <w:marTop w:val="0"/>
      <w:marBottom w:val="0"/>
      <w:divBdr>
        <w:top w:val="none" w:sz="0" w:space="0" w:color="auto"/>
        <w:left w:val="none" w:sz="0" w:space="0" w:color="auto"/>
        <w:bottom w:val="none" w:sz="0" w:space="0" w:color="auto"/>
        <w:right w:val="none" w:sz="0" w:space="0" w:color="auto"/>
      </w:divBdr>
    </w:div>
    <w:div w:id="1990477264">
      <w:marLeft w:val="480"/>
      <w:marRight w:val="0"/>
      <w:marTop w:val="0"/>
      <w:marBottom w:val="0"/>
      <w:divBdr>
        <w:top w:val="none" w:sz="0" w:space="0" w:color="auto"/>
        <w:left w:val="none" w:sz="0" w:space="0" w:color="auto"/>
        <w:bottom w:val="none" w:sz="0" w:space="0" w:color="auto"/>
        <w:right w:val="none" w:sz="0" w:space="0" w:color="auto"/>
      </w:divBdr>
    </w:div>
    <w:div w:id="2010982265">
      <w:marLeft w:val="480"/>
      <w:marRight w:val="0"/>
      <w:marTop w:val="0"/>
      <w:marBottom w:val="0"/>
      <w:divBdr>
        <w:top w:val="none" w:sz="0" w:space="0" w:color="auto"/>
        <w:left w:val="none" w:sz="0" w:space="0" w:color="auto"/>
        <w:bottom w:val="none" w:sz="0" w:space="0" w:color="auto"/>
        <w:right w:val="none" w:sz="0" w:space="0" w:color="auto"/>
      </w:divBdr>
    </w:div>
    <w:div w:id="2010984271">
      <w:marLeft w:val="480"/>
      <w:marRight w:val="0"/>
      <w:marTop w:val="0"/>
      <w:marBottom w:val="0"/>
      <w:divBdr>
        <w:top w:val="none" w:sz="0" w:space="0" w:color="auto"/>
        <w:left w:val="none" w:sz="0" w:space="0" w:color="auto"/>
        <w:bottom w:val="none" w:sz="0" w:space="0" w:color="auto"/>
        <w:right w:val="none" w:sz="0" w:space="0" w:color="auto"/>
      </w:divBdr>
    </w:div>
    <w:div w:id="2039429153">
      <w:marLeft w:val="480"/>
      <w:marRight w:val="0"/>
      <w:marTop w:val="0"/>
      <w:marBottom w:val="0"/>
      <w:divBdr>
        <w:top w:val="none" w:sz="0" w:space="0" w:color="auto"/>
        <w:left w:val="none" w:sz="0" w:space="0" w:color="auto"/>
        <w:bottom w:val="none" w:sz="0" w:space="0" w:color="auto"/>
        <w:right w:val="none" w:sz="0" w:space="0" w:color="auto"/>
      </w:divBdr>
    </w:div>
    <w:div w:id="2064406946">
      <w:marLeft w:val="480"/>
      <w:marRight w:val="0"/>
      <w:marTop w:val="0"/>
      <w:marBottom w:val="0"/>
      <w:divBdr>
        <w:top w:val="none" w:sz="0" w:space="0" w:color="auto"/>
        <w:left w:val="none" w:sz="0" w:space="0" w:color="auto"/>
        <w:bottom w:val="none" w:sz="0" w:space="0" w:color="auto"/>
        <w:right w:val="none" w:sz="0" w:space="0" w:color="auto"/>
      </w:divBdr>
    </w:div>
    <w:div w:id="2082091658">
      <w:marLeft w:val="480"/>
      <w:marRight w:val="0"/>
      <w:marTop w:val="0"/>
      <w:marBottom w:val="0"/>
      <w:divBdr>
        <w:top w:val="none" w:sz="0" w:space="0" w:color="auto"/>
        <w:left w:val="none" w:sz="0" w:space="0" w:color="auto"/>
        <w:bottom w:val="none" w:sz="0" w:space="0" w:color="auto"/>
        <w:right w:val="none" w:sz="0" w:space="0" w:color="auto"/>
      </w:divBdr>
    </w:div>
    <w:div w:id="2129008945">
      <w:marLeft w:val="48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6C2ABC15-42EA-46CE-833C-1D26228744BF}"/>
      </w:docPartPr>
      <w:docPartBody>
        <w:p w:rsidR="006F02DE" w:rsidRDefault="00831996">
          <w:r w:rsidRPr="00D3783C">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1996"/>
    <w:rsid w:val="000F3B3D"/>
    <w:rsid w:val="00174C8B"/>
    <w:rsid w:val="00270A76"/>
    <w:rsid w:val="003F6CE5"/>
    <w:rsid w:val="00520C01"/>
    <w:rsid w:val="00625BA5"/>
    <w:rsid w:val="006F02DE"/>
    <w:rsid w:val="00831996"/>
    <w:rsid w:val="00844178"/>
    <w:rsid w:val="00A63E35"/>
    <w:rsid w:val="00B9710B"/>
    <w:rsid w:val="00C20309"/>
    <w:rsid w:val="00D9221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44178"/>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EA91419-0211-421B-A093-E5BCE3C869EB}">
  <we:reference id="wa104382081" version="1.55.1.0" store="id-ID" storeType="OMEX"/>
  <we:alternateReferences>
    <we:reference id="WA104382081" version="1.55.1.0" store="" storeType="OMEX"/>
  </we:alternateReferences>
  <we:properties>
    <we:property name="MENDELEY_BIBLIOGRAPHY_IS_DIRTY" value="false"/>
    <we:property name="MENDELEY_BIBLIOGRAPHY_LAST_MODIFIED" value="1791299917958"/>
    <we:property name="MENDELEY_CITATIONS" value="[{&quot;citationID&quot;:&quot;MENDELEY_CITATION_d843f2f5-372b-473a-a1f6-70ed1fb48a98&quot;,&quot;properties&quot;:{&quot;noteIndex&quot;:0},&quot;isEdited&quot;:false,&quot;manualOverride&quot;:{&quot;isManuallyOverridden&quot;:false,&quot;citeprocText&quot;:&quot;(Dagan et al., 2023)&quot;,&quot;manualOverrideText&quot;:&quot;&quot;},&quot;citationTag&quot;:&quot;MENDELEY_CITATION_v3_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&quot;,&quot;citationItems&quot;:[{&quot;id&quot;:&quot;162d9777-fe12-3bf7-ab35-3a70c34aaf85&quot;,&quot;itemData&quot;:{&quot;type&quot;:&quot;article-journal&quot;,&quot;id&quot;:&quot;162d9777-fe12-3bf7-ab35-3a70c34aaf85&quot;,&quot;title&quot;:&quot;Shop by image: characterizing visual search in e-commerce&quot;,&quot;author&quot;:[{&quot;family&quot;:&quot;Dagan&quot;,&quot;given&quot;:&quot;Arnon&quot;,&quot;parse-names&quot;:false,&quot;dropping-particle&quot;:&quot;&quot;,&quot;non-dropping-particle&quot;:&quot;&quot;},{&quot;family&quot;:&quot;Guy&quot;,&quot;given&quot;:&quot;Ido&quot;,&quot;parse-names&quot;:false,&quot;dropping-particle&quot;:&quot;&quot;,&quot;non-dropping-particle&quot;:&quot;&quot;},{&quot;family&quot;:&quot;Novgorodov&quot;,&quot;given&quot;:&quot;Slava&quot;,&quot;parse-names&quot;:false,&quot;dropping-particle&quot;:&quot;&quot;,&quot;non-dropping-particle&quot;:&quot;&quot;}],&quot;container-title&quot;:&quot;Information Retrieval Journal&quot;,&quot;DOI&quot;:&quot;10.1007/s10791-023-09418-1&quot;,&quot;ISSN&quot;:&quot;15737659&quot;,&quot;issued&quot;:{&quot;date-parts&quot;:[[2023,6,1]]},&quot;abstract&quot;:&quot;Visual search has become more popular in recent years, allowing users to search by an image they are taking using their mobile device or uploading from their photo library. One domain in which visual search is especially valuable is electronic commerce, where users seek for items to purchase. Despite the increasing popularity of visual search in e-commerce, no comprehensive study has inspected its characteristics compared to traditional search using a text query. In this work, we present an in-depth comprehensive study of visual e-commerce search. We perform query log analysis of one of the largest e-commerce platforms’ mobile search application. We compare visual and textual search by a variety of characteristics, with special focus on the retrieved results and user interaction with them. We also examine image query characteristics, refinement by attributes, and segmentation by user types. Additionally, we examine, for the first time, a wide variety of visual pre- and post-retrieval query performance predictors, several of which showing strong results. Our study points out a variety of differences between visual and textual e-commerce search. We discuss the implications of these differences for the design of future e-commerce search systems.&quot;,&quot;publisher&quot;:&quot;Springer Science and Business Media B.V.&quot;,&quot;issue&quot;:&quot;1&quot;,&quot;volume&quot;:&quot;26&quot;,&quot;container-title-short&quot;:&quot;&quot;},&quot;isTemporary&quot;:false,&quot;suppress-author&quot;:false,&quot;composite&quot;:false,&quot;author-only&quot;:false}]},{&quot;citationID&quot;:&quot;MENDELEY_CITATION_b812e8c7-0a2e-4c35-94cb-e833349d4f99&quot;,&quot;properties&quot;:{&quot;noteIndex&quot;:0},&quot;isEdited&quot;:false,&quot;manualOverride&quot;:{&quot;isManuallyOverridden&quot;:false,&quot;citeprocText&quot;:&quot;(Shirkhani et al., 2023)&quot;,&quot;manualOverrideText&quot;:&quot;&quot;},&quot;citationTag&quot;:&quot;MENDELEY_CITATION_v3_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&quot;,&quot;citationItems&quot;:[{&quot;id&quot;:&quot;44c350a9-788e-3269-ac9e-bb33944fe81e&quot;,&quot;itemData&quot;:{&quot;type&quot;:&quot;article-journal&quot;,&quot;id&quot;:&quot;44c350a9-788e-3269-ac9e-bb33944fe81e&quot;,&quot;title&quot;:&quot;Study of AI-Driven Fashion Recommender Systems&quot;,&quot;author&quot;:[{&quot;family&quot;:&quot;Shirkhani&quot;,&quot;given&quot;:&quot;Shaghayegh&quot;,&quot;parse-names&quot;:false,&quot;dropping-particle&quot;:&quot;&quot;,&quot;non-dropping-particle&quot;:&quot;&quot;},{&quot;family&quot;:&quot;Mokayed&quot;,&quot;given&quot;:&quot;Hamam&quot;,&quot;parse-names&quot;:false,&quot;dropping-particle&quot;:&quot;&quot;,&quot;non-dropping-particle&quot;:&quot;&quot;},{&quot;family&quot;:&quot;Saini&quot;,&quot;given&quot;:&quot;Rajkumar&quot;,&quot;parse-names&quot;:false,&quot;dropping-particle&quot;:&quot;&quot;,&quot;non-dropping-particle&quot;:&quot;&quot;},{&quot;family&quot;:&quot;Chai&quot;,&quot;given&quot;:&quot;Hum Yan&quot;,&quot;parse-names&quot;:false,&quot;dropping-particle&quot;:&quot;&quot;,&quot;non-dropping-particle&quot;:&quot;&quot;}],&quot;container-title&quot;:&quot;SN Computer Science&quot;,&quot;container-title-short&quot;:&quot;SN Comput. Sci.&quot;,&quot;DOI&quot;:&quot;10.1007/s42979-023-01932-9&quot;,&quot;ISSN&quot;:&quot;26618907&quot;,&quot;issued&quot;:{&quot;date-parts&quot;:[[2023,9,1]]},&quot;abstract&quot;:&quot;The rising diversity, volume, and pace of fashion manufacturing pose a considerable challenge in the fashion industry, making it difficult for customers to pick which product to purchase. In addition, fashion is an inherently subjective, cultural notion and an ensemble of clothing items that maintains a coherent style. In most of the domains in which Recommender Systems are developed (e.g., movies, e-commerce, etc.), the similarity evaluation is considered for recommendation. Instead, in the Fashion domain, compatibility is a critical factor. In addition, raw visual features belonging to product representations that contribute to most of the algorithm’s performances in the Fashion domain are distinguishable from the metadata of the products in other domains. This literature review summarizes various Artificial Intelligence (AI) techniques that have lately been used in recommender systems for the fashion industry. AI enables higher-quality recommendations than earlier approaches. This has ushered in a new age for recommender systems, allowing for deeper insights into user-item relationships and representations and the discovery patterns in demographical, textual, virtual, and contextual data. This work seeks to give a deeper understanding of the fashion recommender system domain by performing a comprehensive literature study of research on this topic in the past 10 years, focusing on image-based fashion recommender systems taking AI improvements into account. The nuanced conceptions of this domain and their relevance have been developed to justify fashion domain-specific characteristics.&quot;,&quot;publisher&quot;:&quot;Springer&quot;,&quot;issue&quot;:&quot;5&quot;,&quot;volume&quot;:&quot;4&quot;},&quot;isTemporary&quot;:false,&quot;suppress-author&quot;:false,&quot;composite&quot;:false,&quot;author-only&quot;:false}]},{&quot;citationID&quot;:&quot;MENDELEY_CITATION_d6a5975f-f4e5-40a3-931e-7fc15c5e66f3&quot;,&quot;properties&quot;:{&quot;noteIndex&quot;:0},&quot;isEdited&quot;:false,&quot;manualOverride&quot;:{&quot;isManuallyOverridden&quot;:false,&quot;citeprocText&quot;:&quot;(Rossi et al., 2024)&quot;,&quot;manualOverrideText&quot;:&quot;&quot;},&quot;citationTag&quot;:&quot;MENDELEY_CITATION_v3_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&quot;,&quot;citationItems&quot;:[{&quot;id&quot;:&quot;973bd228-6817-3857-8190-0318b9207b27&quot;,&quot;itemData&quot;:{&quot;type&quot;:&quot;paper-conference&quot;,&quot;id&quot;:&quot;973bd228-6817-3857-8190-0318b9207b27&quot;,&quot;title&quot;:&quot;Relevance Filtering for Embedding-based Retrieval&quot;,&quot;author&quot;:[{&quot;family&quot;:&quot;Rossi&quot;,&quot;given&quot;:&quot;Nicholas&quot;,&quot;parse-names&quot;:false,&quot;dropping-particle&quot;:&quot;&quot;,&quot;non-dropping-particle&quot;:&quot;&quot;},{&quot;family&quot;:&quot;Lin&quot;,&quot;given&quot;:&quot;Juexin&quot;,&quot;parse-names&quot;:false,&quot;dropping-particle&quot;:&quot;&quot;,&quot;non-dropping-particle&quot;:&quot;&quot;},{&quot;family&quot;:&quot;Liu&quot;,&quot;given&quot;:&quot;Feng&quot;,&quot;parse-names&quot;:false,&quot;dropping-particle&quot;:&quot;&quot;,&quot;non-dropping-particle&quot;:&quot;&quot;},{&quot;family&quot;:&quot;Yang&quot;,&quot;given&quot;:&quot;Zhen&quot;,&quot;parse-names&quot;:false,&quot;dropping-particle&quot;:&quot;&quot;,&quot;non-dropping-particle&quot;:&quot;&quot;},{&quot;family&quot;:&quot;Lee&quot;,&quot;given&quot;:&quot;Tony&quot;,&quot;parse-names&quot;:false,&quot;dropping-particle&quot;:&quot;&quot;,&quot;non-dropping-particle&quot;:&quot;&quot;},{&quot;family&quot;:&quot;Magnani&quot;,&quot;given&quot;:&quot;Alessandro&quot;,&quot;parse-names&quot;:false,&quot;dropping-particle&quot;:&quot;&quot;,&quot;non-dropping-particle&quot;:&quot;&quot;},{&quot;family&quot;:&quot;Liao&quot;,&quot;given&quot;:&quot;Ciya&quot;,&quot;parse-names&quot;:false,&quot;dropping-particle&quot;:&quot;&quot;,&quot;non-dropping-particle&quot;:&quot;&quot;}],&quot;container-title&quot;:&quot;International Conference on Information and Knowledge Management, Proceedings&quot;,&quot;DOI&quot;:&quot;10.1145/3627673.3680095&quot;,&quot;ISBN&quot;:&quot;9798400704369&quot;,&quot;ISSN&quot;:&quot;21550751&quot;,&quot;issued&quot;:{&quot;date-parts&quot;:[[2024,10,21]]},&quot;page&quot;:&quot;4828-4835&quot;,&quot;abstract&quot;:&quot;In embedding-based retrieval, Approximate Nearest Neighbor (ANN) search enables efficient retrieval of similar items from large-scale datasets. While maximizing recall of relevant items is usually the goal of retrieval systems, a low precision may lead to a poor search experience. Unlike lexical retrieval, which inherently limits the size of the retrieved set through keyword matching, dense retrieval via ANN search has no natural cutoff. Moreover, the cosine similarity scores of embedding vectors are often optimized via contrastive or ranking losses, which make them difficult to interpret. Consequently, relying on top-K or cosine-similarity cutoff is often insufficient to filter out irrelevant results effectively. This issue is prominent in product search, where the number of relevant products is often small. This paper introduces a novel relevance filtering component (called \&quot;Cosine Adapter\&quot;) for embedding-based retrieval to address this challenge. Our approach maps raw cosine similarity scores to interpretable scores using a query-dependent mapping function. We then apply a global threshold on the mapped scores to filter out irrelevant results. We are able to significantly increase the precision of the retrieved set, at the expense of a small loss of recall. The effectiveness of our approach is demonstrated through experiments on both public MS MARCO dataset and internal Walmart product search data. Furthermore, online A/B testing on the Walmart site validates the practical value of our approach in real-world e-commerce settings.&quot;,&quot;publisher&quot;:&quot;Association for Computing Machinery&quot;,&quot;container-title-short&quot;:&quot;&quot;},&quot;isTemporary&quot;:false,&quot;suppress-author&quot;:false,&quot;composite&quot;:false,&quot;author-only&quot;:false}]},{&quot;citationID&quot;:&quot;MENDELEY_CITATION_7b22f137-880d-412c-9e66-7a1dc6c75d74&quot;,&quot;properties&quot;:{&quot;noteIndex&quot;:0},&quot;isEdited&quot;:false,&quot;manualOverride&quot;:{&quot;isManuallyOverridden&quot;:false,&quot;citeprocText&quot;:&quot;(Adam &amp;#38; Grivin, 2025; Devan Rizky Saputra Zebua et al., 2026; Pratama et al., 2026)&quot;,&quot;manualOverrideText&quot;:&quot;&quot;},&quot;citationTag&quot;:&quot;MENDELEY_CITATION_v3_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&quot;,&quot;citationItems&quot;:[{&quot;id&quot;:&quot;996dbbf6-966f-3b0a-9317-eedb07d41025&quot;,&quot;itemData&quot;:{&quot;type&quot;:&quot;article-journal&quot;,&quot;id&quot;:&quot;996dbbf6-966f-3b0a-9317-eedb07d41025&quot;,&quot;title&quot;:&quot;IMPLEMENTASI CONTENT-BASED FILTERING UNTUK REKOMENDASI PRODUK PADA WEBSITE E-COMMERCE&quot;,&quot;author&quot;:[{&quot;family&quot;:&quot;Devan Rizky Saputra Zebua&quot;,&quot;given&quot;:&quot;&quot;,&quot;parse-names&quot;:false,&quot;dropping-particle&quot;:&quot;&quot;,&quot;non-dropping-particle&quot;:&quot;&quot;},{&quot;family&quot;:&quot;Ranggi Praharaningtyas Aji&quot;,&quot;given&quot;:&quot;&quot;,&quot;parse-names&quot;:false,&quot;dropping-particle&quot;:&quot;&quot;,&quot;non-dropping-particle&quot;:&quot;&quot;},{&quot;family&quot;:&quot;Nandang Hermanto&quot;,&quot;given&quot;:&quot;&quot;,&quot;parse-names&quot;:false,&quot;dropping-particle&quot;:&quot;&quot;,&quot;non-dropping-particle&quot;:&quot;&quot;}],&quot;container-title&quot;:&quot;Rabit : Jurnal Teknologi dan Sistem Informasi Univrab&quot;,&quot;DOI&quot;:&quot;10.36341/rabit.v11i2.8006&quot;,&quot;ISSN&quot;:&quot;2502-891X&quot;,&quot;URL&quot;:&quot;https://jurnal.univrab.ac.id/index.php/rabit/article/view/8006&quot;,&quot;issued&quot;:{&quot;date-parts&quot;:[[2026,7,10]]},&quot;page&quot;:&quot;3121-3140&quot;,&quot;abstract&quot;:&quot;&lt;p&gt;Perkembangan e-commerce pada sektor fashion mendorong kebutuhan sistem yang mampu membantu pengguna menemukan produk secara lebih efisien di tengah banyaknya pilihan yang tersedia. Penelitian ini bertujuan mengimplementasikan smart recommendation system berbasis content-based filtering pada website e-commerce Dinara Konveksi menggunakan metode TF-IDF (Term Frequency–Inverse Document Frequency) dan cosine similarity.Dataset yang digunakan terdiri dari 35 produk aktif yang terdaftar pada sistem e-commerce Dinara Konveksi. Data yang digunakan adalah atribut produk berupa nama, kategori, deskripsi, warna varian, dan ukuran yang digabungkan menjadi dokumen teks, kemudian diproses melalui tahap preprocessing meliputi case folding, tokenisasi, dan penghapusan stopword. Pembobotan fitur dilakukan menggunakan TF-IDF untuk menghasilkan vektor representasi setiap produk, sedangkan cosine similarity digunakan untuk mengukur tingkat kemiripan antarproduk. Sistem menghasilkan dua jenis rekomendasi: rekomendasi produk serupa yang ditampilkan pada halaman detail produk, dan rekomendasi personal yang disesuaikan dengan riwayat pembelian, keranjang belanja, dan riwayat tampilan pengguna. Implementasi menggunakan arsitektur dua lapis, yaitu skrip Python dengan scikit-learn untuk komputasi batch dan layanan PHP sebagai antarmuka runtime. Hasil evaluasi menunjukkan nilai Precision@4 sebesar 0,75, Recall@4 sebesar 0,60, F1-Score sebesar 0,67, dan Hit Rate sebesar 1,00. Sistem yang dibangun mampu memberikan rekomendasi produk yang relevan dan responsif, serta mendukung pengalaman belanja yang lebih personal bagi pengguna website Dinara Konveksi.  &lt;/p&gt;&quot;,&quot;issue&quot;:&quot;2&quot;,&quot;volume&quot;:&quot;11&quot;,&quot;container-title-short&quot;:&quot;&quot;},&quot;isTemporary&quot;:false},{&quot;id&quot;:&quot;e588d7aa-bcdd-3039-ad86-43bfaa10f6e2&quot;,&quot;itemData&quot;:{&quot;type&quot;:&quot;article-journal&quot;,&quot;id&quot;:&quot;e588d7aa-bcdd-3039-ad86-43bfaa10f6e2&quot;,&quot;title&quot;:&quot;IMPLEMENTASI SISTEM REKOMENDASI PRODUK E-COMMERCE MENGGUNAKAN CONTENT-BASED FILTERING BERBASIS COSINE SIMILARITY&quot;,&quot;author&quot;:[{&quot;family&quot;:&quot;Adam&quot;,&quot;given&quot;:&quot;Stenly Ibrahim&quot;,&quot;parse-names&quot;:false,&quot;dropping-particle&quot;:&quot;&quot;,&quot;non-dropping-particle&quot;:&quot;&quot;},{&quot;family&quot;:&quot;Grivin&quot;,&quot;given&quot;:&quot;Wilsen&quot;,&quot;parse-names&quot;:false,&quot;dropping-particle&quot;:&quot;&quot;,&quot;non-dropping-particle&quot;:&quot;&quot;}],&quot;container-title&quot;:&quot;Jurnal Sistem Informasi dan Teknik Komputer&quot;,&quot;ISSN&quot;:&quot;2502-5899&quot;,&quot;issued&quot;:{&quot;date-parts&quot;:[[2025]]},&quot;abstract&quot;:&quot;Pesatnya perkembangan e-commerce menghadirkan tantangan berupa banyaknya pilihan produk yang dapat menimbulkan information overload bagi konsumen. Untuk mengatasi permasalahan tersebut, penelitian ini mengembangkan sistem rekomendasi produk berbasis Content-Based Filtering dengan Cosine Similarity. Metode ini memanfaatkan kombinasi fitur teks (judul dan deskripsi produk) yang direpresentasikan dengan TF-IDF, serta fitur numerik (harga, rating, dan jumlah rating) yang dinormalisasi menggunakan StandardScaler. Selanjutnya, seluruh fitur digabungkan dan dihitung tingkat kesamaannya dengan cosine similarity untuk menghasilkan rekomendasi produk yang relevan. Hasil penelitian menunjukkan bahwa pendekatan ini mampu memberikan rekomendasi yang logis, di mana produk dengan spesifikasi serupa ditampilkan secara berurutan berdasarkan tingkat kesamaan. Analisis tambahan juga memperlihatkan bahwa mayoritas produk memiliki rating tinggi meskipun harga bervariasi, menunjukkan harga bukan satu-satunya indikator kualitas. Dengan demikian, sistem ini terbukti efektif membantu konsumen dalam menemukan produk sesuai preferensi sekaligus memberikan insight bagi pelaku e-commerce. Kata Kunci-E-Commerce, Content-Based Filtering, Cosine Similarity, TF-IDF.&quot;,&quot;issue&quot;:&quot;2&quot;,&quot;volume&quot;:&quot;10&quot;,&quot;container-title-short&quot;:&quot;&quot;},&quot;isTemporary&quot;:false},{&quot;id&quot;:&quot;e32cf5f0-7396-3324-99ea-8e890a573c06&quot;,&quot;itemData&quot;:{&quot;type&quot;:&quot;article-journal&quot;,&quot;id&quot;:&quot;e32cf5f0-7396-3324-99ea-8e890a573c06&quot;,&quot;title&quot;:&quot;Content-Based Filtering untuk Sistem Rekomendasi Produk E-Commerce&quot;,&quot;author&quot;:[{&quot;family&quot;:&quot;Pratama&quot;,&quot;given&quot;:&quot;Fiki&quot;,&quot;parse-names&quot;:false,&quot;dropping-particle&quot;:&quot;&quot;,&quot;non-dropping-particle&quot;:&quot;&quot;},{&quot;family&quot;:&quot;Prastio&quot;,&quot;given&quot;:&quot;Sabib&quot;,&quot;parse-names&quot;:false,&quot;dropping-particle&quot;:&quot;&quot;,&quot;non-dropping-particle&quot;:&quot;&quot;},{&quot;family&quot;:&quot;Seniwati&quot;,&quot;given&quot;:&quot;Erni&quot;,&quot;parse-names&quot;:false,&quot;dropping-particle&quot;:&quot;&quot;,&quot;non-dropping-particle&quot;:&quot;&quot;},{&quot;family&quot;:&quot;Hartanti&quot;,&quot;given&quot;:&quot;Ninik Tri&quot;,&quot;parse-names&quot;:false,&quot;dropping-particle&quot;:&quot;&quot;,&quot;non-dropping-particle&quot;:&quot;&quot;},{&quot;family&quot;:&quot;Sudarmanto&quot;,&quot;given&quot;:&quot;&quot;,&quot;parse-names&quot;:false,&quot;dropping-particle&quot;:&quot;&quot;,&quot;non-dropping-particle&quot;:&quot;&quot;}],&quot;container-title&quot;:&quot;IJCSR: The Indonesian Journal of Computer Science Research&quot;,&quot;DOI&quot;:&quot;10.37905&quot;,&quot;URL&quot;:&quot;https://subset.id/index.php/IJCSR&quot;,&quot;issued&quot;:{&quot;date-parts&quot;:[[2026,1]]},&quot;volume&quot;:&quot;5&quot;,&quot;container-title-short&quot;:&quot;&quot;},&quot;isTemporary&quot;:false}]},{&quot;citationID&quot;:&quot;MENDELEY_CITATION_c0479f15-2e0c-4c36-bb51-a260311e4665&quot;,&quot;properties&quot;:{&quot;noteIndex&quot;:0},&quot;isEdited&quot;:false,&quot;manualOverride&quot;:{&quot;isManuallyOverridden&quot;:false,&quot;citeprocText&quot;:&quot;(Krasnov, 2024)&quot;,&quot;manualOverrideText&quot;:&quot;&quot;},&quot;citationTag&quot;:&quot;MENDELEY_CITATION_v3_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&quot;,&quot;citationItems&quot;:[{&quot;id&quot;:&quot;649642e9-0f33-3e7b-8dbf-762dc2b4208f&quot;,&quot;itemData&quot;:{&quot;type&quot;:&quot;article-journal&quot;,&quot;id&quot;:&quot;649642e9-0f33-3e7b-8dbf-762dc2b4208f&quot;,&quot;title&quot;:&quot;Embedding-based retrieval: measures of threshold recall and precision to evaluate product search&quot;,&quot;author&quot;:[{&quot;family&quot;:&quot;Krasnov&quot;,&quot;given&quot;:&quot;Fedor&quot;,&quot;parse-names&quot;:false,&quot;dropping-particle&quot;:&quot;V.&quot;,&quot;non-dropping-particle&quot;:&quot;&quot;}],&quot;container-title&quot;:&quot;Business Informatics&quot;,&quot;DOI&quot;:&quot;10.17323/2587-814X.2024.2.22.34&quot;,&quot;ISSN&quot;:&quot;25878158&quot;,&quot;issued&quot;:{&quot;date-parts&quot;:[[2024]]},&quot;page&quot;:&quot;22-34&quot;,&quot;abstract&quot;:&quot;Modern product retrieval systems are becoming increasingly complex due to the use of extra product representations, such as user behavior, language semantics and product images. However, adding new information and complicating machine learning models does not necessarily lead to an improvement in online and business search performance, since after retrieval the product list is ranked, which introduces its own bias. Nevertheless, the business performance of a product search will be worse from ranking an incomplete list of products than a complete one, and the relevance of search results will not improve from perfect sorting of products that do not match the search query. Therefore, the main quality indicators for the products retrieval phase remain Recall and Precision at the k threshold. This paper compares several architectures of product retrieval systems in product search for e-commerce. To do this, the concepts of threshold Recall and Precision for information retrieval are investigated and the dependence of these measures on the order of issuance is revealed. An automatic procedure has been developed for calculating R@k and P@k, which allows us to compare the effectiveness of information retrieval systems. The proposed automatic procedure has been tested on the WANDS public dataset for several key architectures. The obtained values R@1000 = 84% ± 9% and P@10 = 67% ± 17% are at the level of SOTA models.&quot;,&quot;publisher&quot;:&quot;National Research University, Higher School of Econoimics&quot;,&quot;issue&quot;:&quot;2&quot;,&quot;volume&quot;:&quot;18&quot;,&quot;container-title-short&quot;:&quot;&quot;},&quot;isTemporary&quot;:false,&quot;suppress-author&quot;:false,&quot;composite&quot;:false,&quot;author-only&quot;:false}]},{&quot;citationID&quot;:&quot;MENDELEY_CITATION_41023b34-ba32-45e5-9fbd-e88821deaabe&quot;,&quot;properties&quot;:{&quot;noteIndex&quot;:0},&quot;isEdited&quot;:false,&quot;manualOverride&quot;:{&quot;isManuallyOverridden&quot;:false,&quot;citeprocText&quot;:&quot;(Hendryli et al., 2025; Taufik et al., 2026)&quot;,&quot;manualOverrideText&quot;:&quot;&quot;},&quot;citationTag&quot;:&quot;MENDELEY_CITATION_v3_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&quot;,&quot;citationItems&quot;:[{&quot;id&quot;:&quot;48f45907-5538-3578-9411-8aada03ea4a3&quot;,&quot;itemData&quot;:{&quot;type&quot;:&quot;article-journal&quot;,&quot;id&quot;:&quot;48f45907-5538-3578-9411-8aada03ea4a3&quot;,&quot;title&quot;:&quot;PERBANDINGAN METODE EKSTRAKSI FITUR PADA SISTEM PENCARIAN PRODUK E-COMMERCE BERBASIS CITRA&quot;,&quot;author&quot;:[{&quot;family&quot;:&quot;Hendryli&quot;,&quot;given&quot;:&quot;Janson&quot;,&quot;parse-names&quot;:false,&quot;dropping-particle&quot;:&quot;&quot;,&quot;non-dropping-particle&quot;:&quot;&quot;},{&quot;family&quot;:&quot;Herwindiati&quot;,&quot;given&quot;:&quot;Dyah Erny&quot;,&quot;parse-names&quot;:false,&quot;dropping-particle&quot;:&quot;&quot;,&quot;non-dropping-particle&quot;:&quot;&quot;},{&quot;family&quot;:&quot;Halim&quot;,&quot;given&quot;:&quot;Henry&quot;,&quot;parse-names&quot;:false,&quot;dropping-particle&quot;:&quot;&quot;,&quot;non-dropping-particle&quot;:&quot;&quot;},{&quot;family&quot;:&quot;Nagaputra&quot;,&quot;given&quot;:&quot;Hongi&quot;,&quot;parse-names&quot;:false,&quot;dropping-particle&quot;:&quot;&quot;,&quot;non-dropping-particle&quot;:&quot;&quot;}],&quot;container-title&quot;:&quot;Computatio: Journal of Computer Science and Information Systems&quot;,&quot;ISBN&quot;:&quot;0.658663941&quot;,&quot;issued&quot;:{&quot;date-parts&quot;:[[2025]]},&quot;page&quot;:&quot;30-41&quot;,&quot;issue&quot;:&quot;1&quot;,&quot;volume&quot;:&quot;9&quot;,&quot;container-title-short&quot;:&quot;&quot;},&quot;isTemporary&quot;:false},{&quot;id&quot;:&quot;024a5600-9049-32c3-8685-76d40211a618&quot;,&quot;itemData&quot;:{&quot;type&quot;:&quot;article-journal&quot;,&quot;id&quot;:&quot;024a5600-9049-32c3-8685-76d40211a618&quot;,&quot;title&quot;:&quot;Implementation of Convolutional Neural Networks for Eyeglass Product Image Retrieval: A Comparative Study of ResNet-50 and MobileNetV2.&quot;,&quot;author&quot;:[{&quot;family&quot;:&quot;Taufik&quot;,&quot;given&quot;:&quot;Handri&quot;,&quot;parse-names&quot;:false,&quot;dropping-particle&quot;:&quot;&quot;,&quot;non-dropping-particle&quot;:&quot;&quot;},{&quot;family&quot;:&quot;Anggai&quot;,&quot;given&quot;:&quot;Sajarwo&quot;,&quot;parse-names&quot;:false,&quot;dropping-particle&quot;:&quot;&quot;,&quot;non-dropping-particle&quot;:&quot;&quot;},{&quot;family&quot;:&quot;Taryo&quot;,&quot;given&quot;:&quot;Taswanda&quot;,&quot;parse-names&quot;:false,&quot;dropping-particle&quot;:&quot;&quot;,&quot;non-dropping-particle&quot;:&quot;&quot;},{&quot;family&quot;:&quot;Raya Puspiptek No&quot;,&quot;given&quot;:&quot;Jalan&quot;,&quot;parse-names&quot;:false,&quot;dropping-particle&quot;:&quot;&quot;,&quot;non-dropping-particle&quot;:&quot;&quot;},{&quot;family&quot;:&quot;Serpong&quot;,&quot;given&quot;:&quot;Kecamatan&quot;,&quot;parse-names&quot;:false,&quot;dropping-particle&quot;:&quot;&quot;,&quot;non-dropping-particle&quot;:&quot;&quot;},{&quot;family&quot;:&quot;Tangerang Selatan&quot;,&quot;given&quot;:&quot;Kota&quot;,&quot;parse-names&quot;:false,&quot;dropping-particle&quot;:&quot;&quot;,&quot;non-dropping-particle&quot;:&quot;&quot;}],&quot;container-title&quot;:&quot;Jurnal Ilmiah Multidisiplin Indonesia (JIM-ID)&quot;,&quot;ISSN&quot;:&quot;2828-9463&quot;,&quot;issued&quot;:{&quot;date-parts&quot;:[[2026]]},&quot;page&quot;:&quot;326-336&quot;,&quot;abstract&quot;:&quot;The increasing similarity among eyewear product designs poses significant challenges for conventional text-based search systems, highlighting the need for effective Content-Based Image Retrieval (CBIR) approaches. This study proposes a CNN-based CBIR system for eyeglass frame and sunglasses retrieval, employing a comparative analysis of ResNet50 and MobileNetV2 as feature extractors. The dataset comprises 4,500 gallery images and 300 query images, with feature similarity measured using cosine similarity and accelerated through FAISS indexing. Experimental results indicate that ResNet50 achieves higher recall (0.0622), demonstrating its ability to capture more complex visual features. In contrast, MobileNetV2 provides superior ranking performance, achieving an mAP of 0.6091 and an MRR of 0.1427, outperforming ResNet50 (mAP of 0.5019 and MRR of 0.0713), while also reducing feature extraction time (0.1348 s versus 0.2023 s). These findings suggest that ResNet50 is more suitable for accuracy-oriented retrieval tasks, whereas MobileNetV2 is better suited for real-time and resource-constrained applications.&quot;,&quot;issue&quot;:&quot;02&quot;,&quot;volume&quot;:&quot;5&quot;,&quot;container-title-short&quot;:&quot;&quot;},&quot;isTemporary&quot;:false}]},{&quot;citationID&quot;:&quot;MENDELEY_CITATION_ee69a03e-feea-4fc0-b5ad-ec9cdf0c58a3&quot;,&quot;properties&quot;:{&quot;noteIndex&quot;:0},&quot;isEdited&quot;:false,&quot;manualOverride&quot;:{&quot;isManuallyOverridden&quot;:false,&quot;citeprocText&quot;:&quot;(Rhifqy et al., 2024)&quot;,&quot;manualOverrideText&quot;:&quot;&quot;},&quot;citationTag&quot;:&quot;MENDELEY_CITATION_v3_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&quot;,&quot;citationItems&quot;:[{&quot;id&quot;:&quot;14b21be5-9d96-38b1-be83-92eeab0c8310&quot;,&quot;itemData&quot;:{&quot;type&quot;:&quot;article-journal&quot;,&quot;id&quot;:&quot;14b21be5-9d96-38b1-be83-92eeab0c8310&quot;,&quot;title&quot;:&quot;Penerapan DINOv2 pada Content Based Image Retrieval (CBIR) dalam Website Katalog Digital Batik Surabaya&quot;,&quot;author&quot;:[{&quot;family&quot;:&quot;Rhifqy&quot;,&quot;given&quot;:&quot;Andi&quot;,&quot;parse-names&quot;:false,&quot;dropping-particle&quot;:&quot;&quot;,&quot;non-dropping-particle&quot;:&quot;&quot;},{&quot;family&quot;:&quot;Raif&quot;,&quot;given&quot;:&quot;Rafif&quot;,&quot;parse-names&quot;:false,&quot;dropping-particle&quot;:&quot;&quot;,&quot;non-dropping-particle&quot;:&quot;&quot;},{&quot;family&quot;:&quot;Putra&quot;,&quot;given&quot;:&quot;Ricky Eka&quot;,&quot;parse-names&quot;:false,&quot;dropping-particle&quot;:&quot;&quot;,&quot;non-dropping-particle&quot;:&quot;&quot;},{&quot;family&quot;:&quot;Prapanca&quot;,&quot;given&quot;:&quot;Aditya&quot;,&quot;parse-names&quot;:false,&quot;dropping-particle&quot;:&quot;&quot;,&quot;non-dropping-particle&quot;:&quot;&quot;},{&quot;family&quot;:&quot;Qoiriah&quot;,&quot;given&quot;:&quot;Anita&quot;,&quot;parse-names&quot;:false,&quot;dropping-particle&quot;:&quot;&quot;,&quot;non-dropping-particle&quot;:&quot;&quot;}],&quot;container-title&quot;:&quot;Journal of Informatics and Computer Science&quot;,&quot;ISSN&quot;:&quot;2686-2220&quot;,&quot;issued&quot;:{&quot;date-parts&quot;:[[2024]]},&quot;volume&quot;:&quot;06&quot;,&quot;container-title-short&quot;:&quot;&quot;},&quot;isTemporary&quot;:false,&quot;suppress-author&quot;:false,&quot;composite&quot;:false,&quot;author-only&quot;:false}]},{&quot;citationID&quot;:&quot;MENDELEY_CITATION_22cfb2a6-f50f-4c19-a358-d32ac9bb1161&quot;,&quot;properties&quot;:{&quot;noteIndex&quot;:0},&quot;isEdited&quot;:false,&quot;manualOverride&quot;:{&quot;isManuallyOverridden&quot;:false,&quot;citeprocText&quot;:&quot;(Chakravarthi et al., 2026; Rusli et al., 2025)&quot;,&quot;manualOverrideText&quot;:&quot;&quot;},&quot;citationTag&quot;:&quot;MENDELEY_CITATION_v3_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&quot;,&quot;citationItems&quot;:[{&quot;id&quot;:&quot;49b3afb7-4f2b-3cda-92fe-3db1eafa1bc5&quot;,&quot;itemData&quot;:{&quot;type&quot;:&quot;article-journal&quot;,&quot;id&quot;:&quot;49b3afb7-4f2b-3cda-92fe-3db1eafa1bc5&quot;,&quot;title&quot;:&quot;A HYBRID CROSS-MODAL DEEP LEARNING AND CLIP-BASED FRAMEWORK FOR PERSONALIZED FASHION PRODUCT RECOMMENDATIONS&quot;,&quot;author&quot;:[{&quot;family&quot;:&quot;Chakravarthi&quot;,&quot;given&quot;:&quot;G. Kalyan&quot;,&quot;parse-names&quot;:false,&quot;dropping-particle&quot;:&quot;&quot;,&quot;non-dropping-particle&quot;:&quot;&quot;},{&quot;family&quot;:&quot;Sri&quot;,&quot;given&quot;:&quot;Kavuri Bhavya&quot;,&quot;parse-names&quot;:false,&quot;dropping-particle&quot;:&quot;&quot;,&quot;non-dropping-particle&quot;:&quot;&quot;},{&quot;family&quot;:&quot;Pallavi&quot;,&quot;given&quot;:&quot;Mandhadapu&quot;,&quot;parse-names&quot;:false,&quot;dropping-particle&quot;:&quot;&quot;,&quot;non-dropping-particle&quot;:&quot;&quot;},{&quot;family&quot;:&quot;Ganesh&quot;,&quot;given&quot;:&quot;D.&quot;,&quot;parse-names&quot;:false,&quot;dropping-particle&quot;:&quot;&quot;,&quot;non-dropping-particle&quot;:&quot;&quot;},{&quot;family&quot;:&quot;Kumar&quot;,&quot;given&quot;:&quot;M. Ranjith&quot;,&quot;parse-names&quot;:false,&quot;dropping-particle&quot;:&quot;&quot;,&quot;non-dropping-particle&quot;:&quot;&quot;}],&quot;container-title&quot;:&quot;Journal of Engineering and Technology for Industrial Applications&quot;,&quot;DOI&quot;:&quot;10.5935/jetia.v12i59.3226&quot;,&quot;ISSN&quot;:&quot;24470228&quot;,&quot;issued&quot;:{&quot;date-parts&quot;:[[2026,5,29]]},&quot;page&quot;:&quot;1160-1170&quot;,&quot;abstract&quot;:&quot;E-commerce systems are challenged with a lot of difficulty to offer user-friendly product search and recommendation experiences that bridge the visual and textual gap modalities. The paper introduces a new cross-modal recommendation system that uses CLIP (Contrastive Language-Image Pre-training) to conduct multi-modal search of products. Our system allows users to query based on natural language queries, image, or both queries together through the intelligent fusion systems. To improve relevance of recommendations, we include context-considered ranking using visual sentiment analysis, occasion-mood matching and time sensibility. The system utilizes efficient similarity search using FAISS with a variety of fusion options (weighted averaging, concatenation, element-wise multiplication) and high-tech reranking mechanisms (cross-attention). The experimental results show the better results of our approach; it gives a much better score of 92.3 percent precision at 10 on text queries, 88.7 percent on image queries, and 94.1 percent on single hybrid queries. Occasion-aware ranking enhances the user satisfaction by 34, and visual sentiment analysis brings out more engagement by 28. Our RESTful API platform can support real-time inference with an average query latency of 127ms, which is appropriate to be deployed at production in large-scale e-commerce systems.&quot;,&quot;publisher&quot;:&quot;Galileo Institute of Technology and Education of the Amazon (ITEGAM)&quot;,&quot;issue&quot;:&quot;59&quot;,&quot;volume&quot;:&quot;12&quot;,&quot;container-title-short&quot;:&quot;&quot;},&quot;isTemporary&quot;:false},{&quot;id&quot;:&quot;86631aa4-d4eb-3b39-9cca-cd37a54a1d67&quot;,&quot;itemData&quot;:{&quot;type&quot;:&quot;paper-conference&quot;,&quot;id&quot;:&quot;86631aa4-d4eb-3b39-9cca-cd37a54a1d67&quot;,&quot;title&quot;:&quot;Zero-Shot Retrieval for Scalable Visual Search in a Two-Sided Marketplace ACM Reference Format&quot;,&quot;author&quot;:[{&quot;family&quot;:&quot;Rusli&quot;,&quot;given&quot;:&quot;Andre&quot;,&quot;parse-names&quot;:false,&quot;dropping-particle&quot;:&quot;&quot;,&quot;non-dropping-particle&quot;:&quot;&quot;},{&quot;family&quot;:&quot;Kumar Singh&quot;,&quot;given&quot;:&quot;Aman&quot;,&quot;parse-names&quot;:false,&quot;dropping-particle&quot;:&quot;&quot;,&quot;non-dropping-particle&quot;:&quot;&quot;},{&quot;family&quot;:&quot;Ishimoto&quot;,&quot;given&quot;:&quot;Shoma&quot;,&quot;parse-names&quot;:false,&quot;dropping-particle&quot;:&quot;&quot;,&quot;non-dropping-particle&quot;:&quot;&quot;},{&quot;family&quot;:&quot;Akiyama&quot;,&quot;given&quot;:&quot;Sho&quot;,&quot;parse-names&quot;:false,&quot;dropping-particle&quot;:&quot;&quot;,&quot;non-dropping-particle&quot;:&quot;&quot;}],&quot;container-title&quot;:&quot;Proceedings of Two-sided Marketplace Optimization: Search, Discovery, Matching, Pricing &amp;amp; Growth in conjunction with KDD Conference (KDD 2025) (TSMO at KDD '25)&quot;,&quot;DOI&quot;:&quot;XXXXXXX.XXXXXXX&quot;,&quot;issued&quot;:{&quot;date-parts&quot;:[[2025]]},&quot;abstract&quot;:&quot;Visual search offers an intuitive way for customers to explore diverse product catalogs, particularly in consumer-to-consumer (C2C) marketplaces where listings are often unstructured and visually driven. This paper presents a scalable visual search system deployed in Mercari's C2C marketplace, where end-users act as buyers and sellers. We evaluate recent vision-language models for zero-shot image retrieval and compare their performance with an existing fine-tuned baseline. The system integrates real-time inference and background indexing workflows, supported by a unified embedding pipeline optimized through dimensionality reduction. Offline evaluation using user interaction logs shows that the multilingual SigLIP model outperforms other models across multiple retrieval metrics, achieving a 13.3% increase in nDCG@5 over the baseline. A one-week online A/B test in production further confirms real-world impact, with the treatment group showing substantial gains in engagement and conversion, up to a 40.9% increase in transaction rate via image search. Our findings highlight that recent zero-shot models can serve as a strong and practical baseline for production use, which enables teams to deploy effective visual search systems with minimal overhead, while retaining the flexibility to fine-tune based on future data or domain-specific needs.&quot;,&quot;volume&quot;:&quot;1&quot;,&quot;container-title-short&quot;:&quot;&quot;},&quot;isTemporary&quot;:false}]},{&quot;citationID&quot;:&quot;MENDELEY_CITATION_a2820640-3a0f-4ecd-9583-ac00773680c9&quot;,&quot;properties&quot;:{&quot;noteIndex&quot;:0},&quot;isEdited&quot;:false,&quot;manualOverride&quot;:{&quot;isManuallyOverridden&quot;:false,&quot;citeprocText&quot;:&quot;(Dagan et al., 2023)&quot;,&quot;manualOverrideText&quot;:&quot;&quot;},&quot;citationTag&quot;:&quot;MENDELEY_CITATION_v3_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&quot;,&quot;citationItems&quot;:[{&quot;id&quot;:&quot;162d9777-fe12-3bf7-ab35-3a70c34aaf85&quot;,&quot;itemData&quot;:{&quot;type&quot;:&quot;article-journal&quot;,&quot;id&quot;:&quot;162d9777-fe12-3bf7-ab35-3a70c34aaf85&quot;,&quot;title&quot;:&quot;Shop by image: characterizing visual search in e-commerce&quot;,&quot;author&quot;:[{&quot;family&quot;:&quot;Dagan&quot;,&quot;given&quot;:&quot;Arnon&quot;,&quot;parse-names&quot;:false,&quot;dropping-particle&quot;:&quot;&quot;,&quot;non-dropping-particle&quot;:&quot;&quot;},{&quot;family&quot;:&quot;Guy&quot;,&quot;given&quot;:&quot;Ido&quot;,&quot;parse-names&quot;:false,&quot;dropping-particle&quot;:&quot;&quot;,&quot;non-dropping-particle&quot;:&quot;&quot;},{&quot;family&quot;:&quot;Novgorodov&quot;,&quot;given&quot;:&quot;Slava&quot;,&quot;parse-names&quot;:false,&quot;dropping-particle&quot;:&quot;&quot;,&quot;non-dropping-particle&quot;:&quot;&quot;}],&quot;container-title&quot;:&quot;Information Retrieval Journal&quot;,&quot;DOI&quot;:&quot;10.1007/s10791-023-09418-1&quot;,&quot;ISSN&quot;:&quot;15737659&quot;,&quot;issued&quot;:{&quot;date-parts&quot;:[[2023,6,1]]},&quot;abstract&quot;:&quot;Visual search has become more popular in recent years, allowing users to search by an image they are taking using their mobile device or uploading from their photo library. One domain in which visual search is especially valuable is electronic commerce, where users seek for items to purchase. Despite the increasing popularity of visual search in e-commerce, no comprehensive study has inspected its characteristics compared to traditional search using a text query. In this work, we present an in-depth comprehensive study of visual e-commerce search. We perform query log analysis of one of the largest e-commerce platforms’ mobile search application. We compare visual and textual search by a variety of characteristics, with special focus on the retrieved results and user interaction with them. We also examine image query characteristics, refinement by attributes, and segmentation by user types. Additionally, we examine, for the first time, a wide variety of visual pre- and post-retrieval query performance predictors, several of which showing strong results. Our study points out a variety of differences between visual and textual e-commerce search. We discuss the implications of these differences for the design of future e-commerce search systems.&quot;,&quot;publisher&quot;:&quot;Springer Science and Business Media B.V.&quot;,&quot;issue&quot;:&quot;1&quot;,&quot;volume&quot;:&quot;26&quot;,&quot;container-title-short&quot;:&quot;&quot;},&quot;isTemporary&quot;:false}]},{&quot;citationID&quot;:&quot;MENDELEY_CITATION_de58b13b-6839-45b3-8cdf-37ee92a96874&quot;,&quot;properties&quot;:{&quot;noteIndex&quot;:0},&quot;isEdited&quot;:false,&quot;manualOverride&quot;:{&quot;isManuallyOverridden&quot;:false,&quot;citeprocText&quot;:&quot;(Chakravarthi et al., 2026)&quot;,&quot;manualOverrideText&quot;:&quot;&quot;},&quot;citationTag&quot;:&quot;MENDELEY_CITATION_v3_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&quot;,&quot;citationItems&quot;:[{&quot;id&quot;:&quot;49b3afb7-4f2b-3cda-92fe-3db1eafa1bc5&quot;,&quot;itemData&quot;:{&quot;type&quot;:&quot;article-journal&quot;,&quot;id&quot;:&quot;49b3afb7-4f2b-3cda-92fe-3db1eafa1bc5&quot;,&quot;title&quot;:&quot;A HYBRID CROSS-MODAL DEEP LEARNING AND CLIP-BASED FRAMEWORK FOR PERSONALIZED FASHION PRODUCT RECOMMENDATIONS&quot;,&quot;author&quot;:[{&quot;family&quot;:&quot;Chakravarthi&quot;,&quot;given&quot;:&quot;G. Kalyan&quot;,&quot;parse-names&quot;:false,&quot;dropping-particle&quot;:&quot;&quot;,&quot;non-dropping-particle&quot;:&quot;&quot;},{&quot;family&quot;:&quot;Sri&quot;,&quot;given&quot;:&quot;Kavuri Bhavya&quot;,&quot;parse-names&quot;:false,&quot;dropping-particle&quot;:&quot;&quot;,&quot;non-dropping-particle&quot;:&quot;&quot;},{&quot;family&quot;:&quot;Pallavi&quot;,&quot;given&quot;:&quot;Mandhadapu&quot;,&quot;parse-names&quot;:false,&quot;dropping-particle&quot;:&quot;&quot;,&quot;non-dropping-particle&quot;:&quot;&quot;},{&quot;family&quot;:&quot;Ganesh&quot;,&quot;given&quot;:&quot;D.&quot;,&quot;parse-names&quot;:false,&quot;dropping-particle&quot;:&quot;&quot;,&quot;non-dropping-particle&quot;:&quot;&quot;},{&quot;family&quot;:&quot;Kumar&quot;,&quot;given&quot;:&quot;M. Ranjith&quot;,&quot;parse-names&quot;:false,&quot;dropping-particle&quot;:&quot;&quot;,&quot;non-dropping-particle&quot;:&quot;&quot;}],&quot;container-title&quot;:&quot;Journal of Engineering and Technology for Industrial Applications&quot;,&quot;DOI&quot;:&quot;10.5935/jetia.v12i59.3226&quot;,&quot;ISSN&quot;:&quot;24470228&quot;,&quot;issued&quot;:{&quot;date-parts&quot;:[[2026,5,29]]},&quot;page&quot;:&quot;1160-1170&quot;,&quot;abstract&quot;:&quot;E-commerce systems are challenged with a lot of difficulty to offer user-friendly product search and recommendation experiences that bridge the visual and textual gap modalities. The paper introduces a new cross-modal recommendation system that uses CLIP (Contrastive Language-Image Pre-training) to conduct multi-modal search of products. Our system allows users to query based on natural language queries, image, or both queries together through the intelligent fusion systems. To improve relevance of recommendations, we include context-considered ranking using visual sentiment analysis, occasion-mood matching and time sensibility. The system utilizes efficient similarity search using FAISS with a variety of fusion options (weighted averaging, concatenation, element-wise multiplication) and high-tech reranking mechanisms (cross-attention). The experimental results show the better results of our approach; it gives a much better score of 92.3 percent precision at 10 on text queries, 88.7 percent on image queries, and 94.1 percent on single hybrid queries. Occasion-aware ranking enhances the user satisfaction by 34, and visual sentiment analysis brings out more engagement by 28. Our RESTful API platform can support real-time inference with an average query latency of 127ms, which is appropriate to be deployed at production in large-scale e-commerce systems.&quot;,&quot;publisher&quot;:&quot;Galileo Institute of Technology and Education of the Amazon (ITEGAM)&quot;,&quot;issue&quot;:&quot;59&quot;,&quot;volume&quot;:&quot;12&quot;,&quot;container-title-short&quot;:&quot;&quot;},&quot;isTemporary&quot;:false,&quot;suppress-author&quot;:false,&quot;composite&quot;:false,&quot;author-only&quot;:false}]},{&quot;citationID&quot;:&quot;MENDELEY_CITATION_49a9aab7-0bfc-4546-9b81-adb6da507f09&quot;,&quot;properties&quot;:{&quot;noteIndex&quot;:0},&quot;isEdited&quot;:false,&quot;manualOverride&quot;:{&quot;isManuallyOverridden&quot;:false,&quot;citeprocText&quot;:&quot;(Adam &amp;#38; Grivin, 2025)&quot;,&quot;manualOverrideText&quot;:&quot;&quot;},&quot;citationTag&quot;:&quot;MENDELEY_CITATION_v3_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&quot;,&quot;citationItems&quot;:[{&quot;id&quot;:&quot;e588d7aa-bcdd-3039-ad86-43bfaa10f6e2&quot;,&quot;itemData&quot;:{&quot;type&quot;:&quot;article-journal&quot;,&quot;id&quot;:&quot;e588d7aa-bcdd-3039-ad86-43bfaa10f6e2&quot;,&quot;title&quot;:&quot;IMPLEMENTASI SISTEM REKOMENDASI PRODUK E-COMMERCE MENGGUNAKAN CONTENT-BASED FILTERING BERBASIS COSINE SIMILARITY&quot;,&quot;author&quot;:[{&quot;family&quot;:&quot;Adam&quot;,&quot;given&quot;:&quot;Stenly Ibrahim&quot;,&quot;parse-names&quot;:false,&quot;dropping-particle&quot;:&quot;&quot;,&quot;non-dropping-particle&quot;:&quot;&quot;},{&quot;family&quot;:&quot;Grivin&quot;,&quot;given&quot;:&quot;Wilsen&quot;,&quot;parse-names&quot;:false,&quot;dropping-particle&quot;:&quot;&quot;,&quot;non-dropping-particle&quot;:&quot;&quot;}],&quot;container-title&quot;:&quot;Jurnal Sistem Informasi dan Teknik Komputer&quot;,&quot;ISSN&quot;:&quot;2502-5899&quot;,&quot;issued&quot;:{&quot;date-parts&quot;:[[2025]]},&quot;abstract&quot;:&quot;Pesatnya perkembangan e-commerce menghadirkan tantangan berupa banyaknya pilihan produk yang dapat menimbulkan information overload bagi konsumen. Untuk mengatasi permasalahan tersebut, penelitian ini mengembangkan sistem rekomendasi produk berbasis Content-Based Filtering dengan Cosine Similarity. Metode ini memanfaatkan kombinasi fitur teks (judul dan deskripsi produk) yang direpresentasikan dengan TF-IDF, serta fitur numerik (harga, rating, dan jumlah rating) yang dinormalisasi menggunakan StandardScaler. Selanjutnya, seluruh fitur digabungkan dan dihitung tingkat kesamaannya dengan cosine similarity untuk menghasilkan rekomendasi produk yang relevan. Hasil penelitian menunjukkan bahwa pendekatan ini mampu memberikan rekomendasi yang logis, di mana produk dengan spesifikasi serupa ditampilkan secara berurutan berdasarkan tingkat kesamaan. Analisis tambahan juga memperlihatkan bahwa mayoritas produk memiliki rating tinggi meskipun harga bervariasi, menunjukkan harga bukan satu-satunya indikator kualitas. Dengan demikian, sistem ini terbukti efektif membantu konsumen dalam menemukan produk sesuai preferensi sekaligus memberikan insight bagi pelaku e-commerce. Kata Kunci-E-Commerce, Content-Based Filtering, Cosine Similarity, TF-IDF.&quot;,&quot;issue&quot;:&quot;2&quot;,&quot;volume&quot;:&quot;10&quot;,&quot;container-title-short&quot;:&quot;&quot;},&quot;isTemporar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498</TotalTime>
  <Pages>16</Pages>
  <Words>2761</Words>
  <Characters>15739</Characters>
  <Application>Microsoft Office Word</Application>
  <DocSecurity>0</DocSecurity>
  <Lines>131</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18464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Tangkas Nugroho</cp:lastModifiedBy>
  <cp:revision>26</cp:revision>
  <dcterms:created xsi:type="dcterms:W3CDTF">2026-09-22T13:27:00Z</dcterms:created>
  <dcterms:modified xsi:type="dcterms:W3CDTF">2026-10-15T03:17:00Z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51859bc9-b486-4255-a6e1-127cb72f43ee</vt:lpwstr>
  </property>
</Properties>
</file>